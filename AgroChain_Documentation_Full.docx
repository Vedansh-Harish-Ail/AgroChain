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49491" w14:textId="77777777" w:rsidR="007046A2" w:rsidRDefault="001F0282">
      <w:pPr>
        <w:pStyle w:val="Heading1"/>
        <w:spacing w:before="360" w:after="160"/>
      </w:pPr>
      <w:r>
        <w:rPr>
          <w:rFonts w:ascii="Calibri" w:hAnsi="Calibri"/>
          <w:color w:val="1F4E79"/>
          <w:sz w:val="40"/>
        </w:rPr>
        <w:t>Project Documentation: AgroChain</w:t>
      </w:r>
    </w:p>
    <w:p w14:paraId="600441F6" w14:textId="77777777" w:rsidR="007046A2" w:rsidRDefault="001F0282">
      <w:pPr>
        <w:spacing w:before="120" w:after="120"/>
      </w:pPr>
      <w:r>
        <w:rPr>
          <w:color w:val="C8C8C8"/>
        </w:rPr>
        <w:t>_________________________________________________________________________________</w:t>
      </w:r>
    </w:p>
    <w:p w14:paraId="1E63588E" w14:textId="77777777" w:rsidR="007046A2" w:rsidRDefault="001F0282">
      <w:pPr>
        <w:pStyle w:val="Heading2"/>
        <w:spacing w:before="280" w:after="120"/>
      </w:pPr>
      <w:r>
        <w:rPr>
          <w:rFonts w:ascii="Calibri" w:hAnsi="Calibri"/>
          <w:color w:val="2E75B6"/>
          <w:sz w:val="30"/>
        </w:rPr>
        <w:t>Administrative &amp; Approval Details</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415"/>
        <w:gridCol w:w="7945"/>
      </w:tblGrid>
      <w:tr w:rsidR="007046A2" w14:paraId="2AE07466" w14:textId="77777777">
        <w:trPr>
          <w:cantSplit/>
          <w:tblHeader/>
          <w:jc w:val="center"/>
        </w:trPr>
        <w:tc>
          <w:tcPr>
            <w:tcW w:w="1415" w:type="dxa"/>
            <w:shd w:val="clear" w:color="auto" w:fill="1F4E79"/>
            <w:tcMar>
              <w:top w:w="140" w:type="dxa"/>
              <w:left w:w="160" w:type="dxa"/>
              <w:bottom w:w="140" w:type="dxa"/>
              <w:right w:w="160" w:type="dxa"/>
            </w:tcMar>
            <w:vAlign w:val="center"/>
          </w:tcPr>
          <w:p w14:paraId="6448FF6C" w14:textId="77777777" w:rsidR="007046A2" w:rsidRDefault="001F0282">
            <w:pPr>
              <w:spacing w:before="40" w:after="40" w:line="264" w:lineRule="auto"/>
            </w:pPr>
            <w:r>
              <w:rPr>
                <w:b/>
                <w:color w:val="FFFFFF"/>
                <w:sz w:val="21"/>
              </w:rPr>
              <w:t>Parameter</w:t>
            </w:r>
          </w:p>
        </w:tc>
        <w:tc>
          <w:tcPr>
            <w:tcW w:w="7945" w:type="dxa"/>
            <w:shd w:val="clear" w:color="auto" w:fill="1F4E79"/>
            <w:tcMar>
              <w:top w:w="140" w:type="dxa"/>
              <w:left w:w="160" w:type="dxa"/>
              <w:bottom w:w="140" w:type="dxa"/>
              <w:right w:w="160" w:type="dxa"/>
            </w:tcMar>
            <w:vAlign w:val="center"/>
          </w:tcPr>
          <w:p w14:paraId="5F7BC925" w14:textId="77777777" w:rsidR="007046A2" w:rsidRDefault="001F0282">
            <w:pPr>
              <w:spacing w:before="40" w:after="40" w:line="264" w:lineRule="auto"/>
            </w:pPr>
            <w:r>
              <w:rPr>
                <w:b/>
                <w:color w:val="FFFFFF"/>
                <w:sz w:val="21"/>
              </w:rPr>
              <w:t>Details</w:t>
            </w:r>
          </w:p>
        </w:tc>
      </w:tr>
      <w:tr w:rsidR="007046A2" w14:paraId="362DDA61" w14:textId="77777777">
        <w:trPr>
          <w:cantSplit/>
          <w:jc w:val="center"/>
        </w:trPr>
        <w:tc>
          <w:tcPr>
            <w:tcW w:w="1415" w:type="dxa"/>
            <w:shd w:val="clear" w:color="auto" w:fill="F4F6F9"/>
            <w:tcMar>
              <w:top w:w="140" w:type="dxa"/>
              <w:left w:w="160" w:type="dxa"/>
              <w:bottom w:w="140" w:type="dxa"/>
              <w:right w:w="160" w:type="dxa"/>
            </w:tcMar>
            <w:vAlign w:val="center"/>
          </w:tcPr>
          <w:p w14:paraId="7FDE2C5E" w14:textId="77777777" w:rsidR="007046A2" w:rsidRDefault="001F0282">
            <w:pPr>
              <w:spacing w:before="40" w:after="40" w:line="264" w:lineRule="auto"/>
            </w:pPr>
            <w:r>
              <w:rPr>
                <w:b/>
                <w:sz w:val="20"/>
              </w:rPr>
              <w:t>Project Title</w:t>
            </w:r>
          </w:p>
        </w:tc>
        <w:tc>
          <w:tcPr>
            <w:tcW w:w="7945" w:type="dxa"/>
            <w:shd w:val="clear" w:color="auto" w:fill="F4F6F9"/>
            <w:tcMar>
              <w:top w:w="140" w:type="dxa"/>
              <w:left w:w="160" w:type="dxa"/>
              <w:bottom w:w="140" w:type="dxa"/>
              <w:right w:w="160" w:type="dxa"/>
            </w:tcMar>
            <w:vAlign w:val="center"/>
          </w:tcPr>
          <w:p w14:paraId="0958FEA6" w14:textId="77777777" w:rsidR="007046A2" w:rsidRDefault="001F0282">
            <w:pPr>
              <w:spacing w:before="40" w:after="40" w:line="264" w:lineRule="auto"/>
            </w:pPr>
            <w:r>
              <w:rPr>
                <w:sz w:val="20"/>
              </w:rPr>
              <w:t>Design and Implementation of AgroChain: An Anchored Web3 Transparency Registry and Peer-to-Peer Micro-Loan Escrow Infrastructure for Agricultural Supply Chains</w:t>
            </w:r>
          </w:p>
        </w:tc>
      </w:tr>
      <w:tr w:rsidR="007046A2" w14:paraId="31713E21" w14:textId="77777777">
        <w:trPr>
          <w:cantSplit/>
          <w:jc w:val="center"/>
        </w:trPr>
        <w:tc>
          <w:tcPr>
            <w:tcW w:w="1415" w:type="dxa"/>
            <w:shd w:val="clear" w:color="auto" w:fill="FFFFFF"/>
            <w:tcMar>
              <w:top w:w="140" w:type="dxa"/>
              <w:left w:w="160" w:type="dxa"/>
              <w:bottom w:w="140" w:type="dxa"/>
              <w:right w:w="160" w:type="dxa"/>
            </w:tcMar>
            <w:vAlign w:val="center"/>
          </w:tcPr>
          <w:p w14:paraId="181F9E4C" w14:textId="77777777" w:rsidR="007046A2" w:rsidRDefault="001F0282">
            <w:pPr>
              <w:spacing w:before="40" w:after="40" w:line="264" w:lineRule="auto"/>
            </w:pPr>
            <w:r>
              <w:rPr>
                <w:b/>
                <w:sz w:val="20"/>
              </w:rPr>
              <w:t>Document Type</w:t>
            </w:r>
          </w:p>
        </w:tc>
        <w:tc>
          <w:tcPr>
            <w:tcW w:w="7945" w:type="dxa"/>
            <w:shd w:val="clear" w:color="auto" w:fill="FFFFFF"/>
            <w:tcMar>
              <w:top w:w="140" w:type="dxa"/>
              <w:left w:w="160" w:type="dxa"/>
              <w:bottom w:w="140" w:type="dxa"/>
              <w:right w:w="160" w:type="dxa"/>
            </w:tcMar>
            <w:vAlign w:val="center"/>
          </w:tcPr>
          <w:p w14:paraId="10088209" w14:textId="77777777" w:rsidR="007046A2" w:rsidRDefault="001F0282">
            <w:pPr>
              <w:spacing w:before="40" w:after="40" w:line="264" w:lineRule="auto"/>
            </w:pPr>
            <w:r>
              <w:rPr>
                <w:sz w:val="20"/>
              </w:rPr>
              <w:t>Comprehensive Engineering Project Report</w:t>
            </w:r>
          </w:p>
        </w:tc>
      </w:tr>
      <w:tr w:rsidR="007046A2" w14:paraId="14CDCE04" w14:textId="77777777">
        <w:trPr>
          <w:cantSplit/>
          <w:jc w:val="center"/>
        </w:trPr>
        <w:tc>
          <w:tcPr>
            <w:tcW w:w="1415" w:type="dxa"/>
            <w:shd w:val="clear" w:color="auto" w:fill="F4F6F9"/>
            <w:tcMar>
              <w:top w:w="140" w:type="dxa"/>
              <w:left w:w="160" w:type="dxa"/>
              <w:bottom w:w="140" w:type="dxa"/>
              <w:right w:w="160" w:type="dxa"/>
            </w:tcMar>
            <w:vAlign w:val="center"/>
          </w:tcPr>
          <w:p w14:paraId="60694DEE" w14:textId="77777777" w:rsidR="007046A2" w:rsidRDefault="001F0282">
            <w:pPr>
              <w:spacing w:before="40" w:after="40" w:line="264" w:lineRule="auto"/>
            </w:pPr>
            <w:r>
              <w:rPr>
                <w:b/>
                <w:sz w:val="20"/>
              </w:rPr>
              <w:t>Primary Domain</w:t>
            </w:r>
          </w:p>
        </w:tc>
        <w:tc>
          <w:tcPr>
            <w:tcW w:w="7945" w:type="dxa"/>
            <w:shd w:val="clear" w:color="auto" w:fill="F4F6F9"/>
            <w:tcMar>
              <w:top w:w="140" w:type="dxa"/>
              <w:left w:w="160" w:type="dxa"/>
              <w:bottom w:w="140" w:type="dxa"/>
              <w:right w:w="160" w:type="dxa"/>
            </w:tcMar>
            <w:vAlign w:val="center"/>
          </w:tcPr>
          <w:p w14:paraId="42DF8A6A" w14:textId="77777777" w:rsidR="007046A2" w:rsidRDefault="001F0282">
            <w:pPr>
              <w:spacing w:before="40" w:after="40" w:line="264" w:lineRule="auto"/>
            </w:pPr>
            <w:r>
              <w:rPr>
                <w:sz w:val="20"/>
              </w:rPr>
              <w:t>Web3 &amp; Decentralized Software Engineering</w:t>
            </w:r>
          </w:p>
        </w:tc>
      </w:tr>
      <w:tr w:rsidR="007046A2" w14:paraId="3446CF23" w14:textId="77777777">
        <w:trPr>
          <w:cantSplit/>
          <w:jc w:val="center"/>
        </w:trPr>
        <w:tc>
          <w:tcPr>
            <w:tcW w:w="1415" w:type="dxa"/>
            <w:shd w:val="clear" w:color="auto" w:fill="FFFFFF"/>
            <w:tcMar>
              <w:top w:w="140" w:type="dxa"/>
              <w:left w:w="160" w:type="dxa"/>
              <w:bottom w:w="140" w:type="dxa"/>
              <w:right w:w="160" w:type="dxa"/>
            </w:tcMar>
            <w:vAlign w:val="center"/>
          </w:tcPr>
          <w:p w14:paraId="36652A33" w14:textId="77777777" w:rsidR="007046A2" w:rsidRDefault="001F0282">
            <w:pPr>
              <w:spacing w:before="40" w:after="40" w:line="264" w:lineRule="auto"/>
            </w:pPr>
            <w:r>
              <w:rPr>
                <w:b/>
                <w:sz w:val="20"/>
              </w:rPr>
              <w:t>Core Technology Stack</w:t>
            </w:r>
          </w:p>
        </w:tc>
        <w:tc>
          <w:tcPr>
            <w:tcW w:w="7945" w:type="dxa"/>
            <w:shd w:val="clear" w:color="auto" w:fill="FFFFFF"/>
            <w:tcMar>
              <w:top w:w="140" w:type="dxa"/>
              <w:left w:w="160" w:type="dxa"/>
              <w:bottom w:w="140" w:type="dxa"/>
              <w:right w:w="160" w:type="dxa"/>
            </w:tcMar>
            <w:vAlign w:val="center"/>
          </w:tcPr>
          <w:p w14:paraId="6210A996" w14:textId="77777777" w:rsidR="007046A2" w:rsidRDefault="001F0282">
            <w:pPr>
              <w:spacing w:before="40" w:after="40" w:line="264" w:lineRule="auto"/>
            </w:pPr>
            <w:r>
              <w:rPr>
                <w:sz w:val="20"/>
              </w:rPr>
              <w:t>React (Vite), Flask (Python), SQLite, Solidity, Hardhat, Ethers.js, MetaMask</w:t>
            </w:r>
          </w:p>
        </w:tc>
      </w:tr>
      <w:tr w:rsidR="007046A2" w14:paraId="19276D45" w14:textId="77777777">
        <w:trPr>
          <w:cantSplit/>
          <w:jc w:val="center"/>
        </w:trPr>
        <w:tc>
          <w:tcPr>
            <w:tcW w:w="1415" w:type="dxa"/>
            <w:shd w:val="clear" w:color="auto" w:fill="F4F6F9"/>
            <w:tcMar>
              <w:top w:w="140" w:type="dxa"/>
              <w:left w:w="160" w:type="dxa"/>
              <w:bottom w:w="140" w:type="dxa"/>
              <w:right w:w="160" w:type="dxa"/>
            </w:tcMar>
            <w:vAlign w:val="center"/>
          </w:tcPr>
          <w:p w14:paraId="1B853DEB" w14:textId="77777777" w:rsidR="007046A2" w:rsidRDefault="001F0282">
            <w:pPr>
              <w:spacing w:before="40" w:after="40" w:line="264" w:lineRule="auto"/>
            </w:pPr>
            <w:r>
              <w:rPr>
                <w:b/>
                <w:sz w:val="20"/>
              </w:rPr>
              <w:t>Target Platform</w:t>
            </w:r>
          </w:p>
        </w:tc>
        <w:tc>
          <w:tcPr>
            <w:tcW w:w="7945" w:type="dxa"/>
            <w:shd w:val="clear" w:color="auto" w:fill="F4F6F9"/>
            <w:tcMar>
              <w:top w:w="140" w:type="dxa"/>
              <w:left w:w="160" w:type="dxa"/>
              <w:bottom w:w="140" w:type="dxa"/>
              <w:right w:w="160" w:type="dxa"/>
            </w:tcMar>
            <w:vAlign w:val="center"/>
          </w:tcPr>
          <w:p w14:paraId="61A52FCB" w14:textId="77777777" w:rsidR="007046A2" w:rsidRDefault="001F0282">
            <w:pPr>
              <w:spacing w:before="40" w:after="40" w:line="264" w:lineRule="auto"/>
            </w:pPr>
            <w:r>
              <w:rPr>
                <w:sz w:val="20"/>
              </w:rPr>
              <w:t>Web Browsers &amp; Ethereum EVM Compatible Networks</w:t>
            </w:r>
          </w:p>
        </w:tc>
      </w:tr>
    </w:tbl>
    <w:p w14:paraId="1897A079" w14:textId="77777777" w:rsidR="007046A2" w:rsidRDefault="007046A2">
      <w:pPr>
        <w:spacing w:before="80" w:after="120"/>
      </w:pPr>
    </w:p>
    <w:p w14:paraId="0BF40279" w14:textId="77777777" w:rsidR="007046A2" w:rsidRDefault="001F0282">
      <w:pPr>
        <w:spacing w:before="120" w:after="120"/>
      </w:pPr>
      <w:r>
        <w:rPr>
          <w:color w:val="C8C8C8"/>
        </w:rPr>
        <w:t>_________________________________________________________________________________</w:t>
      </w:r>
    </w:p>
    <w:p w14:paraId="2B0F9E7F" w14:textId="77777777" w:rsidR="007046A2" w:rsidRDefault="001F0282">
      <w:pPr>
        <w:pStyle w:val="Heading2"/>
        <w:spacing w:before="280" w:after="120"/>
      </w:pPr>
      <w:r>
        <w:rPr>
          <w:rFonts w:ascii="Calibri" w:hAnsi="Calibri"/>
          <w:color w:val="2E75B6"/>
          <w:sz w:val="30"/>
        </w:rPr>
        <w:t>TABLE OF CONTENTS</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872"/>
        <w:gridCol w:w="1471"/>
        <w:gridCol w:w="6017"/>
      </w:tblGrid>
      <w:tr w:rsidR="007046A2" w14:paraId="4C672A7D" w14:textId="77777777">
        <w:trPr>
          <w:cantSplit/>
          <w:tblHeader/>
          <w:jc w:val="center"/>
        </w:trPr>
        <w:tc>
          <w:tcPr>
            <w:tcW w:w="1872" w:type="dxa"/>
            <w:shd w:val="clear" w:color="auto" w:fill="1F4E79"/>
            <w:tcMar>
              <w:top w:w="140" w:type="dxa"/>
              <w:left w:w="160" w:type="dxa"/>
              <w:bottom w:w="140" w:type="dxa"/>
              <w:right w:w="160" w:type="dxa"/>
            </w:tcMar>
            <w:vAlign w:val="center"/>
          </w:tcPr>
          <w:p w14:paraId="11402D01" w14:textId="77777777" w:rsidR="007046A2" w:rsidRDefault="001F0282">
            <w:pPr>
              <w:spacing w:before="40" w:after="40" w:line="264" w:lineRule="auto"/>
            </w:pPr>
            <w:r>
              <w:rPr>
                <w:b/>
                <w:color w:val="FFFFFF"/>
                <w:sz w:val="21"/>
              </w:rPr>
              <w:t>Chapter</w:t>
            </w:r>
          </w:p>
        </w:tc>
        <w:tc>
          <w:tcPr>
            <w:tcW w:w="1471" w:type="dxa"/>
            <w:shd w:val="clear" w:color="auto" w:fill="1F4E79"/>
            <w:tcMar>
              <w:top w:w="140" w:type="dxa"/>
              <w:left w:w="160" w:type="dxa"/>
              <w:bottom w:w="140" w:type="dxa"/>
              <w:right w:w="160" w:type="dxa"/>
            </w:tcMar>
            <w:vAlign w:val="center"/>
          </w:tcPr>
          <w:p w14:paraId="660B420C" w14:textId="77777777" w:rsidR="007046A2" w:rsidRDefault="001F0282">
            <w:pPr>
              <w:spacing w:before="40" w:after="40" w:line="264" w:lineRule="auto"/>
            </w:pPr>
            <w:r>
              <w:rPr>
                <w:b/>
                <w:color w:val="FFFFFF"/>
                <w:sz w:val="21"/>
              </w:rPr>
              <w:t>Section No.</w:t>
            </w:r>
          </w:p>
        </w:tc>
        <w:tc>
          <w:tcPr>
            <w:tcW w:w="6017" w:type="dxa"/>
            <w:shd w:val="clear" w:color="auto" w:fill="1F4E79"/>
            <w:tcMar>
              <w:top w:w="140" w:type="dxa"/>
              <w:left w:w="160" w:type="dxa"/>
              <w:bottom w:w="140" w:type="dxa"/>
              <w:right w:w="160" w:type="dxa"/>
            </w:tcMar>
            <w:vAlign w:val="center"/>
          </w:tcPr>
          <w:p w14:paraId="58F1B986" w14:textId="77777777" w:rsidR="007046A2" w:rsidRDefault="001F0282">
            <w:pPr>
              <w:spacing w:before="40" w:after="40" w:line="264" w:lineRule="auto"/>
            </w:pPr>
            <w:r>
              <w:rPr>
                <w:b/>
                <w:color w:val="FFFFFF"/>
                <w:sz w:val="21"/>
              </w:rPr>
              <w:t>Title</w:t>
            </w:r>
          </w:p>
        </w:tc>
      </w:tr>
      <w:tr w:rsidR="007046A2" w14:paraId="13610E99" w14:textId="77777777">
        <w:trPr>
          <w:cantSplit/>
          <w:jc w:val="center"/>
        </w:trPr>
        <w:tc>
          <w:tcPr>
            <w:tcW w:w="1872" w:type="dxa"/>
            <w:shd w:val="clear" w:color="auto" w:fill="F4F6F9"/>
            <w:tcMar>
              <w:top w:w="140" w:type="dxa"/>
              <w:left w:w="160" w:type="dxa"/>
              <w:bottom w:w="140" w:type="dxa"/>
              <w:right w:w="160" w:type="dxa"/>
            </w:tcMar>
            <w:vAlign w:val="center"/>
          </w:tcPr>
          <w:p w14:paraId="2CD5CAF6" w14:textId="77777777" w:rsidR="007046A2" w:rsidRDefault="001F0282">
            <w:pPr>
              <w:spacing w:before="40" w:after="40" w:line="264" w:lineRule="auto"/>
            </w:pPr>
            <w:r>
              <w:rPr>
                <w:b/>
                <w:sz w:val="20"/>
              </w:rPr>
              <w:t>CHAPTER 1</w:t>
            </w:r>
          </w:p>
        </w:tc>
        <w:tc>
          <w:tcPr>
            <w:tcW w:w="1471" w:type="dxa"/>
            <w:shd w:val="clear" w:color="auto" w:fill="F4F6F9"/>
            <w:tcMar>
              <w:top w:w="140" w:type="dxa"/>
              <w:left w:w="160" w:type="dxa"/>
              <w:bottom w:w="140" w:type="dxa"/>
              <w:right w:w="160" w:type="dxa"/>
            </w:tcMar>
            <w:vAlign w:val="center"/>
          </w:tcPr>
          <w:p w14:paraId="20D81922" w14:textId="77777777" w:rsidR="007046A2" w:rsidRDefault="001F0282">
            <w:pPr>
              <w:spacing w:before="40" w:after="40" w:line="264" w:lineRule="auto"/>
            </w:pPr>
            <w:r>
              <w:rPr>
                <w:b/>
                <w:sz w:val="20"/>
              </w:rPr>
              <w:t>1</w:t>
            </w:r>
          </w:p>
        </w:tc>
        <w:tc>
          <w:tcPr>
            <w:tcW w:w="6017" w:type="dxa"/>
            <w:shd w:val="clear" w:color="auto" w:fill="F4F6F9"/>
            <w:tcMar>
              <w:top w:w="140" w:type="dxa"/>
              <w:left w:w="160" w:type="dxa"/>
              <w:bottom w:w="140" w:type="dxa"/>
              <w:right w:w="160" w:type="dxa"/>
            </w:tcMar>
            <w:vAlign w:val="center"/>
          </w:tcPr>
          <w:p w14:paraId="1D48F80F" w14:textId="77777777" w:rsidR="007046A2" w:rsidRDefault="001F0282">
            <w:pPr>
              <w:spacing w:before="40" w:after="40" w:line="264" w:lineRule="auto"/>
            </w:pPr>
            <w:r>
              <w:rPr>
                <w:b/>
                <w:sz w:val="20"/>
              </w:rPr>
              <w:t>INTRODUCTION</w:t>
            </w:r>
          </w:p>
        </w:tc>
      </w:tr>
      <w:tr w:rsidR="007046A2" w14:paraId="4EDCCE44" w14:textId="77777777">
        <w:trPr>
          <w:cantSplit/>
          <w:jc w:val="center"/>
        </w:trPr>
        <w:tc>
          <w:tcPr>
            <w:tcW w:w="1872" w:type="dxa"/>
            <w:shd w:val="clear" w:color="auto" w:fill="FFFFFF"/>
            <w:tcMar>
              <w:top w:w="140" w:type="dxa"/>
              <w:left w:w="160" w:type="dxa"/>
              <w:bottom w:w="140" w:type="dxa"/>
              <w:right w:w="160" w:type="dxa"/>
            </w:tcMar>
            <w:vAlign w:val="center"/>
          </w:tcPr>
          <w:p w14:paraId="0D79D170"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15645E9A" w14:textId="77777777" w:rsidR="007046A2" w:rsidRDefault="001F0282">
            <w:pPr>
              <w:spacing w:before="40" w:after="40" w:line="264" w:lineRule="auto"/>
            </w:pPr>
            <w:r>
              <w:rPr>
                <w:sz w:val="20"/>
              </w:rPr>
              <w:t>1.1</w:t>
            </w:r>
          </w:p>
        </w:tc>
        <w:tc>
          <w:tcPr>
            <w:tcW w:w="6017" w:type="dxa"/>
            <w:shd w:val="clear" w:color="auto" w:fill="FFFFFF"/>
            <w:tcMar>
              <w:top w:w="140" w:type="dxa"/>
              <w:left w:w="160" w:type="dxa"/>
              <w:bottom w:w="140" w:type="dxa"/>
              <w:right w:w="160" w:type="dxa"/>
            </w:tcMar>
            <w:vAlign w:val="center"/>
          </w:tcPr>
          <w:p w14:paraId="468DF42A" w14:textId="77777777" w:rsidR="007046A2" w:rsidRDefault="001F0282">
            <w:pPr>
              <w:spacing w:before="40" w:after="40" w:line="264" w:lineRule="auto"/>
            </w:pPr>
            <w:r>
              <w:rPr>
                <w:sz w:val="20"/>
              </w:rPr>
              <w:t>Introduction of the System</w:t>
            </w:r>
          </w:p>
        </w:tc>
      </w:tr>
      <w:tr w:rsidR="007046A2" w14:paraId="28779792" w14:textId="77777777">
        <w:trPr>
          <w:cantSplit/>
          <w:jc w:val="center"/>
        </w:trPr>
        <w:tc>
          <w:tcPr>
            <w:tcW w:w="1872" w:type="dxa"/>
            <w:shd w:val="clear" w:color="auto" w:fill="F4F6F9"/>
            <w:tcMar>
              <w:top w:w="140" w:type="dxa"/>
              <w:left w:w="160" w:type="dxa"/>
              <w:bottom w:w="140" w:type="dxa"/>
              <w:right w:w="160" w:type="dxa"/>
            </w:tcMar>
            <w:vAlign w:val="center"/>
          </w:tcPr>
          <w:p w14:paraId="07E1ECD6"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014770F6" w14:textId="77777777" w:rsidR="007046A2" w:rsidRDefault="001F0282">
            <w:pPr>
              <w:spacing w:before="40" w:after="40" w:line="264" w:lineRule="auto"/>
            </w:pPr>
            <w:r>
              <w:rPr>
                <w:sz w:val="20"/>
              </w:rPr>
              <w:t>1.2</w:t>
            </w:r>
          </w:p>
        </w:tc>
        <w:tc>
          <w:tcPr>
            <w:tcW w:w="6017" w:type="dxa"/>
            <w:shd w:val="clear" w:color="auto" w:fill="F4F6F9"/>
            <w:tcMar>
              <w:top w:w="140" w:type="dxa"/>
              <w:left w:w="160" w:type="dxa"/>
              <w:bottom w:w="140" w:type="dxa"/>
              <w:right w:w="160" w:type="dxa"/>
            </w:tcMar>
            <w:vAlign w:val="center"/>
          </w:tcPr>
          <w:p w14:paraId="2CC54F15" w14:textId="77777777" w:rsidR="007046A2" w:rsidRDefault="001F0282">
            <w:pPr>
              <w:spacing w:before="40" w:after="40" w:line="264" w:lineRule="auto"/>
            </w:pPr>
            <w:r>
              <w:rPr>
                <w:sz w:val="20"/>
              </w:rPr>
              <w:t>Background</w:t>
            </w:r>
          </w:p>
        </w:tc>
      </w:tr>
      <w:tr w:rsidR="007046A2" w14:paraId="0C8F5C5D" w14:textId="77777777">
        <w:trPr>
          <w:cantSplit/>
          <w:jc w:val="center"/>
        </w:trPr>
        <w:tc>
          <w:tcPr>
            <w:tcW w:w="1872" w:type="dxa"/>
            <w:shd w:val="clear" w:color="auto" w:fill="FFFFFF"/>
            <w:tcMar>
              <w:top w:w="140" w:type="dxa"/>
              <w:left w:w="160" w:type="dxa"/>
              <w:bottom w:w="140" w:type="dxa"/>
              <w:right w:w="160" w:type="dxa"/>
            </w:tcMar>
            <w:vAlign w:val="center"/>
          </w:tcPr>
          <w:p w14:paraId="0EFE9133"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5715027E" w14:textId="77777777" w:rsidR="007046A2" w:rsidRDefault="001F0282">
            <w:pPr>
              <w:spacing w:before="40" w:after="40" w:line="264" w:lineRule="auto"/>
            </w:pPr>
            <w:r>
              <w:rPr>
                <w:sz w:val="20"/>
              </w:rPr>
              <w:t>1.3</w:t>
            </w:r>
          </w:p>
        </w:tc>
        <w:tc>
          <w:tcPr>
            <w:tcW w:w="6017" w:type="dxa"/>
            <w:shd w:val="clear" w:color="auto" w:fill="FFFFFF"/>
            <w:tcMar>
              <w:top w:w="140" w:type="dxa"/>
              <w:left w:w="160" w:type="dxa"/>
              <w:bottom w:w="140" w:type="dxa"/>
              <w:right w:w="160" w:type="dxa"/>
            </w:tcMar>
            <w:vAlign w:val="center"/>
          </w:tcPr>
          <w:p w14:paraId="5C0D7D5E" w14:textId="77777777" w:rsidR="007046A2" w:rsidRDefault="001F0282">
            <w:pPr>
              <w:spacing w:before="40" w:after="40" w:line="264" w:lineRule="auto"/>
            </w:pPr>
            <w:r>
              <w:rPr>
                <w:sz w:val="20"/>
              </w:rPr>
              <w:t>Objectives of the System</w:t>
            </w:r>
          </w:p>
        </w:tc>
      </w:tr>
      <w:tr w:rsidR="007046A2" w14:paraId="0E955B99" w14:textId="77777777">
        <w:trPr>
          <w:cantSplit/>
          <w:jc w:val="center"/>
        </w:trPr>
        <w:tc>
          <w:tcPr>
            <w:tcW w:w="1872" w:type="dxa"/>
            <w:shd w:val="clear" w:color="auto" w:fill="F4F6F9"/>
            <w:tcMar>
              <w:top w:w="140" w:type="dxa"/>
              <w:left w:w="160" w:type="dxa"/>
              <w:bottom w:w="140" w:type="dxa"/>
              <w:right w:w="160" w:type="dxa"/>
            </w:tcMar>
            <w:vAlign w:val="center"/>
          </w:tcPr>
          <w:p w14:paraId="72D70DC2"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3F37D199" w14:textId="77777777" w:rsidR="007046A2" w:rsidRDefault="001F0282">
            <w:pPr>
              <w:spacing w:before="40" w:after="40" w:line="264" w:lineRule="auto"/>
            </w:pPr>
            <w:r>
              <w:rPr>
                <w:sz w:val="20"/>
              </w:rPr>
              <w:t>1.4</w:t>
            </w:r>
          </w:p>
        </w:tc>
        <w:tc>
          <w:tcPr>
            <w:tcW w:w="6017" w:type="dxa"/>
            <w:shd w:val="clear" w:color="auto" w:fill="F4F6F9"/>
            <w:tcMar>
              <w:top w:w="140" w:type="dxa"/>
              <w:left w:w="160" w:type="dxa"/>
              <w:bottom w:w="140" w:type="dxa"/>
              <w:right w:w="160" w:type="dxa"/>
            </w:tcMar>
            <w:vAlign w:val="center"/>
          </w:tcPr>
          <w:p w14:paraId="5B70B9D1" w14:textId="77777777" w:rsidR="007046A2" w:rsidRDefault="001F0282">
            <w:pPr>
              <w:spacing w:before="40" w:after="40" w:line="264" w:lineRule="auto"/>
            </w:pPr>
            <w:r>
              <w:rPr>
                <w:sz w:val="20"/>
              </w:rPr>
              <w:t>Scope of the System</w:t>
            </w:r>
          </w:p>
        </w:tc>
      </w:tr>
      <w:tr w:rsidR="007046A2" w14:paraId="335D1E41" w14:textId="77777777">
        <w:trPr>
          <w:cantSplit/>
          <w:jc w:val="center"/>
        </w:trPr>
        <w:tc>
          <w:tcPr>
            <w:tcW w:w="1872" w:type="dxa"/>
            <w:shd w:val="clear" w:color="auto" w:fill="FFFFFF"/>
            <w:tcMar>
              <w:top w:w="140" w:type="dxa"/>
              <w:left w:w="160" w:type="dxa"/>
              <w:bottom w:w="140" w:type="dxa"/>
              <w:right w:w="160" w:type="dxa"/>
            </w:tcMar>
            <w:vAlign w:val="center"/>
          </w:tcPr>
          <w:p w14:paraId="12E7B9CD"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5ECFB04F" w14:textId="77777777" w:rsidR="007046A2" w:rsidRDefault="001F0282">
            <w:pPr>
              <w:spacing w:before="40" w:after="40" w:line="264" w:lineRule="auto"/>
            </w:pPr>
            <w:r>
              <w:rPr>
                <w:sz w:val="20"/>
              </w:rPr>
              <w:t>1.5</w:t>
            </w:r>
          </w:p>
        </w:tc>
        <w:tc>
          <w:tcPr>
            <w:tcW w:w="6017" w:type="dxa"/>
            <w:shd w:val="clear" w:color="auto" w:fill="FFFFFF"/>
            <w:tcMar>
              <w:top w:w="140" w:type="dxa"/>
              <w:left w:w="160" w:type="dxa"/>
              <w:bottom w:w="140" w:type="dxa"/>
              <w:right w:w="160" w:type="dxa"/>
            </w:tcMar>
            <w:vAlign w:val="center"/>
          </w:tcPr>
          <w:p w14:paraId="60ABA170" w14:textId="77777777" w:rsidR="007046A2" w:rsidRDefault="001F0282">
            <w:pPr>
              <w:spacing w:before="40" w:after="40" w:line="264" w:lineRule="auto"/>
            </w:pPr>
            <w:r>
              <w:rPr>
                <w:sz w:val="20"/>
              </w:rPr>
              <w:t>Structure of the System</w:t>
            </w:r>
          </w:p>
        </w:tc>
      </w:tr>
      <w:tr w:rsidR="007046A2" w14:paraId="72BC0FA3" w14:textId="77777777">
        <w:trPr>
          <w:cantSplit/>
          <w:jc w:val="center"/>
        </w:trPr>
        <w:tc>
          <w:tcPr>
            <w:tcW w:w="1872" w:type="dxa"/>
            <w:shd w:val="clear" w:color="auto" w:fill="F4F6F9"/>
            <w:tcMar>
              <w:top w:w="140" w:type="dxa"/>
              <w:left w:w="160" w:type="dxa"/>
              <w:bottom w:w="140" w:type="dxa"/>
              <w:right w:w="160" w:type="dxa"/>
            </w:tcMar>
            <w:vAlign w:val="center"/>
          </w:tcPr>
          <w:p w14:paraId="165E71EB"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4044F0BB" w14:textId="77777777" w:rsidR="007046A2" w:rsidRDefault="001F0282">
            <w:pPr>
              <w:spacing w:before="40" w:after="40" w:line="264" w:lineRule="auto"/>
            </w:pPr>
            <w:r>
              <w:rPr>
                <w:sz w:val="20"/>
              </w:rPr>
              <w:t>1.6</w:t>
            </w:r>
          </w:p>
        </w:tc>
        <w:tc>
          <w:tcPr>
            <w:tcW w:w="6017" w:type="dxa"/>
            <w:shd w:val="clear" w:color="auto" w:fill="F4F6F9"/>
            <w:tcMar>
              <w:top w:w="140" w:type="dxa"/>
              <w:left w:w="160" w:type="dxa"/>
              <w:bottom w:w="140" w:type="dxa"/>
              <w:right w:w="160" w:type="dxa"/>
            </w:tcMar>
            <w:vAlign w:val="center"/>
          </w:tcPr>
          <w:p w14:paraId="2FD3FDCB" w14:textId="77777777" w:rsidR="007046A2" w:rsidRDefault="001F0282">
            <w:pPr>
              <w:spacing w:before="40" w:after="40" w:line="264" w:lineRule="auto"/>
            </w:pPr>
            <w:r>
              <w:rPr>
                <w:sz w:val="20"/>
              </w:rPr>
              <w:t>System Architecture</w:t>
            </w:r>
          </w:p>
        </w:tc>
      </w:tr>
      <w:tr w:rsidR="007046A2" w14:paraId="6D3FA7A7" w14:textId="77777777">
        <w:trPr>
          <w:cantSplit/>
          <w:jc w:val="center"/>
        </w:trPr>
        <w:tc>
          <w:tcPr>
            <w:tcW w:w="1872" w:type="dxa"/>
            <w:shd w:val="clear" w:color="auto" w:fill="FFFFFF"/>
            <w:tcMar>
              <w:top w:w="140" w:type="dxa"/>
              <w:left w:w="160" w:type="dxa"/>
              <w:bottom w:w="140" w:type="dxa"/>
              <w:right w:w="160" w:type="dxa"/>
            </w:tcMar>
            <w:vAlign w:val="center"/>
          </w:tcPr>
          <w:p w14:paraId="33B0D794"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224B09E1" w14:textId="77777777" w:rsidR="007046A2" w:rsidRDefault="001F0282">
            <w:pPr>
              <w:spacing w:before="40" w:after="40" w:line="264" w:lineRule="auto"/>
            </w:pPr>
            <w:r>
              <w:rPr>
                <w:sz w:val="20"/>
              </w:rPr>
              <w:t>1.7</w:t>
            </w:r>
          </w:p>
        </w:tc>
        <w:tc>
          <w:tcPr>
            <w:tcW w:w="6017" w:type="dxa"/>
            <w:shd w:val="clear" w:color="auto" w:fill="FFFFFF"/>
            <w:tcMar>
              <w:top w:w="140" w:type="dxa"/>
              <w:left w:w="160" w:type="dxa"/>
              <w:bottom w:w="140" w:type="dxa"/>
              <w:right w:w="160" w:type="dxa"/>
            </w:tcMar>
            <w:vAlign w:val="center"/>
          </w:tcPr>
          <w:p w14:paraId="33C6D0A9" w14:textId="77777777" w:rsidR="007046A2" w:rsidRDefault="001F0282">
            <w:pPr>
              <w:spacing w:before="40" w:after="40" w:line="264" w:lineRule="auto"/>
            </w:pPr>
            <w:r>
              <w:rPr>
                <w:sz w:val="20"/>
              </w:rPr>
              <w:t>End Users</w:t>
            </w:r>
          </w:p>
        </w:tc>
      </w:tr>
      <w:tr w:rsidR="007046A2" w14:paraId="439B7A58" w14:textId="77777777">
        <w:trPr>
          <w:cantSplit/>
          <w:jc w:val="center"/>
        </w:trPr>
        <w:tc>
          <w:tcPr>
            <w:tcW w:w="1872" w:type="dxa"/>
            <w:shd w:val="clear" w:color="auto" w:fill="F4F6F9"/>
            <w:tcMar>
              <w:top w:w="140" w:type="dxa"/>
              <w:left w:w="160" w:type="dxa"/>
              <w:bottom w:w="140" w:type="dxa"/>
              <w:right w:w="160" w:type="dxa"/>
            </w:tcMar>
            <w:vAlign w:val="center"/>
          </w:tcPr>
          <w:p w14:paraId="3E0F9DB7"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78224C9E" w14:textId="77777777" w:rsidR="007046A2" w:rsidRDefault="001F0282">
            <w:pPr>
              <w:spacing w:before="40" w:after="40" w:line="264" w:lineRule="auto"/>
            </w:pPr>
            <w:r>
              <w:rPr>
                <w:sz w:val="20"/>
              </w:rPr>
              <w:t>1.8</w:t>
            </w:r>
          </w:p>
        </w:tc>
        <w:tc>
          <w:tcPr>
            <w:tcW w:w="6017" w:type="dxa"/>
            <w:shd w:val="clear" w:color="auto" w:fill="F4F6F9"/>
            <w:tcMar>
              <w:top w:w="140" w:type="dxa"/>
              <w:left w:w="160" w:type="dxa"/>
              <w:bottom w:w="140" w:type="dxa"/>
              <w:right w:w="160" w:type="dxa"/>
            </w:tcMar>
            <w:vAlign w:val="center"/>
          </w:tcPr>
          <w:p w14:paraId="56E2531E" w14:textId="77777777" w:rsidR="007046A2" w:rsidRDefault="001F0282">
            <w:pPr>
              <w:spacing w:before="40" w:after="40" w:line="264" w:lineRule="auto"/>
            </w:pPr>
            <w:r>
              <w:rPr>
                <w:sz w:val="20"/>
              </w:rPr>
              <w:t>Software/Hardware Used for Development</w:t>
            </w:r>
          </w:p>
        </w:tc>
      </w:tr>
      <w:tr w:rsidR="007046A2" w14:paraId="1390106F" w14:textId="77777777">
        <w:trPr>
          <w:cantSplit/>
          <w:jc w:val="center"/>
        </w:trPr>
        <w:tc>
          <w:tcPr>
            <w:tcW w:w="1872" w:type="dxa"/>
            <w:shd w:val="clear" w:color="auto" w:fill="FFFFFF"/>
            <w:tcMar>
              <w:top w:w="140" w:type="dxa"/>
              <w:left w:w="160" w:type="dxa"/>
              <w:bottom w:w="140" w:type="dxa"/>
              <w:right w:w="160" w:type="dxa"/>
            </w:tcMar>
            <w:vAlign w:val="center"/>
          </w:tcPr>
          <w:p w14:paraId="3EB150A5"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336F9924" w14:textId="77777777" w:rsidR="007046A2" w:rsidRDefault="001F0282">
            <w:pPr>
              <w:spacing w:before="40" w:after="40" w:line="264" w:lineRule="auto"/>
            </w:pPr>
            <w:r>
              <w:rPr>
                <w:sz w:val="20"/>
              </w:rPr>
              <w:t>1.9</w:t>
            </w:r>
          </w:p>
        </w:tc>
        <w:tc>
          <w:tcPr>
            <w:tcW w:w="6017" w:type="dxa"/>
            <w:shd w:val="clear" w:color="auto" w:fill="FFFFFF"/>
            <w:tcMar>
              <w:top w:w="140" w:type="dxa"/>
              <w:left w:w="160" w:type="dxa"/>
              <w:bottom w:w="140" w:type="dxa"/>
              <w:right w:w="160" w:type="dxa"/>
            </w:tcMar>
            <w:vAlign w:val="center"/>
          </w:tcPr>
          <w:p w14:paraId="5B52D3B1" w14:textId="77777777" w:rsidR="007046A2" w:rsidRDefault="001F0282">
            <w:pPr>
              <w:spacing w:before="40" w:after="40" w:line="264" w:lineRule="auto"/>
            </w:pPr>
            <w:r>
              <w:rPr>
                <w:sz w:val="20"/>
              </w:rPr>
              <w:t>Software/Hardware Required for Implementation</w:t>
            </w:r>
          </w:p>
        </w:tc>
      </w:tr>
      <w:tr w:rsidR="007046A2" w14:paraId="1831F0D9" w14:textId="77777777">
        <w:trPr>
          <w:cantSplit/>
          <w:jc w:val="center"/>
        </w:trPr>
        <w:tc>
          <w:tcPr>
            <w:tcW w:w="1872" w:type="dxa"/>
            <w:shd w:val="clear" w:color="auto" w:fill="F4F6F9"/>
            <w:tcMar>
              <w:top w:w="140" w:type="dxa"/>
              <w:left w:w="160" w:type="dxa"/>
              <w:bottom w:w="140" w:type="dxa"/>
              <w:right w:w="160" w:type="dxa"/>
            </w:tcMar>
            <w:vAlign w:val="center"/>
          </w:tcPr>
          <w:p w14:paraId="18D331B7" w14:textId="77777777" w:rsidR="007046A2" w:rsidRDefault="001F0282">
            <w:pPr>
              <w:spacing w:before="40" w:after="40" w:line="264" w:lineRule="auto"/>
            </w:pPr>
            <w:r>
              <w:rPr>
                <w:b/>
                <w:sz w:val="20"/>
              </w:rPr>
              <w:t>CHAPTER 2</w:t>
            </w:r>
          </w:p>
        </w:tc>
        <w:tc>
          <w:tcPr>
            <w:tcW w:w="1471" w:type="dxa"/>
            <w:shd w:val="clear" w:color="auto" w:fill="F4F6F9"/>
            <w:tcMar>
              <w:top w:w="140" w:type="dxa"/>
              <w:left w:w="160" w:type="dxa"/>
              <w:bottom w:w="140" w:type="dxa"/>
              <w:right w:w="160" w:type="dxa"/>
            </w:tcMar>
            <w:vAlign w:val="center"/>
          </w:tcPr>
          <w:p w14:paraId="79270694" w14:textId="77777777" w:rsidR="007046A2" w:rsidRDefault="001F0282">
            <w:pPr>
              <w:spacing w:before="40" w:after="40" w:line="264" w:lineRule="auto"/>
            </w:pPr>
            <w:r>
              <w:rPr>
                <w:b/>
                <w:sz w:val="20"/>
              </w:rPr>
              <w:t>2</w:t>
            </w:r>
          </w:p>
        </w:tc>
        <w:tc>
          <w:tcPr>
            <w:tcW w:w="6017" w:type="dxa"/>
            <w:shd w:val="clear" w:color="auto" w:fill="F4F6F9"/>
            <w:tcMar>
              <w:top w:w="140" w:type="dxa"/>
              <w:left w:w="160" w:type="dxa"/>
              <w:bottom w:w="140" w:type="dxa"/>
              <w:right w:w="160" w:type="dxa"/>
            </w:tcMar>
            <w:vAlign w:val="center"/>
          </w:tcPr>
          <w:p w14:paraId="69345872" w14:textId="77777777" w:rsidR="007046A2" w:rsidRDefault="001F0282">
            <w:pPr>
              <w:spacing w:before="40" w:after="40" w:line="264" w:lineRule="auto"/>
            </w:pPr>
            <w:r>
              <w:rPr>
                <w:b/>
                <w:sz w:val="20"/>
              </w:rPr>
              <w:t>SOFTWARE REQUIREMENT SPECIFICATIONS (SRS)</w:t>
            </w:r>
          </w:p>
        </w:tc>
      </w:tr>
      <w:tr w:rsidR="007046A2" w14:paraId="6628F0FE" w14:textId="77777777">
        <w:trPr>
          <w:cantSplit/>
          <w:jc w:val="center"/>
        </w:trPr>
        <w:tc>
          <w:tcPr>
            <w:tcW w:w="1872" w:type="dxa"/>
            <w:shd w:val="clear" w:color="auto" w:fill="FFFFFF"/>
            <w:tcMar>
              <w:top w:w="140" w:type="dxa"/>
              <w:left w:w="160" w:type="dxa"/>
              <w:bottom w:w="140" w:type="dxa"/>
              <w:right w:w="160" w:type="dxa"/>
            </w:tcMar>
            <w:vAlign w:val="center"/>
          </w:tcPr>
          <w:p w14:paraId="4EF169BB"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1E720DEB" w14:textId="77777777" w:rsidR="007046A2" w:rsidRDefault="001F0282">
            <w:pPr>
              <w:spacing w:before="40" w:after="40" w:line="264" w:lineRule="auto"/>
            </w:pPr>
            <w:r>
              <w:rPr>
                <w:sz w:val="20"/>
              </w:rPr>
              <w:t>2.1</w:t>
            </w:r>
          </w:p>
        </w:tc>
        <w:tc>
          <w:tcPr>
            <w:tcW w:w="6017" w:type="dxa"/>
            <w:shd w:val="clear" w:color="auto" w:fill="FFFFFF"/>
            <w:tcMar>
              <w:top w:w="140" w:type="dxa"/>
              <w:left w:w="160" w:type="dxa"/>
              <w:bottom w:w="140" w:type="dxa"/>
              <w:right w:w="160" w:type="dxa"/>
            </w:tcMar>
            <w:vAlign w:val="center"/>
          </w:tcPr>
          <w:p w14:paraId="188CA1D4" w14:textId="77777777" w:rsidR="007046A2" w:rsidRDefault="001F0282">
            <w:pPr>
              <w:spacing w:before="40" w:after="40" w:line="264" w:lineRule="auto"/>
            </w:pPr>
            <w:r>
              <w:rPr>
                <w:sz w:val="20"/>
              </w:rPr>
              <w:t>Introduction</w:t>
            </w:r>
          </w:p>
        </w:tc>
      </w:tr>
      <w:tr w:rsidR="007046A2" w14:paraId="3397F26D" w14:textId="77777777">
        <w:trPr>
          <w:cantSplit/>
          <w:jc w:val="center"/>
        </w:trPr>
        <w:tc>
          <w:tcPr>
            <w:tcW w:w="1872" w:type="dxa"/>
            <w:shd w:val="clear" w:color="auto" w:fill="F4F6F9"/>
            <w:tcMar>
              <w:top w:w="140" w:type="dxa"/>
              <w:left w:w="160" w:type="dxa"/>
              <w:bottom w:w="140" w:type="dxa"/>
              <w:right w:w="160" w:type="dxa"/>
            </w:tcMar>
            <w:vAlign w:val="center"/>
          </w:tcPr>
          <w:p w14:paraId="4BB23C34"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0FBC815E" w14:textId="77777777" w:rsidR="007046A2" w:rsidRDefault="001F0282">
            <w:pPr>
              <w:spacing w:before="40" w:after="40" w:line="264" w:lineRule="auto"/>
            </w:pPr>
            <w:r>
              <w:rPr>
                <w:sz w:val="20"/>
              </w:rPr>
              <w:t>2.2</w:t>
            </w:r>
          </w:p>
        </w:tc>
        <w:tc>
          <w:tcPr>
            <w:tcW w:w="6017" w:type="dxa"/>
            <w:shd w:val="clear" w:color="auto" w:fill="F4F6F9"/>
            <w:tcMar>
              <w:top w:w="140" w:type="dxa"/>
              <w:left w:w="160" w:type="dxa"/>
              <w:bottom w:w="140" w:type="dxa"/>
              <w:right w:w="160" w:type="dxa"/>
            </w:tcMar>
            <w:vAlign w:val="center"/>
          </w:tcPr>
          <w:p w14:paraId="4DBBAAE5" w14:textId="77777777" w:rsidR="007046A2" w:rsidRDefault="001F0282">
            <w:pPr>
              <w:spacing w:before="40" w:after="40" w:line="264" w:lineRule="auto"/>
            </w:pPr>
            <w:r>
              <w:rPr>
                <w:sz w:val="20"/>
              </w:rPr>
              <w:t>Overall Description</w:t>
            </w:r>
          </w:p>
        </w:tc>
      </w:tr>
      <w:tr w:rsidR="007046A2" w14:paraId="21F79CCD" w14:textId="77777777">
        <w:trPr>
          <w:cantSplit/>
          <w:jc w:val="center"/>
        </w:trPr>
        <w:tc>
          <w:tcPr>
            <w:tcW w:w="1872" w:type="dxa"/>
            <w:shd w:val="clear" w:color="auto" w:fill="FFFFFF"/>
            <w:tcMar>
              <w:top w:w="140" w:type="dxa"/>
              <w:left w:w="160" w:type="dxa"/>
              <w:bottom w:w="140" w:type="dxa"/>
              <w:right w:w="160" w:type="dxa"/>
            </w:tcMar>
            <w:vAlign w:val="center"/>
          </w:tcPr>
          <w:p w14:paraId="673C1444"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06E25849" w14:textId="77777777" w:rsidR="007046A2" w:rsidRDefault="001F0282">
            <w:pPr>
              <w:spacing w:before="40" w:after="40" w:line="264" w:lineRule="auto"/>
            </w:pPr>
            <w:r>
              <w:rPr>
                <w:sz w:val="20"/>
              </w:rPr>
              <w:t>2.3</w:t>
            </w:r>
          </w:p>
        </w:tc>
        <w:tc>
          <w:tcPr>
            <w:tcW w:w="6017" w:type="dxa"/>
            <w:shd w:val="clear" w:color="auto" w:fill="FFFFFF"/>
            <w:tcMar>
              <w:top w:w="140" w:type="dxa"/>
              <w:left w:w="160" w:type="dxa"/>
              <w:bottom w:w="140" w:type="dxa"/>
              <w:right w:w="160" w:type="dxa"/>
            </w:tcMar>
            <w:vAlign w:val="center"/>
          </w:tcPr>
          <w:p w14:paraId="3461AB5B" w14:textId="77777777" w:rsidR="007046A2" w:rsidRDefault="001F0282">
            <w:pPr>
              <w:spacing w:before="40" w:after="40" w:line="264" w:lineRule="auto"/>
            </w:pPr>
            <w:r>
              <w:rPr>
                <w:sz w:val="20"/>
              </w:rPr>
              <w:t>Special Requirements</w:t>
            </w:r>
          </w:p>
        </w:tc>
      </w:tr>
      <w:tr w:rsidR="007046A2" w14:paraId="4A7E37E6" w14:textId="77777777">
        <w:trPr>
          <w:cantSplit/>
          <w:jc w:val="center"/>
        </w:trPr>
        <w:tc>
          <w:tcPr>
            <w:tcW w:w="1872" w:type="dxa"/>
            <w:shd w:val="clear" w:color="auto" w:fill="F4F6F9"/>
            <w:tcMar>
              <w:top w:w="140" w:type="dxa"/>
              <w:left w:w="160" w:type="dxa"/>
              <w:bottom w:w="140" w:type="dxa"/>
              <w:right w:w="160" w:type="dxa"/>
            </w:tcMar>
            <w:vAlign w:val="center"/>
          </w:tcPr>
          <w:p w14:paraId="334716AD"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493DB926" w14:textId="77777777" w:rsidR="007046A2" w:rsidRDefault="001F0282">
            <w:pPr>
              <w:spacing w:before="40" w:after="40" w:line="264" w:lineRule="auto"/>
            </w:pPr>
            <w:r>
              <w:rPr>
                <w:sz w:val="20"/>
              </w:rPr>
              <w:t>2.4</w:t>
            </w:r>
          </w:p>
        </w:tc>
        <w:tc>
          <w:tcPr>
            <w:tcW w:w="6017" w:type="dxa"/>
            <w:shd w:val="clear" w:color="auto" w:fill="F4F6F9"/>
            <w:tcMar>
              <w:top w:w="140" w:type="dxa"/>
              <w:left w:w="160" w:type="dxa"/>
              <w:bottom w:w="140" w:type="dxa"/>
              <w:right w:w="160" w:type="dxa"/>
            </w:tcMar>
            <w:vAlign w:val="center"/>
          </w:tcPr>
          <w:p w14:paraId="5FF4B986" w14:textId="77777777" w:rsidR="007046A2" w:rsidRDefault="001F0282">
            <w:pPr>
              <w:spacing w:before="40" w:after="40" w:line="264" w:lineRule="auto"/>
            </w:pPr>
            <w:r>
              <w:rPr>
                <w:sz w:val="20"/>
              </w:rPr>
              <w:t>Functional Requirements</w:t>
            </w:r>
          </w:p>
        </w:tc>
      </w:tr>
      <w:tr w:rsidR="007046A2" w14:paraId="679EA5A5" w14:textId="77777777">
        <w:trPr>
          <w:cantSplit/>
          <w:jc w:val="center"/>
        </w:trPr>
        <w:tc>
          <w:tcPr>
            <w:tcW w:w="1872" w:type="dxa"/>
            <w:shd w:val="clear" w:color="auto" w:fill="FFFFFF"/>
            <w:tcMar>
              <w:top w:w="140" w:type="dxa"/>
              <w:left w:w="160" w:type="dxa"/>
              <w:bottom w:w="140" w:type="dxa"/>
              <w:right w:w="160" w:type="dxa"/>
            </w:tcMar>
            <w:vAlign w:val="center"/>
          </w:tcPr>
          <w:p w14:paraId="673353CF"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37232390" w14:textId="77777777" w:rsidR="007046A2" w:rsidRDefault="001F0282">
            <w:pPr>
              <w:spacing w:before="40" w:after="40" w:line="264" w:lineRule="auto"/>
            </w:pPr>
            <w:r>
              <w:rPr>
                <w:sz w:val="20"/>
              </w:rPr>
              <w:t>2.5</w:t>
            </w:r>
          </w:p>
        </w:tc>
        <w:tc>
          <w:tcPr>
            <w:tcW w:w="6017" w:type="dxa"/>
            <w:shd w:val="clear" w:color="auto" w:fill="FFFFFF"/>
            <w:tcMar>
              <w:top w:w="140" w:type="dxa"/>
              <w:left w:w="160" w:type="dxa"/>
              <w:bottom w:w="140" w:type="dxa"/>
              <w:right w:w="160" w:type="dxa"/>
            </w:tcMar>
            <w:vAlign w:val="center"/>
          </w:tcPr>
          <w:p w14:paraId="5A180C59" w14:textId="77777777" w:rsidR="007046A2" w:rsidRDefault="001F0282">
            <w:pPr>
              <w:spacing w:before="40" w:after="40" w:line="264" w:lineRule="auto"/>
            </w:pPr>
            <w:r>
              <w:rPr>
                <w:sz w:val="20"/>
              </w:rPr>
              <w:t>Design Constraints</w:t>
            </w:r>
          </w:p>
        </w:tc>
      </w:tr>
      <w:tr w:rsidR="007046A2" w14:paraId="0C487C15" w14:textId="77777777">
        <w:trPr>
          <w:cantSplit/>
          <w:jc w:val="center"/>
        </w:trPr>
        <w:tc>
          <w:tcPr>
            <w:tcW w:w="1872" w:type="dxa"/>
            <w:shd w:val="clear" w:color="auto" w:fill="F4F6F9"/>
            <w:tcMar>
              <w:top w:w="140" w:type="dxa"/>
              <w:left w:w="160" w:type="dxa"/>
              <w:bottom w:w="140" w:type="dxa"/>
              <w:right w:w="160" w:type="dxa"/>
            </w:tcMar>
            <w:vAlign w:val="center"/>
          </w:tcPr>
          <w:p w14:paraId="4C4599AF"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2525BA40" w14:textId="77777777" w:rsidR="007046A2" w:rsidRDefault="001F0282">
            <w:pPr>
              <w:spacing w:before="40" w:after="40" w:line="264" w:lineRule="auto"/>
            </w:pPr>
            <w:r>
              <w:rPr>
                <w:sz w:val="20"/>
              </w:rPr>
              <w:t>2.6</w:t>
            </w:r>
          </w:p>
        </w:tc>
        <w:tc>
          <w:tcPr>
            <w:tcW w:w="6017" w:type="dxa"/>
            <w:shd w:val="clear" w:color="auto" w:fill="F4F6F9"/>
            <w:tcMar>
              <w:top w:w="140" w:type="dxa"/>
              <w:left w:w="160" w:type="dxa"/>
              <w:bottom w:w="140" w:type="dxa"/>
              <w:right w:w="160" w:type="dxa"/>
            </w:tcMar>
            <w:vAlign w:val="center"/>
          </w:tcPr>
          <w:p w14:paraId="3366DD67" w14:textId="77777777" w:rsidR="007046A2" w:rsidRDefault="001F0282">
            <w:pPr>
              <w:spacing w:before="40" w:after="40" w:line="264" w:lineRule="auto"/>
            </w:pPr>
            <w:r>
              <w:rPr>
                <w:sz w:val="20"/>
              </w:rPr>
              <w:t>System Attributes</w:t>
            </w:r>
          </w:p>
        </w:tc>
      </w:tr>
      <w:tr w:rsidR="007046A2" w14:paraId="49B33F5C" w14:textId="77777777">
        <w:trPr>
          <w:cantSplit/>
          <w:jc w:val="center"/>
        </w:trPr>
        <w:tc>
          <w:tcPr>
            <w:tcW w:w="1872" w:type="dxa"/>
            <w:shd w:val="clear" w:color="auto" w:fill="FFFFFF"/>
            <w:tcMar>
              <w:top w:w="140" w:type="dxa"/>
              <w:left w:w="160" w:type="dxa"/>
              <w:bottom w:w="140" w:type="dxa"/>
              <w:right w:w="160" w:type="dxa"/>
            </w:tcMar>
            <w:vAlign w:val="center"/>
          </w:tcPr>
          <w:p w14:paraId="53CCE5EE"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769DAD0E" w14:textId="77777777" w:rsidR="007046A2" w:rsidRDefault="001F0282">
            <w:pPr>
              <w:spacing w:before="40" w:after="40" w:line="264" w:lineRule="auto"/>
            </w:pPr>
            <w:r>
              <w:rPr>
                <w:sz w:val="20"/>
              </w:rPr>
              <w:t>2.7</w:t>
            </w:r>
          </w:p>
        </w:tc>
        <w:tc>
          <w:tcPr>
            <w:tcW w:w="6017" w:type="dxa"/>
            <w:shd w:val="clear" w:color="auto" w:fill="FFFFFF"/>
            <w:tcMar>
              <w:top w:w="140" w:type="dxa"/>
              <w:left w:w="160" w:type="dxa"/>
              <w:bottom w:w="140" w:type="dxa"/>
              <w:right w:w="160" w:type="dxa"/>
            </w:tcMar>
            <w:vAlign w:val="center"/>
          </w:tcPr>
          <w:p w14:paraId="1A04EADF" w14:textId="77777777" w:rsidR="007046A2" w:rsidRDefault="001F0282">
            <w:pPr>
              <w:spacing w:before="40" w:after="40" w:line="264" w:lineRule="auto"/>
            </w:pPr>
            <w:r>
              <w:rPr>
                <w:sz w:val="20"/>
              </w:rPr>
              <w:t>Other Requirements</w:t>
            </w:r>
          </w:p>
        </w:tc>
      </w:tr>
      <w:tr w:rsidR="007046A2" w14:paraId="0EA19BA6" w14:textId="77777777">
        <w:trPr>
          <w:cantSplit/>
          <w:jc w:val="center"/>
        </w:trPr>
        <w:tc>
          <w:tcPr>
            <w:tcW w:w="1872" w:type="dxa"/>
            <w:shd w:val="clear" w:color="auto" w:fill="F4F6F9"/>
            <w:tcMar>
              <w:top w:w="140" w:type="dxa"/>
              <w:left w:w="160" w:type="dxa"/>
              <w:bottom w:w="140" w:type="dxa"/>
              <w:right w:w="160" w:type="dxa"/>
            </w:tcMar>
            <w:vAlign w:val="center"/>
          </w:tcPr>
          <w:p w14:paraId="7C9277CC" w14:textId="77777777" w:rsidR="007046A2" w:rsidRDefault="001F0282">
            <w:pPr>
              <w:spacing w:before="40" w:after="40" w:line="264" w:lineRule="auto"/>
            </w:pPr>
            <w:r>
              <w:rPr>
                <w:b/>
                <w:sz w:val="20"/>
              </w:rPr>
              <w:t>CHAPTER 3</w:t>
            </w:r>
          </w:p>
        </w:tc>
        <w:tc>
          <w:tcPr>
            <w:tcW w:w="1471" w:type="dxa"/>
            <w:shd w:val="clear" w:color="auto" w:fill="F4F6F9"/>
            <w:tcMar>
              <w:top w:w="140" w:type="dxa"/>
              <w:left w:w="160" w:type="dxa"/>
              <w:bottom w:w="140" w:type="dxa"/>
              <w:right w:w="160" w:type="dxa"/>
            </w:tcMar>
            <w:vAlign w:val="center"/>
          </w:tcPr>
          <w:p w14:paraId="1A0AC2F9" w14:textId="77777777" w:rsidR="007046A2" w:rsidRDefault="001F0282">
            <w:pPr>
              <w:spacing w:before="40" w:after="40" w:line="264" w:lineRule="auto"/>
            </w:pPr>
            <w:r>
              <w:rPr>
                <w:b/>
                <w:sz w:val="20"/>
              </w:rPr>
              <w:t>3</w:t>
            </w:r>
          </w:p>
        </w:tc>
        <w:tc>
          <w:tcPr>
            <w:tcW w:w="6017" w:type="dxa"/>
            <w:shd w:val="clear" w:color="auto" w:fill="F4F6F9"/>
            <w:tcMar>
              <w:top w:w="140" w:type="dxa"/>
              <w:left w:w="160" w:type="dxa"/>
              <w:bottom w:w="140" w:type="dxa"/>
              <w:right w:w="160" w:type="dxa"/>
            </w:tcMar>
            <w:vAlign w:val="center"/>
          </w:tcPr>
          <w:p w14:paraId="29E699A8" w14:textId="77777777" w:rsidR="007046A2" w:rsidRDefault="001F0282">
            <w:pPr>
              <w:spacing w:before="40" w:after="40" w:line="264" w:lineRule="auto"/>
            </w:pPr>
            <w:r>
              <w:rPr>
                <w:b/>
                <w:sz w:val="20"/>
              </w:rPr>
              <w:t>SYSTEM DESIGN</w:t>
            </w:r>
          </w:p>
        </w:tc>
      </w:tr>
      <w:tr w:rsidR="007046A2" w14:paraId="5778C2B9" w14:textId="77777777">
        <w:trPr>
          <w:cantSplit/>
          <w:jc w:val="center"/>
        </w:trPr>
        <w:tc>
          <w:tcPr>
            <w:tcW w:w="1872" w:type="dxa"/>
            <w:shd w:val="clear" w:color="auto" w:fill="FFFFFF"/>
            <w:tcMar>
              <w:top w:w="140" w:type="dxa"/>
              <w:left w:w="160" w:type="dxa"/>
              <w:bottom w:w="140" w:type="dxa"/>
              <w:right w:w="160" w:type="dxa"/>
            </w:tcMar>
            <w:vAlign w:val="center"/>
          </w:tcPr>
          <w:p w14:paraId="68DCEC12"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7E59544A" w14:textId="77777777" w:rsidR="007046A2" w:rsidRDefault="001F0282">
            <w:pPr>
              <w:spacing w:before="40" w:after="40" w:line="264" w:lineRule="auto"/>
            </w:pPr>
            <w:r>
              <w:rPr>
                <w:sz w:val="20"/>
              </w:rPr>
              <w:t>3.1</w:t>
            </w:r>
          </w:p>
        </w:tc>
        <w:tc>
          <w:tcPr>
            <w:tcW w:w="6017" w:type="dxa"/>
            <w:shd w:val="clear" w:color="auto" w:fill="FFFFFF"/>
            <w:tcMar>
              <w:top w:w="140" w:type="dxa"/>
              <w:left w:w="160" w:type="dxa"/>
              <w:bottom w:w="140" w:type="dxa"/>
              <w:right w:w="160" w:type="dxa"/>
            </w:tcMar>
            <w:vAlign w:val="center"/>
          </w:tcPr>
          <w:p w14:paraId="44038E59" w14:textId="77777777" w:rsidR="007046A2" w:rsidRDefault="001F0282">
            <w:pPr>
              <w:spacing w:before="40" w:after="40" w:line="264" w:lineRule="auto"/>
            </w:pPr>
            <w:r>
              <w:rPr>
                <w:sz w:val="20"/>
              </w:rPr>
              <w:t>Introduction</w:t>
            </w:r>
          </w:p>
        </w:tc>
      </w:tr>
      <w:tr w:rsidR="007046A2" w14:paraId="6C4319A5" w14:textId="77777777">
        <w:trPr>
          <w:cantSplit/>
          <w:jc w:val="center"/>
        </w:trPr>
        <w:tc>
          <w:tcPr>
            <w:tcW w:w="1872" w:type="dxa"/>
            <w:shd w:val="clear" w:color="auto" w:fill="F4F6F9"/>
            <w:tcMar>
              <w:top w:w="140" w:type="dxa"/>
              <w:left w:w="160" w:type="dxa"/>
              <w:bottom w:w="140" w:type="dxa"/>
              <w:right w:w="160" w:type="dxa"/>
            </w:tcMar>
            <w:vAlign w:val="center"/>
          </w:tcPr>
          <w:p w14:paraId="4ED31D9B"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14239A74" w14:textId="77777777" w:rsidR="007046A2" w:rsidRDefault="001F0282">
            <w:pPr>
              <w:spacing w:before="40" w:after="40" w:line="264" w:lineRule="auto"/>
            </w:pPr>
            <w:r>
              <w:rPr>
                <w:sz w:val="20"/>
              </w:rPr>
              <w:t>3.2</w:t>
            </w:r>
          </w:p>
        </w:tc>
        <w:tc>
          <w:tcPr>
            <w:tcW w:w="6017" w:type="dxa"/>
            <w:shd w:val="clear" w:color="auto" w:fill="F4F6F9"/>
            <w:tcMar>
              <w:top w:w="140" w:type="dxa"/>
              <w:left w:w="160" w:type="dxa"/>
              <w:bottom w:w="140" w:type="dxa"/>
              <w:right w:w="160" w:type="dxa"/>
            </w:tcMar>
            <w:vAlign w:val="center"/>
          </w:tcPr>
          <w:p w14:paraId="34E91122" w14:textId="77777777" w:rsidR="007046A2" w:rsidRDefault="001F0282">
            <w:pPr>
              <w:spacing w:before="40" w:after="40" w:line="264" w:lineRule="auto"/>
            </w:pPr>
            <w:r>
              <w:rPr>
                <w:sz w:val="20"/>
              </w:rPr>
              <w:t>Assumptions and Constraints</w:t>
            </w:r>
          </w:p>
        </w:tc>
      </w:tr>
      <w:tr w:rsidR="007046A2" w14:paraId="30CF3B66" w14:textId="77777777">
        <w:trPr>
          <w:cantSplit/>
          <w:jc w:val="center"/>
        </w:trPr>
        <w:tc>
          <w:tcPr>
            <w:tcW w:w="1872" w:type="dxa"/>
            <w:shd w:val="clear" w:color="auto" w:fill="FFFFFF"/>
            <w:tcMar>
              <w:top w:w="140" w:type="dxa"/>
              <w:left w:w="160" w:type="dxa"/>
              <w:bottom w:w="140" w:type="dxa"/>
              <w:right w:w="160" w:type="dxa"/>
            </w:tcMar>
            <w:vAlign w:val="center"/>
          </w:tcPr>
          <w:p w14:paraId="653BB60A"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3EC39B70" w14:textId="77777777" w:rsidR="007046A2" w:rsidRDefault="001F0282">
            <w:pPr>
              <w:spacing w:before="40" w:after="40" w:line="264" w:lineRule="auto"/>
            </w:pPr>
            <w:r>
              <w:rPr>
                <w:sz w:val="20"/>
              </w:rPr>
              <w:t>3.3</w:t>
            </w:r>
          </w:p>
        </w:tc>
        <w:tc>
          <w:tcPr>
            <w:tcW w:w="6017" w:type="dxa"/>
            <w:shd w:val="clear" w:color="auto" w:fill="FFFFFF"/>
            <w:tcMar>
              <w:top w:w="140" w:type="dxa"/>
              <w:left w:w="160" w:type="dxa"/>
              <w:bottom w:w="140" w:type="dxa"/>
              <w:right w:w="160" w:type="dxa"/>
            </w:tcMar>
            <w:vAlign w:val="center"/>
          </w:tcPr>
          <w:p w14:paraId="712EF08D" w14:textId="77777777" w:rsidR="007046A2" w:rsidRDefault="001F0282">
            <w:pPr>
              <w:spacing w:before="40" w:after="40" w:line="264" w:lineRule="auto"/>
            </w:pPr>
            <w:r>
              <w:rPr>
                <w:sz w:val="20"/>
              </w:rPr>
              <w:t>Functional Decomposition</w:t>
            </w:r>
          </w:p>
        </w:tc>
      </w:tr>
      <w:tr w:rsidR="007046A2" w14:paraId="660D9D7A" w14:textId="77777777">
        <w:trPr>
          <w:cantSplit/>
          <w:jc w:val="center"/>
        </w:trPr>
        <w:tc>
          <w:tcPr>
            <w:tcW w:w="1872" w:type="dxa"/>
            <w:shd w:val="clear" w:color="auto" w:fill="F4F6F9"/>
            <w:tcMar>
              <w:top w:w="140" w:type="dxa"/>
              <w:left w:w="160" w:type="dxa"/>
              <w:bottom w:w="140" w:type="dxa"/>
              <w:right w:w="160" w:type="dxa"/>
            </w:tcMar>
            <w:vAlign w:val="center"/>
          </w:tcPr>
          <w:p w14:paraId="19267A5E"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74313878" w14:textId="77777777" w:rsidR="007046A2" w:rsidRDefault="001F0282">
            <w:pPr>
              <w:spacing w:before="40" w:after="40" w:line="264" w:lineRule="auto"/>
            </w:pPr>
            <w:r>
              <w:rPr>
                <w:sz w:val="20"/>
              </w:rPr>
              <w:t>3.4</w:t>
            </w:r>
          </w:p>
        </w:tc>
        <w:tc>
          <w:tcPr>
            <w:tcW w:w="6017" w:type="dxa"/>
            <w:shd w:val="clear" w:color="auto" w:fill="F4F6F9"/>
            <w:tcMar>
              <w:top w:w="140" w:type="dxa"/>
              <w:left w:w="160" w:type="dxa"/>
              <w:bottom w:w="140" w:type="dxa"/>
              <w:right w:w="160" w:type="dxa"/>
            </w:tcMar>
            <w:vAlign w:val="center"/>
          </w:tcPr>
          <w:p w14:paraId="1F504902" w14:textId="77777777" w:rsidR="007046A2" w:rsidRDefault="001F0282">
            <w:pPr>
              <w:spacing w:before="40" w:after="40" w:line="264" w:lineRule="auto"/>
            </w:pPr>
            <w:r>
              <w:rPr>
                <w:sz w:val="20"/>
              </w:rPr>
              <w:t>Description of Programs</w:t>
            </w:r>
          </w:p>
        </w:tc>
      </w:tr>
      <w:tr w:rsidR="007046A2" w14:paraId="66068DB4" w14:textId="77777777">
        <w:trPr>
          <w:cantSplit/>
          <w:jc w:val="center"/>
        </w:trPr>
        <w:tc>
          <w:tcPr>
            <w:tcW w:w="1872" w:type="dxa"/>
            <w:shd w:val="clear" w:color="auto" w:fill="FFFFFF"/>
            <w:tcMar>
              <w:top w:w="140" w:type="dxa"/>
              <w:left w:w="160" w:type="dxa"/>
              <w:bottom w:w="140" w:type="dxa"/>
              <w:right w:w="160" w:type="dxa"/>
            </w:tcMar>
            <w:vAlign w:val="center"/>
          </w:tcPr>
          <w:p w14:paraId="335F43A9"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68B38B46" w14:textId="77777777" w:rsidR="007046A2" w:rsidRDefault="001F0282">
            <w:pPr>
              <w:spacing w:before="40" w:after="40" w:line="264" w:lineRule="auto"/>
            </w:pPr>
            <w:r>
              <w:rPr>
                <w:sz w:val="20"/>
              </w:rPr>
              <w:t>3.5</w:t>
            </w:r>
          </w:p>
        </w:tc>
        <w:tc>
          <w:tcPr>
            <w:tcW w:w="6017" w:type="dxa"/>
            <w:shd w:val="clear" w:color="auto" w:fill="FFFFFF"/>
            <w:tcMar>
              <w:top w:w="140" w:type="dxa"/>
              <w:left w:w="160" w:type="dxa"/>
              <w:bottom w:w="140" w:type="dxa"/>
              <w:right w:w="160" w:type="dxa"/>
            </w:tcMar>
            <w:vAlign w:val="center"/>
          </w:tcPr>
          <w:p w14:paraId="4AF2F750" w14:textId="77777777" w:rsidR="007046A2" w:rsidRDefault="001F0282">
            <w:pPr>
              <w:spacing w:before="40" w:after="40" w:line="264" w:lineRule="auto"/>
            </w:pPr>
            <w:r>
              <w:rPr>
                <w:sz w:val="20"/>
              </w:rPr>
              <w:t>Description of Components</w:t>
            </w:r>
          </w:p>
        </w:tc>
      </w:tr>
      <w:tr w:rsidR="007046A2" w14:paraId="7596409F" w14:textId="77777777">
        <w:trPr>
          <w:cantSplit/>
          <w:jc w:val="center"/>
        </w:trPr>
        <w:tc>
          <w:tcPr>
            <w:tcW w:w="1872" w:type="dxa"/>
            <w:shd w:val="clear" w:color="auto" w:fill="F4F6F9"/>
            <w:tcMar>
              <w:top w:w="140" w:type="dxa"/>
              <w:left w:w="160" w:type="dxa"/>
              <w:bottom w:w="140" w:type="dxa"/>
              <w:right w:w="160" w:type="dxa"/>
            </w:tcMar>
            <w:vAlign w:val="center"/>
          </w:tcPr>
          <w:p w14:paraId="247723D6"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09A67C5F" w14:textId="77777777" w:rsidR="007046A2" w:rsidRDefault="001F0282">
            <w:pPr>
              <w:spacing w:before="40" w:after="40" w:line="264" w:lineRule="auto"/>
            </w:pPr>
            <w:r>
              <w:rPr>
                <w:sz w:val="20"/>
              </w:rPr>
              <w:t>3.6</w:t>
            </w:r>
          </w:p>
        </w:tc>
        <w:tc>
          <w:tcPr>
            <w:tcW w:w="6017" w:type="dxa"/>
            <w:shd w:val="clear" w:color="auto" w:fill="F4F6F9"/>
            <w:tcMar>
              <w:top w:w="140" w:type="dxa"/>
              <w:left w:w="160" w:type="dxa"/>
              <w:bottom w:w="140" w:type="dxa"/>
              <w:right w:w="160" w:type="dxa"/>
            </w:tcMar>
            <w:vAlign w:val="center"/>
          </w:tcPr>
          <w:p w14:paraId="52FE01C2" w14:textId="77777777" w:rsidR="007046A2" w:rsidRDefault="001F0282">
            <w:pPr>
              <w:spacing w:before="40" w:after="40" w:line="264" w:lineRule="auto"/>
            </w:pPr>
            <w:r>
              <w:rPr>
                <w:sz w:val="20"/>
              </w:rPr>
              <w:t>Use Case Diagram</w:t>
            </w:r>
          </w:p>
        </w:tc>
      </w:tr>
      <w:tr w:rsidR="007046A2" w14:paraId="5DD0FDF4" w14:textId="77777777">
        <w:trPr>
          <w:cantSplit/>
          <w:jc w:val="center"/>
        </w:trPr>
        <w:tc>
          <w:tcPr>
            <w:tcW w:w="1872" w:type="dxa"/>
            <w:shd w:val="clear" w:color="auto" w:fill="FFFFFF"/>
            <w:tcMar>
              <w:top w:w="140" w:type="dxa"/>
              <w:left w:w="160" w:type="dxa"/>
              <w:bottom w:w="140" w:type="dxa"/>
              <w:right w:w="160" w:type="dxa"/>
            </w:tcMar>
            <w:vAlign w:val="center"/>
          </w:tcPr>
          <w:p w14:paraId="203A091A"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6D7BEF4D" w14:textId="77777777" w:rsidR="007046A2" w:rsidRDefault="001F0282">
            <w:pPr>
              <w:spacing w:before="40" w:after="40" w:line="264" w:lineRule="auto"/>
            </w:pPr>
            <w:r>
              <w:rPr>
                <w:sz w:val="20"/>
              </w:rPr>
              <w:t>3.7</w:t>
            </w:r>
          </w:p>
        </w:tc>
        <w:tc>
          <w:tcPr>
            <w:tcW w:w="6017" w:type="dxa"/>
            <w:shd w:val="clear" w:color="auto" w:fill="FFFFFF"/>
            <w:tcMar>
              <w:top w:w="140" w:type="dxa"/>
              <w:left w:w="160" w:type="dxa"/>
              <w:bottom w:w="140" w:type="dxa"/>
              <w:right w:w="160" w:type="dxa"/>
            </w:tcMar>
            <w:vAlign w:val="center"/>
          </w:tcPr>
          <w:p w14:paraId="46985A67" w14:textId="77777777" w:rsidR="007046A2" w:rsidRDefault="001F0282">
            <w:pPr>
              <w:spacing w:before="40" w:after="40" w:line="264" w:lineRule="auto"/>
            </w:pPr>
            <w:r>
              <w:rPr>
                <w:sz w:val="20"/>
              </w:rPr>
              <w:t>System Software Architecture</w:t>
            </w:r>
          </w:p>
        </w:tc>
      </w:tr>
      <w:tr w:rsidR="007046A2" w14:paraId="74E746DD" w14:textId="77777777">
        <w:trPr>
          <w:cantSplit/>
          <w:jc w:val="center"/>
        </w:trPr>
        <w:tc>
          <w:tcPr>
            <w:tcW w:w="1872" w:type="dxa"/>
            <w:shd w:val="clear" w:color="auto" w:fill="F4F6F9"/>
            <w:tcMar>
              <w:top w:w="140" w:type="dxa"/>
              <w:left w:w="160" w:type="dxa"/>
              <w:bottom w:w="140" w:type="dxa"/>
              <w:right w:w="160" w:type="dxa"/>
            </w:tcMar>
            <w:vAlign w:val="center"/>
          </w:tcPr>
          <w:p w14:paraId="35AB5FFE"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0A8E71C3" w14:textId="77777777" w:rsidR="007046A2" w:rsidRDefault="001F0282">
            <w:pPr>
              <w:spacing w:before="40" w:after="40" w:line="264" w:lineRule="auto"/>
            </w:pPr>
            <w:r>
              <w:rPr>
                <w:sz w:val="20"/>
              </w:rPr>
              <w:t>3.8</w:t>
            </w:r>
          </w:p>
        </w:tc>
        <w:tc>
          <w:tcPr>
            <w:tcW w:w="6017" w:type="dxa"/>
            <w:shd w:val="clear" w:color="auto" w:fill="F4F6F9"/>
            <w:tcMar>
              <w:top w:w="140" w:type="dxa"/>
              <w:left w:w="160" w:type="dxa"/>
              <w:bottom w:w="140" w:type="dxa"/>
              <w:right w:w="160" w:type="dxa"/>
            </w:tcMar>
            <w:vAlign w:val="center"/>
          </w:tcPr>
          <w:p w14:paraId="15AEFB31" w14:textId="77777777" w:rsidR="007046A2" w:rsidRDefault="001F0282">
            <w:pPr>
              <w:spacing w:before="40" w:after="40" w:line="264" w:lineRule="auto"/>
            </w:pPr>
            <w:r>
              <w:rPr>
                <w:sz w:val="20"/>
              </w:rPr>
              <w:t>System Technical Architecture</w:t>
            </w:r>
          </w:p>
        </w:tc>
      </w:tr>
      <w:tr w:rsidR="007046A2" w14:paraId="64079D6F" w14:textId="77777777">
        <w:trPr>
          <w:cantSplit/>
          <w:jc w:val="center"/>
        </w:trPr>
        <w:tc>
          <w:tcPr>
            <w:tcW w:w="1872" w:type="dxa"/>
            <w:shd w:val="clear" w:color="auto" w:fill="FFFFFF"/>
            <w:tcMar>
              <w:top w:w="140" w:type="dxa"/>
              <w:left w:w="160" w:type="dxa"/>
              <w:bottom w:w="140" w:type="dxa"/>
              <w:right w:w="160" w:type="dxa"/>
            </w:tcMar>
            <w:vAlign w:val="center"/>
          </w:tcPr>
          <w:p w14:paraId="679671BC"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11963768" w14:textId="77777777" w:rsidR="007046A2" w:rsidRDefault="001F0282">
            <w:pPr>
              <w:spacing w:before="40" w:after="40" w:line="264" w:lineRule="auto"/>
            </w:pPr>
            <w:r>
              <w:rPr>
                <w:sz w:val="20"/>
              </w:rPr>
              <w:t>3.9</w:t>
            </w:r>
          </w:p>
        </w:tc>
        <w:tc>
          <w:tcPr>
            <w:tcW w:w="6017" w:type="dxa"/>
            <w:shd w:val="clear" w:color="auto" w:fill="FFFFFF"/>
            <w:tcMar>
              <w:top w:w="140" w:type="dxa"/>
              <w:left w:w="160" w:type="dxa"/>
              <w:bottom w:w="140" w:type="dxa"/>
              <w:right w:w="160" w:type="dxa"/>
            </w:tcMar>
            <w:vAlign w:val="center"/>
          </w:tcPr>
          <w:p w14:paraId="4AD838CB" w14:textId="77777777" w:rsidR="007046A2" w:rsidRDefault="001F0282">
            <w:pPr>
              <w:spacing w:before="40" w:after="40" w:line="264" w:lineRule="auto"/>
            </w:pPr>
            <w:r>
              <w:rPr>
                <w:sz w:val="20"/>
              </w:rPr>
              <w:t>System Hardware Architecture</w:t>
            </w:r>
          </w:p>
        </w:tc>
      </w:tr>
      <w:tr w:rsidR="007046A2" w14:paraId="5B71A16B" w14:textId="77777777">
        <w:trPr>
          <w:cantSplit/>
          <w:jc w:val="center"/>
        </w:trPr>
        <w:tc>
          <w:tcPr>
            <w:tcW w:w="1872" w:type="dxa"/>
            <w:shd w:val="clear" w:color="auto" w:fill="F4F6F9"/>
            <w:tcMar>
              <w:top w:w="140" w:type="dxa"/>
              <w:left w:w="160" w:type="dxa"/>
              <w:bottom w:w="140" w:type="dxa"/>
              <w:right w:w="160" w:type="dxa"/>
            </w:tcMar>
            <w:vAlign w:val="center"/>
          </w:tcPr>
          <w:p w14:paraId="132F956D"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238431DE" w14:textId="77777777" w:rsidR="007046A2" w:rsidRDefault="001F0282">
            <w:pPr>
              <w:spacing w:before="40" w:after="40" w:line="264" w:lineRule="auto"/>
            </w:pPr>
            <w:r>
              <w:rPr>
                <w:sz w:val="20"/>
              </w:rPr>
              <w:t>3.10</w:t>
            </w:r>
          </w:p>
        </w:tc>
        <w:tc>
          <w:tcPr>
            <w:tcW w:w="6017" w:type="dxa"/>
            <w:shd w:val="clear" w:color="auto" w:fill="F4F6F9"/>
            <w:tcMar>
              <w:top w:w="140" w:type="dxa"/>
              <w:left w:w="160" w:type="dxa"/>
              <w:bottom w:w="140" w:type="dxa"/>
              <w:right w:w="160" w:type="dxa"/>
            </w:tcMar>
            <w:vAlign w:val="center"/>
          </w:tcPr>
          <w:p w14:paraId="2179DF20" w14:textId="77777777" w:rsidR="007046A2" w:rsidRDefault="001F0282">
            <w:pPr>
              <w:spacing w:before="40" w:after="40" w:line="264" w:lineRule="auto"/>
            </w:pPr>
            <w:r>
              <w:rPr>
                <w:sz w:val="20"/>
              </w:rPr>
              <w:t>Context Flow Diagram</w:t>
            </w:r>
          </w:p>
        </w:tc>
      </w:tr>
      <w:tr w:rsidR="007046A2" w14:paraId="0637A42B" w14:textId="77777777">
        <w:trPr>
          <w:cantSplit/>
          <w:jc w:val="center"/>
        </w:trPr>
        <w:tc>
          <w:tcPr>
            <w:tcW w:w="1872" w:type="dxa"/>
            <w:shd w:val="clear" w:color="auto" w:fill="FFFFFF"/>
            <w:tcMar>
              <w:top w:w="140" w:type="dxa"/>
              <w:left w:w="160" w:type="dxa"/>
              <w:bottom w:w="140" w:type="dxa"/>
              <w:right w:w="160" w:type="dxa"/>
            </w:tcMar>
            <w:vAlign w:val="center"/>
          </w:tcPr>
          <w:p w14:paraId="314A7B0F"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115FCB97" w14:textId="77777777" w:rsidR="007046A2" w:rsidRDefault="001F0282">
            <w:pPr>
              <w:spacing w:before="40" w:after="40" w:line="264" w:lineRule="auto"/>
            </w:pPr>
            <w:r>
              <w:rPr>
                <w:sz w:val="20"/>
              </w:rPr>
              <w:t>3.11</w:t>
            </w:r>
          </w:p>
        </w:tc>
        <w:tc>
          <w:tcPr>
            <w:tcW w:w="6017" w:type="dxa"/>
            <w:shd w:val="clear" w:color="auto" w:fill="FFFFFF"/>
            <w:tcMar>
              <w:top w:w="140" w:type="dxa"/>
              <w:left w:w="160" w:type="dxa"/>
              <w:bottom w:w="140" w:type="dxa"/>
              <w:right w:w="160" w:type="dxa"/>
            </w:tcMar>
            <w:vAlign w:val="center"/>
          </w:tcPr>
          <w:p w14:paraId="23120ADE" w14:textId="77777777" w:rsidR="007046A2" w:rsidRDefault="001F0282">
            <w:pPr>
              <w:spacing w:before="40" w:after="40" w:line="264" w:lineRule="auto"/>
            </w:pPr>
            <w:r>
              <w:rPr>
                <w:sz w:val="20"/>
              </w:rPr>
              <w:t>DFD Admin</w:t>
            </w:r>
          </w:p>
        </w:tc>
      </w:tr>
      <w:tr w:rsidR="007046A2" w14:paraId="5EECBE44" w14:textId="77777777">
        <w:trPr>
          <w:cantSplit/>
          <w:jc w:val="center"/>
        </w:trPr>
        <w:tc>
          <w:tcPr>
            <w:tcW w:w="1872" w:type="dxa"/>
            <w:shd w:val="clear" w:color="auto" w:fill="F4F6F9"/>
            <w:tcMar>
              <w:top w:w="140" w:type="dxa"/>
              <w:left w:w="160" w:type="dxa"/>
              <w:bottom w:w="140" w:type="dxa"/>
              <w:right w:w="160" w:type="dxa"/>
            </w:tcMar>
            <w:vAlign w:val="center"/>
          </w:tcPr>
          <w:p w14:paraId="1FA1BDF8"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1B019D5A" w14:textId="77777777" w:rsidR="007046A2" w:rsidRDefault="001F0282">
            <w:pPr>
              <w:spacing w:before="40" w:after="40" w:line="264" w:lineRule="auto"/>
            </w:pPr>
            <w:r>
              <w:rPr>
                <w:sz w:val="20"/>
              </w:rPr>
              <w:t>3.12</w:t>
            </w:r>
          </w:p>
        </w:tc>
        <w:tc>
          <w:tcPr>
            <w:tcW w:w="6017" w:type="dxa"/>
            <w:shd w:val="clear" w:color="auto" w:fill="F4F6F9"/>
            <w:tcMar>
              <w:top w:w="140" w:type="dxa"/>
              <w:left w:w="160" w:type="dxa"/>
              <w:bottom w:w="140" w:type="dxa"/>
              <w:right w:w="160" w:type="dxa"/>
            </w:tcMar>
            <w:vAlign w:val="center"/>
          </w:tcPr>
          <w:p w14:paraId="27FE3966" w14:textId="77777777" w:rsidR="007046A2" w:rsidRDefault="001F0282">
            <w:pPr>
              <w:spacing w:before="40" w:after="40" w:line="264" w:lineRule="auto"/>
            </w:pPr>
            <w:r>
              <w:rPr>
                <w:sz w:val="20"/>
              </w:rPr>
              <w:t>DFD User</w:t>
            </w:r>
          </w:p>
        </w:tc>
      </w:tr>
      <w:tr w:rsidR="007046A2" w14:paraId="76CDFB9B" w14:textId="77777777">
        <w:trPr>
          <w:cantSplit/>
          <w:jc w:val="center"/>
        </w:trPr>
        <w:tc>
          <w:tcPr>
            <w:tcW w:w="1872" w:type="dxa"/>
            <w:shd w:val="clear" w:color="auto" w:fill="FFFFFF"/>
            <w:tcMar>
              <w:top w:w="140" w:type="dxa"/>
              <w:left w:w="160" w:type="dxa"/>
              <w:bottom w:w="140" w:type="dxa"/>
              <w:right w:w="160" w:type="dxa"/>
            </w:tcMar>
            <w:vAlign w:val="center"/>
          </w:tcPr>
          <w:p w14:paraId="3B4C2A18" w14:textId="77777777" w:rsidR="007046A2" w:rsidRDefault="001F0282">
            <w:pPr>
              <w:spacing w:before="40" w:after="40" w:line="264" w:lineRule="auto"/>
            </w:pPr>
            <w:r>
              <w:rPr>
                <w:b/>
                <w:sz w:val="20"/>
              </w:rPr>
              <w:t>CHAPTER 4</w:t>
            </w:r>
          </w:p>
        </w:tc>
        <w:tc>
          <w:tcPr>
            <w:tcW w:w="1471" w:type="dxa"/>
            <w:shd w:val="clear" w:color="auto" w:fill="FFFFFF"/>
            <w:tcMar>
              <w:top w:w="140" w:type="dxa"/>
              <w:left w:w="160" w:type="dxa"/>
              <w:bottom w:w="140" w:type="dxa"/>
              <w:right w:w="160" w:type="dxa"/>
            </w:tcMar>
            <w:vAlign w:val="center"/>
          </w:tcPr>
          <w:p w14:paraId="73F7AA11" w14:textId="77777777" w:rsidR="007046A2" w:rsidRDefault="001F0282">
            <w:pPr>
              <w:spacing w:before="40" w:after="40" w:line="264" w:lineRule="auto"/>
            </w:pPr>
            <w:r>
              <w:rPr>
                <w:b/>
                <w:sz w:val="20"/>
              </w:rPr>
              <w:t>4</w:t>
            </w:r>
          </w:p>
        </w:tc>
        <w:tc>
          <w:tcPr>
            <w:tcW w:w="6017" w:type="dxa"/>
            <w:shd w:val="clear" w:color="auto" w:fill="FFFFFF"/>
            <w:tcMar>
              <w:top w:w="140" w:type="dxa"/>
              <w:left w:w="160" w:type="dxa"/>
              <w:bottom w:w="140" w:type="dxa"/>
              <w:right w:w="160" w:type="dxa"/>
            </w:tcMar>
            <w:vAlign w:val="center"/>
          </w:tcPr>
          <w:p w14:paraId="7F4435B9" w14:textId="77777777" w:rsidR="007046A2" w:rsidRDefault="001F0282">
            <w:pPr>
              <w:spacing w:before="40" w:after="40" w:line="264" w:lineRule="auto"/>
            </w:pPr>
            <w:r>
              <w:rPr>
                <w:b/>
                <w:sz w:val="20"/>
              </w:rPr>
              <w:t>DATABASE DESIGN</w:t>
            </w:r>
          </w:p>
        </w:tc>
      </w:tr>
      <w:tr w:rsidR="007046A2" w14:paraId="337E2D92" w14:textId="77777777">
        <w:trPr>
          <w:cantSplit/>
          <w:jc w:val="center"/>
        </w:trPr>
        <w:tc>
          <w:tcPr>
            <w:tcW w:w="1872" w:type="dxa"/>
            <w:shd w:val="clear" w:color="auto" w:fill="F4F6F9"/>
            <w:tcMar>
              <w:top w:w="140" w:type="dxa"/>
              <w:left w:w="160" w:type="dxa"/>
              <w:bottom w:w="140" w:type="dxa"/>
              <w:right w:w="160" w:type="dxa"/>
            </w:tcMar>
            <w:vAlign w:val="center"/>
          </w:tcPr>
          <w:p w14:paraId="573A5DD2"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752E2C82" w14:textId="77777777" w:rsidR="007046A2" w:rsidRDefault="001F0282">
            <w:pPr>
              <w:spacing w:before="40" w:after="40" w:line="264" w:lineRule="auto"/>
            </w:pPr>
            <w:r>
              <w:rPr>
                <w:sz w:val="20"/>
              </w:rPr>
              <w:t>4.1</w:t>
            </w:r>
          </w:p>
        </w:tc>
        <w:tc>
          <w:tcPr>
            <w:tcW w:w="6017" w:type="dxa"/>
            <w:shd w:val="clear" w:color="auto" w:fill="F4F6F9"/>
            <w:tcMar>
              <w:top w:w="140" w:type="dxa"/>
              <w:left w:w="160" w:type="dxa"/>
              <w:bottom w:w="140" w:type="dxa"/>
              <w:right w:w="160" w:type="dxa"/>
            </w:tcMar>
            <w:vAlign w:val="center"/>
          </w:tcPr>
          <w:p w14:paraId="076E74A9" w14:textId="77777777" w:rsidR="007046A2" w:rsidRDefault="001F0282">
            <w:pPr>
              <w:spacing w:before="40" w:after="40" w:line="264" w:lineRule="auto"/>
            </w:pPr>
            <w:r>
              <w:rPr>
                <w:sz w:val="20"/>
              </w:rPr>
              <w:t>Introduction</w:t>
            </w:r>
          </w:p>
        </w:tc>
      </w:tr>
      <w:tr w:rsidR="007046A2" w14:paraId="0F93510B" w14:textId="77777777">
        <w:trPr>
          <w:cantSplit/>
          <w:jc w:val="center"/>
        </w:trPr>
        <w:tc>
          <w:tcPr>
            <w:tcW w:w="1872" w:type="dxa"/>
            <w:shd w:val="clear" w:color="auto" w:fill="FFFFFF"/>
            <w:tcMar>
              <w:top w:w="140" w:type="dxa"/>
              <w:left w:w="160" w:type="dxa"/>
              <w:bottom w:w="140" w:type="dxa"/>
              <w:right w:w="160" w:type="dxa"/>
            </w:tcMar>
            <w:vAlign w:val="center"/>
          </w:tcPr>
          <w:p w14:paraId="0AA6FA08"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42D2BD07" w14:textId="77777777" w:rsidR="007046A2" w:rsidRDefault="001F0282">
            <w:pPr>
              <w:spacing w:before="40" w:after="40" w:line="264" w:lineRule="auto"/>
            </w:pPr>
            <w:r>
              <w:rPr>
                <w:sz w:val="20"/>
              </w:rPr>
              <w:t>4.2</w:t>
            </w:r>
          </w:p>
        </w:tc>
        <w:tc>
          <w:tcPr>
            <w:tcW w:w="6017" w:type="dxa"/>
            <w:shd w:val="clear" w:color="auto" w:fill="FFFFFF"/>
            <w:tcMar>
              <w:top w:w="140" w:type="dxa"/>
              <w:left w:w="160" w:type="dxa"/>
              <w:bottom w:w="140" w:type="dxa"/>
              <w:right w:w="160" w:type="dxa"/>
            </w:tcMar>
            <w:vAlign w:val="center"/>
          </w:tcPr>
          <w:p w14:paraId="29AA9142" w14:textId="77777777" w:rsidR="007046A2" w:rsidRDefault="001F0282">
            <w:pPr>
              <w:spacing w:before="40" w:after="40" w:line="264" w:lineRule="auto"/>
            </w:pPr>
            <w:r>
              <w:rPr>
                <w:sz w:val="20"/>
              </w:rPr>
              <w:t>Purpose and Scope</w:t>
            </w:r>
          </w:p>
        </w:tc>
      </w:tr>
      <w:tr w:rsidR="007046A2" w14:paraId="1A273365" w14:textId="77777777">
        <w:trPr>
          <w:cantSplit/>
          <w:jc w:val="center"/>
        </w:trPr>
        <w:tc>
          <w:tcPr>
            <w:tcW w:w="1872" w:type="dxa"/>
            <w:shd w:val="clear" w:color="auto" w:fill="F4F6F9"/>
            <w:tcMar>
              <w:top w:w="140" w:type="dxa"/>
              <w:left w:w="160" w:type="dxa"/>
              <w:bottom w:w="140" w:type="dxa"/>
              <w:right w:w="160" w:type="dxa"/>
            </w:tcMar>
            <w:vAlign w:val="center"/>
          </w:tcPr>
          <w:p w14:paraId="2198D217"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7EC06D94" w14:textId="77777777" w:rsidR="007046A2" w:rsidRDefault="001F0282">
            <w:pPr>
              <w:spacing w:before="40" w:after="40" w:line="264" w:lineRule="auto"/>
            </w:pPr>
            <w:r>
              <w:rPr>
                <w:sz w:val="20"/>
              </w:rPr>
              <w:t>4.3</w:t>
            </w:r>
          </w:p>
        </w:tc>
        <w:tc>
          <w:tcPr>
            <w:tcW w:w="6017" w:type="dxa"/>
            <w:shd w:val="clear" w:color="auto" w:fill="F4F6F9"/>
            <w:tcMar>
              <w:top w:w="140" w:type="dxa"/>
              <w:left w:w="160" w:type="dxa"/>
              <w:bottom w:w="140" w:type="dxa"/>
              <w:right w:w="160" w:type="dxa"/>
            </w:tcMar>
            <w:vAlign w:val="center"/>
          </w:tcPr>
          <w:p w14:paraId="3738D3EE" w14:textId="77777777" w:rsidR="007046A2" w:rsidRDefault="001F0282">
            <w:pPr>
              <w:spacing w:before="40" w:after="40" w:line="264" w:lineRule="auto"/>
            </w:pPr>
            <w:r>
              <w:rPr>
                <w:sz w:val="20"/>
              </w:rPr>
              <w:t>Database Identifications</w:t>
            </w:r>
          </w:p>
        </w:tc>
      </w:tr>
      <w:tr w:rsidR="007046A2" w14:paraId="50B85F48" w14:textId="77777777">
        <w:trPr>
          <w:cantSplit/>
          <w:jc w:val="center"/>
        </w:trPr>
        <w:tc>
          <w:tcPr>
            <w:tcW w:w="1872" w:type="dxa"/>
            <w:shd w:val="clear" w:color="auto" w:fill="FFFFFF"/>
            <w:tcMar>
              <w:top w:w="140" w:type="dxa"/>
              <w:left w:w="160" w:type="dxa"/>
              <w:bottom w:w="140" w:type="dxa"/>
              <w:right w:w="160" w:type="dxa"/>
            </w:tcMar>
            <w:vAlign w:val="center"/>
          </w:tcPr>
          <w:p w14:paraId="6CEB6CAD"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1EB51186" w14:textId="77777777" w:rsidR="007046A2" w:rsidRDefault="001F0282">
            <w:pPr>
              <w:spacing w:before="40" w:after="40" w:line="264" w:lineRule="auto"/>
            </w:pPr>
            <w:r>
              <w:rPr>
                <w:sz w:val="20"/>
              </w:rPr>
              <w:t>4.4</w:t>
            </w:r>
          </w:p>
        </w:tc>
        <w:tc>
          <w:tcPr>
            <w:tcW w:w="6017" w:type="dxa"/>
            <w:shd w:val="clear" w:color="auto" w:fill="FFFFFF"/>
            <w:tcMar>
              <w:top w:w="140" w:type="dxa"/>
              <w:left w:w="160" w:type="dxa"/>
              <w:bottom w:w="140" w:type="dxa"/>
              <w:right w:w="160" w:type="dxa"/>
            </w:tcMar>
            <w:vAlign w:val="center"/>
          </w:tcPr>
          <w:p w14:paraId="236E1214" w14:textId="77777777" w:rsidR="007046A2" w:rsidRDefault="001F0282">
            <w:pPr>
              <w:spacing w:before="40" w:after="40" w:line="264" w:lineRule="auto"/>
            </w:pPr>
            <w:r>
              <w:rPr>
                <w:sz w:val="20"/>
              </w:rPr>
              <w:t>Schema Information</w:t>
            </w:r>
          </w:p>
        </w:tc>
      </w:tr>
      <w:tr w:rsidR="007046A2" w14:paraId="5D922CEC" w14:textId="77777777">
        <w:trPr>
          <w:cantSplit/>
          <w:jc w:val="center"/>
        </w:trPr>
        <w:tc>
          <w:tcPr>
            <w:tcW w:w="1872" w:type="dxa"/>
            <w:shd w:val="clear" w:color="auto" w:fill="F4F6F9"/>
            <w:tcMar>
              <w:top w:w="140" w:type="dxa"/>
              <w:left w:w="160" w:type="dxa"/>
              <w:bottom w:w="140" w:type="dxa"/>
              <w:right w:w="160" w:type="dxa"/>
            </w:tcMar>
            <w:vAlign w:val="center"/>
          </w:tcPr>
          <w:p w14:paraId="4C2C3B13"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57E333A6" w14:textId="77777777" w:rsidR="007046A2" w:rsidRDefault="001F0282">
            <w:pPr>
              <w:spacing w:before="40" w:after="40" w:line="264" w:lineRule="auto"/>
            </w:pPr>
            <w:r>
              <w:rPr>
                <w:sz w:val="20"/>
              </w:rPr>
              <w:t>4.5</w:t>
            </w:r>
          </w:p>
        </w:tc>
        <w:tc>
          <w:tcPr>
            <w:tcW w:w="6017" w:type="dxa"/>
            <w:shd w:val="clear" w:color="auto" w:fill="F4F6F9"/>
            <w:tcMar>
              <w:top w:w="140" w:type="dxa"/>
              <w:left w:w="160" w:type="dxa"/>
              <w:bottom w:w="140" w:type="dxa"/>
              <w:right w:w="160" w:type="dxa"/>
            </w:tcMar>
            <w:vAlign w:val="center"/>
          </w:tcPr>
          <w:p w14:paraId="424148C9" w14:textId="77777777" w:rsidR="007046A2" w:rsidRDefault="001F0282">
            <w:pPr>
              <w:spacing w:before="40" w:after="40" w:line="264" w:lineRule="auto"/>
            </w:pPr>
            <w:r>
              <w:rPr>
                <w:sz w:val="20"/>
              </w:rPr>
              <w:t>Physical Design</w:t>
            </w:r>
          </w:p>
        </w:tc>
      </w:tr>
      <w:tr w:rsidR="007046A2" w14:paraId="248118B8" w14:textId="77777777">
        <w:trPr>
          <w:cantSplit/>
          <w:jc w:val="center"/>
        </w:trPr>
        <w:tc>
          <w:tcPr>
            <w:tcW w:w="1872" w:type="dxa"/>
            <w:shd w:val="clear" w:color="auto" w:fill="FFFFFF"/>
            <w:tcMar>
              <w:top w:w="140" w:type="dxa"/>
              <w:left w:w="160" w:type="dxa"/>
              <w:bottom w:w="140" w:type="dxa"/>
              <w:right w:w="160" w:type="dxa"/>
            </w:tcMar>
            <w:vAlign w:val="center"/>
          </w:tcPr>
          <w:p w14:paraId="4BD234C6"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5A3F5E01" w14:textId="77777777" w:rsidR="007046A2" w:rsidRDefault="001F0282">
            <w:pPr>
              <w:spacing w:before="40" w:after="40" w:line="264" w:lineRule="auto"/>
            </w:pPr>
            <w:r>
              <w:rPr>
                <w:sz w:val="20"/>
              </w:rPr>
              <w:t>4.6</w:t>
            </w:r>
          </w:p>
        </w:tc>
        <w:tc>
          <w:tcPr>
            <w:tcW w:w="6017" w:type="dxa"/>
            <w:shd w:val="clear" w:color="auto" w:fill="FFFFFF"/>
            <w:tcMar>
              <w:top w:w="140" w:type="dxa"/>
              <w:left w:w="160" w:type="dxa"/>
              <w:bottom w:w="140" w:type="dxa"/>
              <w:right w:w="160" w:type="dxa"/>
            </w:tcMar>
            <w:vAlign w:val="center"/>
          </w:tcPr>
          <w:p w14:paraId="4C06308B" w14:textId="77777777" w:rsidR="007046A2" w:rsidRDefault="001F0282">
            <w:pPr>
              <w:spacing w:before="40" w:after="40" w:line="264" w:lineRule="auto"/>
            </w:pPr>
            <w:r>
              <w:rPr>
                <w:sz w:val="20"/>
              </w:rPr>
              <w:t>Entity Relationship Diagram</w:t>
            </w:r>
          </w:p>
        </w:tc>
      </w:tr>
      <w:tr w:rsidR="007046A2" w14:paraId="7593943B" w14:textId="77777777">
        <w:trPr>
          <w:cantSplit/>
          <w:jc w:val="center"/>
        </w:trPr>
        <w:tc>
          <w:tcPr>
            <w:tcW w:w="1872" w:type="dxa"/>
            <w:shd w:val="clear" w:color="auto" w:fill="F4F6F9"/>
            <w:tcMar>
              <w:top w:w="140" w:type="dxa"/>
              <w:left w:w="160" w:type="dxa"/>
              <w:bottom w:w="140" w:type="dxa"/>
              <w:right w:w="160" w:type="dxa"/>
            </w:tcMar>
            <w:vAlign w:val="center"/>
          </w:tcPr>
          <w:p w14:paraId="079E049E"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5423D699" w14:textId="77777777" w:rsidR="007046A2" w:rsidRDefault="001F0282">
            <w:pPr>
              <w:spacing w:before="40" w:after="40" w:line="264" w:lineRule="auto"/>
            </w:pPr>
            <w:r>
              <w:rPr>
                <w:sz w:val="20"/>
              </w:rPr>
              <w:t>4.7</w:t>
            </w:r>
          </w:p>
        </w:tc>
        <w:tc>
          <w:tcPr>
            <w:tcW w:w="6017" w:type="dxa"/>
            <w:shd w:val="clear" w:color="auto" w:fill="F4F6F9"/>
            <w:tcMar>
              <w:top w:w="140" w:type="dxa"/>
              <w:left w:w="160" w:type="dxa"/>
              <w:bottom w:w="140" w:type="dxa"/>
              <w:right w:w="160" w:type="dxa"/>
            </w:tcMar>
            <w:vAlign w:val="center"/>
          </w:tcPr>
          <w:p w14:paraId="7DEC8412" w14:textId="77777777" w:rsidR="007046A2" w:rsidRDefault="001F0282">
            <w:pPr>
              <w:spacing w:before="40" w:after="40" w:line="264" w:lineRule="auto"/>
            </w:pPr>
            <w:r>
              <w:rPr>
                <w:sz w:val="20"/>
              </w:rPr>
              <w:t>Database Administration</w:t>
            </w:r>
          </w:p>
        </w:tc>
      </w:tr>
      <w:tr w:rsidR="007046A2" w14:paraId="15CC7F91" w14:textId="77777777">
        <w:trPr>
          <w:cantSplit/>
          <w:jc w:val="center"/>
        </w:trPr>
        <w:tc>
          <w:tcPr>
            <w:tcW w:w="1872" w:type="dxa"/>
            <w:shd w:val="clear" w:color="auto" w:fill="FFFFFF"/>
            <w:tcMar>
              <w:top w:w="140" w:type="dxa"/>
              <w:left w:w="160" w:type="dxa"/>
              <w:bottom w:w="140" w:type="dxa"/>
              <w:right w:w="160" w:type="dxa"/>
            </w:tcMar>
            <w:vAlign w:val="center"/>
          </w:tcPr>
          <w:p w14:paraId="39AA98A4" w14:textId="77777777" w:rsidR="007046A2" w:rsidRDefault="001F0282">
            <w:pPr>
              <w:spacing w:before="40" w:after="40" w:line="264" w:lineRule="auto"/>
            </w:pPr>
            <w:r>
              <w:rPr>
                <w:b/>
                <w:sz w:val="20"/>
              </w:rPr>
              <w:t>CHAPTER 5</w:t>
            </w:r>
          </w:p>
        </w:tc>
        <w:tc>
          <w:tcPr>
            <w:tcW w:w="1471" w:type="dxa"/>
            <w:shd w:val="clear" w:color="auto" w:fill="FFFFFF"/>
            <w:tcMar>
              <w:top w:w="140" w:type="dxa"/>
              <w:left w:w="160" w:type="dxa"/>
              <w:bottom w:w="140" w:type="dxa"/>
              <w:right w:w="160" w:type="dxa"/>
            </w:tcMar>
            <w:vAlign w:val="center"/>
          </w:tcPr>
          <w:p w14:paraId="60AE9322" w14:textId="77777777" w:rsidR="007046A2" w:rsidRDefault="001F0282">
            <w:pPr>
              <w:spacing w:before="40" w:after="40" w:line="264" w:lineRule="auto"/>
            </w:pPr>
            <w:r>
              <w:rPr>
                <w:b/>
                <w:sz w:val="20"/>
              </w:rPr>
              <w:t>5</w:t>
            </w:r>
          </w:p>
        </w:tc>
        <w:tc>
          <w:tcPr>
            <w:tcW w:w="6017" w:type="dxa"/>
            <w:shd w:val="clear" w:color="auto" w:fill="FFFFFF"/>
            <w:tcMar>
              <w:top w:w="140" w:type="dxa"/>
              <w:left w:w="160" w:type="dxa"/>
              <w:bottom w:w="140" w:type="dxa"/>
              <w:right w:w="160" w:type="dxa"/>
            </w:tcMar>
            <w:vAlign w:val="center"/>
          </w:tcPr>
          <w:p w14:paraId="244F6B1A" w14:textId="77777777" w:rsidR="007046A2" w:rsidRDefault="001F0282">
            <w:pPr>
              <w:spacing w:before="40" w:after="40" w:line="264" w:lineRule="auto"/>
            </w:pPr>
            <w:r>
              <w:rPr>
                <w:b/>
                <w:sz w:val="20"/>
              </w:rPr>
              <w:t>DETAILED DESIGN</w:t>
            </w:r>
          </w:p>
        </w:tc>
      </w:tr>
      <w:tr w:rsidR="007046A2" w14:paraId="6817FA28" w14:textId="77777777">
        <w:trPr>
          <w:cantSplit/>
          <w:jc w:val="center"/>
        </w:trPr>
        <w:tc>
          <w:tcPr>
            <w:tcW w:w="1872" w:type="dxa"/>
            <w:shd w:val="clear" w:color="auto" w:fill="F4F6F9"/>
            <w:tcMar>
              <w:top w:w="140" w:type="dxa"/>
              <w:left w:w="160" w:type="dxa"/>
              <w:bottom w:w="140" w:type="dxa"/>
              <w:right w:w="160" w:type="dxa"/>
            </w:tcMar>
            <w:vAlign w:val="center"/>
          </w:tcPr>
          <w:p w14:paraId="61469D37"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6D0A2204" w14:textId="77777777" w:rsidR="007046A2" w:rsidRDefault="001F0282">
            <w:pPr>
              <w:spacing w:before="40" w:after="40" w:line="264" w:lineRule="auto"/>
            </w:pPr>
            <w:r>
              <w:rPr>
                <w:sz w:val="20"/>
              </w:rPr>
              <w:t>5.1</w:t>
            </w:r>
          </w:p>
        </w:tc>
        <w:tc>
          <w:tcPr>
            <w:tcW w:w="6017" w:type="dxa"/>
            <w:shd w:val="clear" w:color="auto" w:fill="F4F6F9"/>
            <w:tcMar>
              <w:top w:w="140" w:type="dxa"/>
              <w:left w:w="160" w:type="dxa"/>
              <w:bottom w:w="140" w:type="dxa"/>
              <w:right w:w="160" w:type="dxa"/>
            </w:tcMar>
            <w:vAlign w:val="center"/>
          </w:tcPr>
          <w:p w14:paraId="38C7E7E4" w14:textId="77777777" w:rsidR="007046A2" w:rsidRDefault="001F0282">
            <w:pPr>
              <w:spacing w:before="40" w:after="40" w:line="264" w:lineRule="auto"/>
            </w:pPr>
            <w:r>
              <w:rPr>
                <w:sz w:val="20"/>
              </w:rPr>
              <w:t>Introduction</w:t>
            </w:r>
          </w:p>
        </w:tc>
      </w:tr>
      <w:tr w:rsidR="007046A2" w14:paraId="30256DD6" w14:textId="77777777">
        <w:trPr>
          <w:cantSplit/>
          <w:jc w:val="center"/>
        </w:trPr>
        <w:tc>
          <w:tcPr>
            <w:tcW w:w="1872" w:type="dxa"/>
            <w:shd w:val="clear" w:color="auto" w:fill="FFFFFF"/>
            <w:tcMar>
              <w:top w:w="140" w:type="dxa"/>
              <w:left w:w="160" w:type="dxa"/>
              <w:bottom w:w="140" w:type="dxa"/>
              <w:right w:w="160" w:type="dxa"/>
            </w:tcMar>
            <w:vAlign w:val="center"/>
          </w:tcPr>
          <w:p w14:paraId="7AE4B2AF"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32A7E1D4" w14:textId="77777777" w:rsidR="007046A2" w:rsidRDefault="001F0282">
            <w:pPr>
              <w:spacing w:before="40" w:after="40" w:line="264" w:lineRule="auto"/>
            </w:pPr>
            <w:r>
              <w:rPr>
                <w:sz w:val="20"/>
              </w:rPr>
              <w:t>5.2</w:t>
            </w:r>
          </w:p>
        </w:tc>
        <w:tc>
          <w:tcPr>
            <w:tcW w:w="6017" w:type="dxa"/>
            <w:shd w:val="clear" w:color="auto" w:fill="FFFFFF"/>
            <w:tcMar>
              <w:top w:w="140" w:type="dxa"/>
              <w:left w:w="160" w:type="dxa"/>
              <w:bottom w:w="140" w:type="dxa"/>
              <w:right w:w="160" w:type="dxa"/>
            </w:tcMar>
            <w:vAlign w:val="center"/>
          </w:tcPr>
          <w:p w14:paraId="6D8F5E66" w14:textId="77777777" w:rsidR="007046A2" w:rsidRDefault="001F0282">
            <w:pPr>
              <w:spacing w:before="40" w:after="40" w:line="264" w:lineRule="auto"/>
            </w:pPr>
            <w:r>
              <w:rPr>
                <w:sz w:val="20"/>
              </w:rPr>
              <w:t>Structure of the Software Package</w:t>
            </w:r>
          </w:p>
        </w:tc>
      </w:tr>
      <w:tr w:rsidR="007046A2" w14:paraId="39F7B592" w14:textId="77777777">
        <w:trPr>
          <w:cantSplit/>
          <w:jc w:val="center"/>
        </w:trPr>
        <w:tc>
          <w:tcPr>
            <w:tcW w:w="1872" w:type="dxa"/>
            <w:shd w:val="clear" w:color="auto" w:fill="F4F6F9"/>
            <w:tcMar>
              <w:top w:w="140" w:type="dxa"/>
              <w:left w:w="160" w:type="dxa"/>
              <w:bottom w:w="140" w:type="dxa"/>
              <w:right w:w="160" w:type="dxa"/>
            </w:tcMar>
            <w:vAlign w:val="center"/>
          </w:tcPr>
          <w:p w14:paraId="26F36B1C"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6360C5C5" w14:textId="77777777" w:rsidR="007046A2" w:rsidRDefault="001F0282">
            <w:pPr>
              <w:spacing w:before="40" w:after="40" w:line="264" w:lineRule="auto"/>
            </w:pPr>
            <w:r>
              <w:rPr>
                <w:sz w:val="20"/>
              </w:rPr>
              <w:t>5.3</w:t>
            </w:r>
          </w:p>
        </w:tc>
        <w:tc>
          <w:tcPr>
            <w:tcW w:w="6017" w:type="dxa"/>
            <w:shd w:val="clear" w:color="auto" w:fill="F4F6F9"/>
            <w:tcMar>
              <w:top w:w="140" w:type="dxa"/>
              <w:left w:w="160" w:type="dxa"/>
              <w:bottom w:w="140" w:type="dxa"/>
              <w:right w:w="160" w:type="dxa"/>
            </w:tcMar>
            <w:vAlign w:val="center"/>
          </w:tcPr>
          <w:p w14:paraId="1290040A" w14:textId="77777777" w:rsidR="007046A2" w:rsidRDefault="001F0282">
            <w:pPr>
              <w:spacing w:before="40" w:after="40" w:line="264" w:lineRule="auto"/>
            </w:pPr>
            <w:r>
              <w:rPr>
                <w:sz w:val="20"/>
              </w:rPr>
              <w:t>Modular Decomposition</w:t>
            </w:r>
          </w:p>
        </w:tc>
      </w:tr>
      <w:tr w:rsidR="007046A2" w14:paraId="28881E84" w14:textId="77777777">
        <w:trPr>
          <w:cantSplit/>
          <w:jc w:val="center"/>
        </w:trPr>
        <w:tc>
          <w:tcPr>
            <w:tcW w:w="1872" w:type="dxa"/>
            <w:shd w:val="clear" w:color="auto" w:fill="FFFFFF"/>
            <w:tcMar>
              <w:top w:w="140" w:type="dxa"/>
              <w:left w:w="160" w:type="dxa"/>
              <w:bottom w:w="140" w:type="dxa"/>
              <w:right w:w="160" w:type="dxa"/>
            </w:tcMar>
            <w:vAlign w:val="center"/>
          </w:tcPr>
          <w:p w14:paraId="6EFD75E2"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0CA042C2" w14:textId="77777777" w:rsidR="007046A2" w:rsidRDefault="001F0282">
            <w:pPr>
              <w:spacing w:before="40" w:after="40" w:line="264" w:lineRule="auto"/>
            </w:pPr>
            <w:r>
              <w:rPr>
                <w:sz w:val="20"/>
              </w:rPr>
              <w:t>5.4</w:t>
            </w:r>
          </w:p>
        </w:tc>
        <w:tc>
          <w:tcPr>
            <w:tcW w:w="6017" w:type="dxa"/>
            <w:shd w:val="clear" w:color="auto" w:fill="FFFFFF"/>
            <w:tcMar>
              <w:top w:w="140" w:type="dxa"/>
              <w:left w:w="160" w:type="dxa"/>
              <w:bottom w:w="140" w:type="dxa"/>
              <w:right w:w="160" w:type="dxa"/>
            </w:tcMar>
            <w:vAlign w:val="center"/>
          </w:tcPr>
          <w:p w14:paraId="7B2DD66D" w14:textId="77777777" w:rsidR="007046A2" w:rsidRDefault="001F0282">
            <w:pPr>
              <w:spacing w:before="40" w:after="40" w:line="264" w:lineRule="auto"/>
            </w:pPr>
            <w:r>
              <w:rPr>
                <w:sz w:val="20"/>
              </w:rPr>
              <w:t>Activity Diagram</w:t>
            </w:r>
          </w:p>
        </w:tc>
      </w:tr>
      <w:tr w:rsidR="007046A2" w14:paraId="49F4E24F" w14:textId="77777777">
        <w:trPr>
          <w:cantSplit/>
          <w:jc w:val="center"/>
        </w:trPr>
        <w:tc>
          <w:tcPr>
            <w:tcW w:w="1872" w:type="dxa"/>
            <w:shd w:val="clear" w:color="auto" w:fill="F4F6F9"/>
            <w:tcMar>
              <w:top w:w="140" w:type="dxa"/>
              <w:left w:w="160" w:type="dxa"/>
              <w:bottom w:w="140" w:type="dxa"/>
              <w:right w:w="160" w:type="dxa"/>
            </w:tcMar>
            <w:vAlign w:val="center"/>
          </w:tcPr>
          <w:p w14:paraId="09077ECE"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7F9857EF" w14:textId="77777777" w:rsidR="007046A2" w:rsidRDefault="001F0282">
            <w:pPr>
              <w:spacing w:before="40" w:after="40" w:line="264" w:lineRule="auto"/>
            </w:pPr>
            <w:r>
              <w:rPr>
                <w:sz w:val="20"/>
              </w:rPr>
              <w:t>5.5</w:t>
            </w:r>
          </w:p>
        </w:tc>
        <w:tc>
          <w:tcPr>
            <w:tcW w:w="6017" w:type="dxa"/>
            <w:shd w:val="clear" w:color="auto" w:fill="F4F6F9"/>
            <w:tcMar>
              <w:top w:w="140" w:type="dxa"/>
              <w:left w:w="160" w:type="dxa"/>
              <w:bottom w:w="140" w:type="dxa"/>
              <w:right w:w="160" w:type="dxa"/>
            </w:tcMar>
            <w:vAlign w:val="center"/>
          </w:tcPr>
          <w:p w14:paraId="12726762" w14:textId="77777777" w:rsidR="007046A2" w:rsidRDefault="001F0282">
            <w:pPr>
              <w:spacing w:before="40" w:after="40" w:line="264" w:lineRule="auto"/>
            </w:pPr>
            <w:r>
              <w:rPr>
                <w:sz w:val="20"/>
              </w:rPr>
              <w:t>Class Diagram</w:t>
            </w:r>
          </w:p>
        </w:tc>
      </w:tr>
      <w:tr w:rsidR="007046A2" w14:paraId="2A3DBEA8" w14:textId="77777777">
        <w:trPr>
          <w:cantSplit/>
          <w:jc w:val="center"/>
        </w:trPr>
        <w:tc>
          <w:tcPr>
            <w:tcW w:w="1872" w:type="dxa"/>
            <w:shd w:val="clear" w:color="auto" w:fill="FFFFFF"/>
            <w:tcMar>
              <w:top w:w="140" w:type="dxa"/>
              <w:left w:w="160" w:type="dxa"/>
              <w:bottom w:w="140" w:type="dxa"/>
              <w:right w:w="160" w:type="dxa"/>
            </w:tcMar>
            <w:vAlign w:val="center"/>
          </w:tcPr>
          <w:p w14:paraId="529AC405"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165ECD0F" w14:textId="77777777" w:rsidR="007046A2" w:rsidRDefault="001F0282">
            <w:pPr>
              <w:spacing w:before="40" w:after="40" w:line="264" w:lineRule="auto"/>
            </w:pPr>
            <w:r>
              <w:rPr>
                <w:sz w:val="20"/>
              </w:rPr>
              <w:t>5.6</w:t>
            </w:r>
          </w:p>
        </w:tc>
        <w:tc>
          <w:tcPr>
            <w:tcW w:w="6017" w:type="dxa"/>
            <w:shd w:val="clear" w:color="auto" w:fill="FFFFFF"/>
            <w:tcMar>
              <w:top w:w="140" w:type="dxa"/>
              <w:left w:w="160" w:type="dxa"/>
              <w:bottom w:w="140" w:type="dxa"/>
              <w:right w:w="160" w:type="dxa"/>
            </w:tcMar>
            <w:vAlign w:val="center"/>
          </w:tcPr>
          <w:p w14:paraId="4DED78BD" w14:textId="77777777" w:rsidR="007046A2" w:rsidRDefault="001F0282">
            <w:pPr>
              <w:spacing w:before="40" w:after="40" w:line="264" w:lineRule="auto"/>
            </w:pPr>
            <w:r>
              <w:rPr>
                <w:sz w:val="20"/>
              </w:rPr>
              <w:t>Sequence Diagram</w:t>
            </w:r>
          </w:p>
        </w:tc>
      </w:tr>
      <w:tr w:rsidR="007046A2" w14:paraId="41CF9C6B" w14:textId="77777777">
        <w:trPr>
          <w:cantSplit/>
          <w:jc w:val="center"/>
        </w:trPr>
        <w:tc>
          <w:tcPr>
            <w:tcW w:w="1872" w:type="dxa"/>
            <w:shd w:val="clear" w:color="auto" w:fill="F4F6F9"/>
            <w:tcMar>
              <w:top w:w="140" w:type="dxa"/>
              <w:left w:w="160" w:type="dxa"/>
              <w:bottom w:w="140" w:type="dxa"/>
              <w:right w:w="160" w:type="dxa"/>
            </w:tcMar>
            <w:vAlign w:val="center"/>
          </w:tcPr>
          <w:p w14:paraId="1DC7FE43"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1C7211E8" w14:textId="77777777" w:rsidR="007046A2" w:rsidRDefault="001F0282">
            <w:pPr>
              <w:spacing w:before="40" w:after="40" w:line="264" w:lineRule="auto"/>
            </w:pPr>
            <w:r>
              <w:rPr>
                <w:sz w:val="20"/>
              </w:rPr>
              <w:t>5.7</w:t>
            </w:r>
          </w:p>
        </w:tc>
        <w:tc>
          <w:tcPr>
            <w:tcW w:w="6017" w:type="dxa"/>
            <w:shd w:val="clear" w:color="auto" w:fill="F4F6F9"/>
            <w:tcMar>
              <w:top w:w="140" w:type="dxa"/>
              <w:left w:w="160" w:type="dxa"/>
              <w:bottom w:w="140" w:type="dxa"/>
              <w:right w:w="160" w:type="dxa"/>
            </w:tcMar>
            <w:vAlign w:val="center"/>
          </w:tcPr>
          <w:p w14:paraId="5F25A248" w14:textId="77777777" w:rsidR="007046A2" w:rsidRDefault="001F0282">
            <w:pPr>
              <w:spacing w:before="40" w:after="40" w:line="264" w:lineRule="auto"/>
            </w:pPr>
            <w:r>
              <w:rPr>
                <w:sz w:val="20"/>
              </w:rPr>
              <w:t>Structure Chart Admin</w:t>
            </w:r>
          </w:p>
        </w:tc>
      </w:tr>
      <w:tr w:rsidR="007046A2" w14:paraId="00E154B3" w14:textId="77777777">
        <w:trPr>
          <w:cantSplit/>
          <w:jc w:val="center"/>
        </w:trPr>
        <w:tc>
          <w:tcPr>
            <w:tcW w:w="1872" w:type="dxa"/>
            <w:shd w:val="clear" w:color="auto" w:fill="FFFFFF"/>
            <w:tcMar>
              <w:top w:w="140" w:type="dxa"/>
              <w:left w:w="160" w:type="dxa"/>
              <w:bottom w:w="140" w:type="dxa"/>
              <w:right w:w="160" w:type="dxa"/>
            </w:tcMar>
            <w:vAlign w:val="center"/>
          </w:tcPr>
          <w:p w14:paraId="54B07CCD"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11B0ACB3" w14:textId="77777777" w:rsidR="007046A2" w:rsidRDefault="001F0282">
            <w:pPr>
              <w:spacing w:before="40" w:after="40" w:line="264" w:lineRule="auto"/>
            </w:pPr>
            <w:r>
              <w:rPr>
                <w:sz w:val="20"/>
              </w:rPr>
              <w:t>5.8</w:t>
            </w:r>
          </w:p>
        </w:tc>
        <w:tc>
          <w:tcPr>
            <w:tcW w:w="6017" w:type="dxa"/>
            <w:shd w:val="clear" w:color="auto" w:fill="FFFFFF"/>
            <w:tcMar>
              <w:top w:w="140" w:type="dxa"/>
              <w:left w:w="160" w:type="dxa"/>
              <w:bottom w:w="140" w:type="dxa"/>
              <w:right w:w="160" w:type="dxa"/>
            </w:tcMar>
            <w:vAlign w:val="center"/>
          </w:tcPr>
          <w:p w14:paraId="41DE1BE7" w14:textId="77777777" w:rsidR="007046A2" w:rsidRDefault="001F0282">
            <w:pPr>
              <w:spacing w:before="40" w:after="40" w:line="264" w:lineRule="auto"/>
            </w:pPr>
            <w:r>
              <w:rPr>
                <w:sz w:val="20"/>
              </w:rPr>
              <w:t>Structure Chart User</w:t>
            </w:r>
          </w:p>
        </w:tc>
      </w:tr>
      <w:tr w:rsidR="007046A2" w14:paraId="378B67EE" w14:textId="77777777">
        <w:trPr>
          <w:cantSplit/>
          <w:jc w:val="center"/>
        </w:trPr>
        <w:tc>
          <w:tcPr>
            <w:tcW w:w="1872" w:type="dxa"/>
            <w:shd w:val="clear" w:color="auto" w:fill="F4F6F9"/>
            <w:tcMar>
              <w:top w:w="140" w:type="dxa"/>
              <w:left w:w="160" w:type="dxa"/>
              <w:bottom w:w="140" w:type="dxa"/>
              <w:right w:w="160" w:type="dxa"/>
            </w:tcMar>
            <w:vAlign w:val="center"/>
          </w:tcPr>
          <w:p w14:paraId="5F7AFA18"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0BD944DD" w14:textId="77777777" w:rsidR="007046A2" w:rsidRDefault="001F0282">
            <w:pPr>
              <w:spacing w:before="40" w:after="40" w:line="264" w:lineRule="auto"/>
            </w:pPr>
            <w:r>
              <w:rPr>
                <w:sz w:val="20"/>
              </w:rPr>
              <w:t>5.9</w:t>
            </w:r>
          </w:p>
        </w:tc>
        <w:tc>
          <w:tcPr>
            <w:tcW w:w="6017" w:type="dxa"/>
            <w:shd w:val="clear" w:color="auto" w:fill="F4F6F9"/>
            <w:tcMar>
              <w:top w:w="140" w:type="dxa"/>
              <w:left w:w="160" w:type="dxa"/>
              <w:bottom w:w="140" w:type="dxa"/>
              <w:right w:w="160" w:type="dxa"/>
            </w:tcMar>
            <w:vAlign w:val="center"/>
          </w:tcPr>
          <w:p w14:paraId="29337E92" w14:textId="77777777" w:rsidR="007046A2" w:rsidRDefault="001F0282">
            <w:pPr>
              <w:spacing w:before="40" w:after="40" w:line="264" w:lineRule="auto"/>
            </w:pPr>
            <w:r>
              <w:rPr>
                <w:sz w:val="20"/>
              </w:rPr>
              <w:t>Activity Diagram Admin</w:t>
            </w:r>
          </w:p>
        </w:tc>
      </w:tr>
      <w:tr w:rsidR="007046A2" w14:paraId="1F7AE784" w14:textId="77777777">
        <w:trPr>
          <w:cantSplit/>
          <w:jc w:val="center"/>
        </w:trPr>
        <w:tc>
          <w:tcPr>
            <w:tcW w:w="1872" w:type="dxa"/>
            <w:shd w:val="clear" w:color="auto" w:fill="FFFFFF"/>
            <w:tcMar>
              <w:top w:w="140" w:type="dxa"/>
              <w:left w:w="160" w:type="dxa"/>
              <w:bottom w:w="140" w:type="dxa"/>
              <w:right w:w="160" w:type="dxa"/>
            </w:tcMar>
            <w:vAlign w:val="center"/>
          </w:tcPr>
          <w:p w14:paraId="7A1ED479"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0BCA1CF2" w14:textId="77777777" w:rsidR="007046A2" w:rsidRDefault="001F0282">
            <w:pPr>
              <w:spacing w:before="40" w:after="40" w:line="264" w:lineRule="auto"/>
            </w:pPr>
            <w:r>
              <w:rPr>
                <w:sz w:val="20"/>
              </w:rPr>
              <w:t>5.10</w:t>
            </w:r>
          </w:p>
        </w:tc>
        <w:tc>
          <w:tcPr>
            <w:tcW w:w="6017" w:type="dxa"/>
            <w:shd w:val="clear" w:color="auto" w:fill="FFFFFF"/>
            <w:tcMar>
              <w:top w:w="140" w:type="dxa"/>
              <w:left w:w="160" w:type="dxa"/>
              <w:bottom w:w="140" w:type="dxa"/>
              <w:right w:w="160" w:type="dxa"/>
            </w:tcMar>
            <w:vAlign w:val="center"/>
          </w:tcPr>
          <w:p w14:paraId="63C53479" w14:textId="77777777" w:rsidR="007046A2" w:rsidRDefault="001F0282">
            <w:pPr>
              <w:spacing w:before="40" w:after="40" w:line="264" w:lineRule="auto"/>
            </w:pPr>
            <w:r>
              <w:rPr>
                <w:sz w:val="20"/>
              </w:rPr>
              <w:t>Activity Diagram User</w:t>
            </w:r>
          </w:p>
        </w:tc>
      </w:tr>
      <w:tr w:rsidR="007046A2" w14:paraId="6DE6BF40" w14:textId="77777777">
        <w:trPr>
          <w:cantSplit/>
          <w:jc w:val="center"/>
        </w:trPr>
        <w:tc>
          <w:tcPr>
            <w:tcW w:w="1872" w:type="dxa"/>
            <w:shd w:val="clear" w:color="auto" w:fill="F4F6F9"/>
            <w:tcMar>
              <w:top w:w="140" w:type="dxa"/>
              <w:left w:w="160" w:type="dxa"/>
              <w:bottom w:w="140" w:type="dxa"/>
              <w:right w:w="160" w:type="dxa"/>
            </w:tcMar>
            <w:vAlign w:val="center"/>
          </w:tcPr>
          <w:p w14:paraId="49107976"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18107AC9" w14:textId="77777777" w:rsidR="007046A2" w:rsidRDefault="001F0282">
            <w:pPr>
              <w:spacing w:before="40" w:after="40" w:line="264" w:lineRule="auto"/>
            </w:pPr>
            <w:r>
              <w:rPr>
                <w:sz w:val="20"/>
              </w:rPr>
              <w:t>5.11</w:t>
            </w:r>
          </w:p>
        </w:tc>
        <w:tc>
          <w:tcPr>
            <w:tcW w:w="6017" w:type="dxa"/>
            <w:shd w:val="clear" w:color="auto" w:fill="F4F6F9"/>
            <w:tcMar>
              <w:top w:w="140" w:type="dxa"/>
              <w:left w:w="160" w:type="dxa"/>
              <w:bottom w:w="140" w:type="dxa"/>
              <w:right w:w="160" w:type="dxa"/>
            </w:tcMar>
            <w:vAlign w:val="center"/>
          </w:tcPr>
          <w:p w14:paraId="4B433F78" w14:textId="77777777" w:rsidR="007046A2" w:rsidRDefault="001F0282">
            <w:pPr>
              <w:spacing w:before="40" w:after="40" w:line="264" w:lineRule="auto"/>
            </w:pPr>
            <w:r>
              <w:rPr>
                <w:sz w:val="20"/>
              </w:rPr>
              <w:t>Sequence Diagram Admin</w:t>
            </w:r>
          </w:p>
        </w:tc>
      </w:tr>
      <w:tr w:rsidR="007046A2" w14:paraId="24B882CA" w14:textId="77777777">
        <w:trPr>
          <w:cantSplit/>
          <w:jc w:val="center"/>
        </w:trPr>
        <w:tc>
          <w:tcPr>
            <w:tcW w:w="1872" w:type="dxa"/>
            <w:shd w:val="clear" w:color="auto" w:fill="FFFFFF"/>
            <w:tcMar>
              <w:top w:w="140" w:type="dxa"/>
              <w:left w:w="160" w:type="dxa"/>
              <w:bottom w:w="140" w:type="dxa"/>
              <w:right w:w="160" w:type="dxa"/>
            </w:tcMar>
            <w:vAlign w:val="center"/>
          </w:tcPr>
          <w:p w14:paraId="4843E03A"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6EFDF326" w14:textId="77777777" w:rsidR="007046A2" w:rsidRDefault="001F0282">
            <w:pPr>
              <w:spacing w:before="40" w:after="40" w:line="264" w:lineRule="auto"/>
            </w:pPr>
            <w:r>
              <w:rPr>
                <w:sz w:val="20"/>
              </w:rPr>
              <w:t>5.12</w:t>
            </w:r>
          </w:p>
        </w:tc>
        <w:tc>
          <w:tcPr>
            <w:tcW w:w="6017" w:type="dxa"/>
            <w:shd w:val="clear" w:color="auto" w:fill="FFFFFF"/>
            <w:tcMar>
              <w:top w:w="140" w:type="dxa"/>
              <w:left w:w="160" w:type="dxa"/>
              <w:bottom w:w="140" w:type="dxa"/>
              <w:right w:w="160" w:type="dxa"/>
            </w:tcMar>
            <w:vAlign w:val="center"/>
          </w:tcPr>
          <w:p w14:paraId="1F65F018" w14:textId="77777777" w:rsidR="007046A2" w:rsidRDefault="001F0282">
            <w:pPr>
              <w:spacing w:before="40" w:after="40" w:line="264" w:lineRule="auto"/>
            </w:pPr>
            <w:r>
              <w:rPr>
                <w:sz w:val="20"/>
              </w:rPr>
              <w:t>Sequence Diagram User</w:t>
            </w:r>
          </w:p>
        </w:tc>
      </w:tr>
      <w:tr w:rsidR="007046A2" w14:paraId="6B73D9FD" w14:textId="77777777">
        <w:trPr>
          <w:cantSplit/>
          <w:jc w:val="center"/>
        </w:trPr>
        <w:tc>
          <w:tcPr>
            <w:tcW w:w="1872" w:type="dxa"/>
            <w:shd w:val="clear" w:color="auto" w:fill="F4F6F9"/>
            <w:tcMar>
              <w:top w:w="140" w:type="dxa"/>
              <w:left w:w="160" w:type="dxa"/>
              <w:bottom w:w="140" w:type="dxa"/>
              <w:right w:w="160" w:type="dxa"/>
            </w:tcMar>
            <w:vAlign w:val="center"/>
          </w:tcPr>
          <w:p w14:paraId="557E5074" w14:textId="77777777" w:rsidR="007046A2" w:rsidRDefault="001F0282">
            <w:pPr>
              <w:spacing w:before="40" w:after="40" w:line="264" w:lineRule="auto"/>
            </w:pPr>
            <w:r>
              <w:rPr>
                <w:b/>
                <w:sz w:val="20"/>
              </w:rPr>
              <w:t>CHAPTER 6</w:t>
            </w:r>
          </w:p>
        </w:tc>
        <w:tc>
          <w:tcPr>
            <w:tcW w:w="1471" w:type="dxa"/>
            <w:shd w:val="clear" w:color="auto" w:fill="F4F6F9"/>
            <w:tcMar>
              <w:top w:w="140" w:type="dxa"/>
              <w:left w:w="160" w:type="dxa"/>
              <w:bottom w:w="140" w:type="dxa"/>
              <w:right w:w="160" w:type="dxa"/>
            </w:tcMar>
            <w:vAlign w:val="center"/>
          </w:tcPr>
          <w:p w14:paraId="69E16082" w14:textId="77777777" w:rsidR="007046A2" w:rsidRDefault="001F0282">
            <w:pPr>
              <w:spacing w:before="40" w:after="40" w:line="264" w:lineRule="auto"/>
            </w:pPr>
            <w:r>
              <w:rPr>
                <w:b/>
                <w:sz w:val="20"/>
              </w:rPr>
              <w:t>6</w:t>
            </w:r>
          </w:p>
        </w:tc>
        <w:tc>
          <w:tcPr>
            <w:tcW w:w="6017" w:type="dxa"/>
            <w:shd w:val="clear" w:color="auto" w:fill="F4F6F9"/>
            <w:tcMar>
              <w:top w:w="140" w:type="dxa"/>
              <w:left w:w="160" w:type="dxa"/>
              <w:bottom w:w="140" w:type="dxa"/>
              <w:right w:w="160" w:type="dxa"/>
            </w:tcMar>
            <w:vAlign w:val="center"/>
          </w:tcPr>
          <w:p w14:paraId="06404A6D" w14:textId="77777777" w:rsidR="007046A2" w:rsidRDefault="001F0282">
            <w:pPr>
              <w:spacing w:before="40" w:after="40" w:line="264" w:lineRule="auto"/>
            </w:pPr>
            <w:r>
              <w:rPr>
                <w:b/>
                <w:sz w:val="20"/>
              </w:rPr>
              <w:t>USER INTERFACE</w:t>
            </w:r>
          </w:p>
        </w:tc>
      </w:tr>
      <w:tr w:rsidR="007046A2" w14:paraId="26B8E1DD" w14:textId="77777777">
        <w:trPr>
          <w:cantSplit/>
          <w:jc w:val="center"/>
        </w:trPr>
        <w:tc>
          <w:tcPr>
            <w:tcW w:w="1872" w:type="dxa"/>
            <w:shd w:val="clear" w:color="auto" w:fill="FFFFFF"/>
            <w:tcMar>
              <w:top w:w="140" w:type="dxa"/>
              <w:left w:w="160" w:type="dxa"/>
              <w:bottom w:w="140" w:type="dxa"/>
              <w:right w:w="160" w:type="dxa"/>
            </w:tcMar>
            <w:vAlign w:val="center"/>
          </w:tcPr>
          <w:p w14:paraId="567EA70F" w14:textId="77777777" w:rsidR="007046A2" w:rsidRDefault="001F0282">
            <w:pPr>
              <w:spacing w:before="40" w:after="40" w:line="264" w:lineRule="auto"/>
            </w:pPr>
            <w:r>
              <w:rPr>
                <w:b/>
                <w:sz w:val="20"/>
              </w:rPr>
              <w:t>CHAPTER 7</w:t>
            </w:r>
          </w:p>
        </w:tc>
        <w:tc>
          <w:tcPr>
            <w:tcW w:w="1471" w:type="dxa"/>
            <w:shd w:val="clear" w:color="auto" w:fill="FFFFFF"/>
            <w:tcMar>
              <w:top w:w="140" w:type="dxa"/>
              <w:left w:w="160" w:type="dxa"/>
              <w:bottom w:w="140" w:type="dxa"/>
              <w:right w:w="160" w:type="dxa"/>
            </w:tcMar>
            <w:vAlign w:val="center"/>
          </w:tcPr>
          <w:p w14:paraId="53DBD6DF" w14:textId="77777777" w:rsidR="007046A2" w:rsidRDefault="001F0282">
            <w:pPr>
              <w:spacing w:before="40" w:after="40" w:line="264" w:lineRule="auto"/>
            </w:pPr>
            <w:r>
              <w:rPr>
                <w:b/>
                <w:sz w:val="20"/>
              </w:rPr>
              <w:t>7</w:t>
            </w:r>
          </w:p>
        </w:tc>
        <w:tc>
          <w:tcPr>
            <w:tcW w:w="6017" w:type="dxa"/>
            <w:shd w:val="clear" w:color="auto" w:fill="FFFFFF"/>
            <w:tcMar>
              <w:top w:w="140" w:type="dxa"/>
              <w:left w:w="160" w:type="dxa"/>
              <w:bottom w:w="140" w:type="dxa"/>
              <w:right w:w="160" w:type="dxa"/>
            </w:tcMar>
            <w:vAlign w:val="center"/>
          </w:tcPr>
          <w:p w14:paraId="33CEFC7C" w14:textId="77777777" w:rsidR="007046A2" w:rsidRDefault="001F0282">
            <w:pPr>
              <w:spacing w:before="40" w:after="40" w:line="264" w:lineRule="auto"/>
            </w:pPr>
            <w:r>
              <w:rPr>
                <w:b/>
                <w:sz w:val="20"/>
              </w:rPr>
              <w:t>TESTING</w:t>
            </w:r>
          </w:p>
        </w:tc>
      </w:tr>
      <w:tr w:rsidR="007046A2" w14:paraId="1A5179C8" w14:textId="77777777">
        <w:trPr>
          <w:cantSplit/>
          <w:jc w:val="center"/>
        </w:trPr>
        <w:tc>
          <w:tcPr>
            <w:tcW w:w="1872" w:type="dxa"/>
            <w:shd w:val="clear" w:color="auto" w:fill="F4F6F9"/>
            <w:tcMar>
              <w:top w:w="140" w:type="dxa"/>
              <w:left w:w="160" w:type="dxa"/>
              <w:bottom w:w="140" w:type="dxa"/>
              <w:right w:w="160" w:type="dxa"/>
            </w:tcMar>
            <w:vAlign w:val="center"/>
          </w:tcPr>
          <w:p w14:paraId="1DBD9355"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0CC9F8A0" w14:textId="77777777" w:rsidR="007046A2" w:rsidRDefault="001F0282">
            <w:pPr>
              <w:spacing w:before="40" w:after="40" w:line="264" w:lineRule="auto"/>
            </w:pPr>
            <w:r>
              <w:rPr>
                <w:sz w:val="20"/>
              </w:rPr>
              <w:t>7.1</w:t>
            </w:r>
          </w:p>
        </w:tc>
        <w:tc>
          <w:tcPr>
            <w:tcW w:w="6017" w:type="dxa"/>
            <w:shd w:val="clear" w:color="auto" w:fill="F4F6F9"/>
            <w:tcMar>
              <w:top w:w="140" w:type="dxa"/>
              <w:left w:w="160" w:type="dxa"/>
              <w:bottom w:w="140" w:type="dxa"/>
              <w:right w:w="160" w:type="dxa"/>
            </w:tcMar>
            <w:vAlign w:val="center"/>
          </w:tcPr>
          <w:p w14:paraId="3B53D64F" w14:textId="77777777" w:rsidR="007046A2" w:rsidRDefault="001F0282">
            <w:pPr>
              <w:spacing w:before="40" w:after="40" w:line="264" w:lineRule="auto"/>
            </w:pPr>
            <w:r>
              <w:rPr>
                <w:sz w:val="20"/>
              </w:rPr>
              <w:t>Introduction</w:t>
            </w:r>
          </w:p>
        </w:tc>
      </w:tr>
      <w:tr w:rsidR="007046A2" w14:paraId="48C744B6" w14:textId="77777777">
        <w:trPr>
          <w:cantSplit/>
          <w:jc w:val="center"/>
        </w:trPr>
        <w:tc>
          <w:tcPr>
            <w:tcW w:w="1872" w:type="dxa"/>
            <w:shd w:val="clear" w:color="auto" w:fill="FFFFFF"/>
            <w:tcMar>
              <w:top w:w="140" w:type="dxa"/>
              <w:left w:w="160" w:type="dxa"/>
              <w:bottom w:w="140" w:type="dxa"/>
              <w:right w:w="160" w:type="dxa"/>
            </w:tcMar>
            <w:vAlign w:val="center"/>
          </w:tcPr>
          <w:p w14:paraId="42B9A268"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669844D3" w14:textId="77777777" w:rsidR="007046A2" w:rsidRDefault="001F0282">
            <w:pPr>
              <w:spacing w:before="40" w:after="40" w:line="264" w:lineRule="auto"/>
            </w:pPr>
            <w:r>
              <w:rPr>
                <w:sz w:val="20"/>
              </w:rPr>
              <w:t>7.2</w:t>
            </w:r>
          </w:p>
        </w:tc>
        <w:tc>
          <w:tcPr>
            <w:tcW w:w="6017" w:type="dxa"/>
            <w:shd w:val="clear" w:color="auto" w:fill="FFFFFF"/>
            <w:tcMar>
              <w:top w:w="140" w:type="dxa"/>
              <w:left w:w="160" w:type="dxa"/>
              <w:bottom w:w="140" w:type="dxa"/>
              <w:right w:w="160" w:type="dxa"/>
            </w:tcMar>
            <w:vAlign w:val="center"/>
          </w:tcPr>
          <w:p w14:paraId="7A9532B5" w14:textId="77777777" w:rsidR="007046A2" w:rsidRDefault="001F0282">
            <w:pPr>
              <w:spacing w:before="40" w:after="40" w:line="264" w:lineRule="auto"/>
            </w:pPr>
            <w:r>
              <w:rPr>
                <w:sz w:val="20"/>
              </w:rPr>
              <w:t>Test Reports</w:t>
            </w:r>
          </w:p>
        </w:tc>
      </w:tr>
      <w:tr w:rsidR="007046A2" w14:paraId="1E3AAF2B" w14:textId="77777777">
        <w:trPr>
          <w:cantSplit/>
          <w:jc w:val="center"/>
        </w:trPr>
        <w:tc>
          <w:tcPr>
            <w:tcW w:w="1872" w:type="dxa"/>
            <w:shd w:val="clear" w:color="auto" w:fill="F4F6F9"/>
            <w:tcMar>
              <w:top w:w="140" w:type="dxa"/>
              <w:left w:w="160" w:type="dxa"/>
              <w:bottom w:w="140" w:type="dxa"/>
              <w:right w:w="160" w:type="dxa"/>
            </w:tcMar>
            <w:vAlign w:val="center"/>
          </w:tcPr>
          <w:p w14:paraId="1FA3D6CE" w14:textId="77777777" w:rsidR="007046A2" w:rsidRDefault="007046A2">
            <w:pPr>
              <w:spacing w:before="40" w:after="40" w:line="264" w:lineRule="auto"/>
            </w:pPr>
          </w:p>
        </w:tc>
        <w:tc>
          <w:tcPr>
            <w:tcW w:w="1471" w:type="dxa"/>
            <w:shd w:val="clear" w:color="auto" w:fill="F4F6F9"/>
            <w:tcMar>
              <w:top w:w="140" w:type="dxa"/>
              <w:left w:w="160" w:type="dxa"/>
              <w:bottom w:w="140" w:type="dxa"/>
              <w:right w:w="160" w:type="dxa"/>
            </w:tcMar>
            <w:vAlign w:val="center"/>
          </w:tcPr>
          <w:p w14:paraId="6B746AC2" w14:textId="77777777" w:rsidR="007046A2" w:rsidRDefault="001F0282">
            <w:pPr>
              <w:spacing w:before="40" w:after="40" w:line="264" w:lineRule="auto"/>
            </w:pPr>
            <w:r>
              <w:rPr>
                <w:sz w:val="20"/>
              </w:rPr>
              <w:t>7.3</w:t>
            </w:r>
          </w:p>
        </w:tc>
        <w:tc>
          <w:tcPr>
            <w:tcW w:w="6017" w:type="dxa"/>
            <w:shd w:val="clear" w:color="auto" w:fill="F4F6F9"/>
            <w:tcMar>
              <w:top w:w="140" w:type="dxa"/>
              <w:left w:w="160" w:type="dxa"/>
              <w:bottom w:w="140" w:type="dxa"/>
              <w:right w:w="160" w:type="dxa"/>
            </w:tcMar>
            <w:vAlign w:val="center"/>
          </w:tcPr>
          <w:p w14:paraId="6C309114" w14:textId="77777777" w:rsidR="007046A2" w:rsidRDefault="001F0282">
            <w:pPr>
              <w:spacing w:before="40" w:after="40" w:line="264" w:lineRule="auto"/>
            </w:pPr>
            <w:r>
              <w:rPr>
                <w:sz w:val="20"/>
              </w:rPr>
              <w:t>Testing Criteria</w:t>
            </w:r>
          </w:p>
        </w:tc>
      </w:tr>
      <w:tr w:rsidR="007046A2" w14:paraId="6689FE27" w14:textId="77777777">
        <w:trPr>
          <w:cantSplit/>
          <w:jc w:val="center"/>
        </w:trPr>
        <w:tc>
          <w:tcPr>
            <w:tcW w:w="1872" w:type="dxa"/>
            <w:shd w:val="clear" w:color="auto" w:fill="FFFFFF"/>
            <w:tcMar>
              <w:top w:w="140" w:type="dxa"/>
              <w:left w:w="160" w:type="dxa"/>
              <w:bottom w:w="140" w:type="dxa"/>
              <w:right w:w="160" w:type="dxa"/>
            </w:tcMar>
            <w:vAlign w:val="center"/>
          </w:tcPr>
          <w:p w14:paraId="4C5EC4AF" w14:textId="77777777" w:rsidR="007046A2" w:rsidRDefault="007046A2">
            <w:pPr>
              <w:spacing w:before="40" w:after="40" w:line="264" w:lineRule="auto"/>
            </w:pPr>
          </w:p>
        </w:tc>
        <w:tc>
          <w:tcPr>
            <w:tcW w:w="1471" w:type="dxa"/>
            <w:shd w:val="clear" w:color="auto" w:fill="FFFFFF"/>
            <w:tcMar>
              <w:top w:w="140" w:type="dxa"/>
              <w:left w:w="160" w:type="dxa"/>
              <w:bottom w:w="140" w:type="dxa"/>
              <w:right w:w="160" w:type="dxa"/>
            </w:tcMar>
            <w:vAlign w:val="center"/>
          </w:tcPr>
          <w:p w14:paraId="6AAC5306" w14:textId="77777777" w:rsidR="007046A2" w:rsidRDefault="001F0282">
            <w:pPr>
              <w:spacing w:before="40" w:after="40" w:line="264" w:lineRule="auto"/>
            </w:pPr>
            <w:r>
              <w:rPr>
                <w:sz w:val="20"/>
              </w:rPr>
              <w:t>7.4</w:t>
            </w:r>
          </w:p>
        </w:tc>
        <w:tc>
          <w:tcPr>
            <w:tcW w:w="6017" w:type="dxa"/>
            <w:shd w:val="clear" w:color="auto" w:fill="FFFFFF"/>
            <w:tcMar>
              <w:top w:w="140" w:type="dxa"/>
              <w:left w:w="160" w:type="dxa"/>
              <w:bottom w:w="140" w:type="dxa"/>
              <w:right w:w="160" w:type="dxa"/>
            </w:tcMar>
            <w:vAlign w:val="center"/>
          </w:tcPr>
          <w:p w14:paraId="6FFA0B22" w14:textId="77777777" w:rsidR="007046A2" w:rsidRDefault="001F0282">
            <w:pPr>
              <w:spacing w:before="40" w:after="40" w:line="264" w:lineRule="auto"/>
            </w:pPr>
            <w:r>
              <w:rPr>
                <w:sz w:val="20"/>
              </w:rPr>
              <w:t>System Test Tables</w:t>
            </w:r>
          </w:p>
        </w:tc>
      </w:tr>
      <w:tr w:rsidR="007046A2" w14:paraId="284E798A" w14:textId="77777777">
        <w:trPr>
          <w:cantSplit/>
          <w:jc w:val="center"/>
        </w:trPr>
        <w:tc>
          <w:tcPr>
            <w:tcW w:w="1872" w:type="dxa"/>
            <w:shd w:val="clear" w:color="auto" w:fill="F4F6F9"/>
            <w:tcMar>
              <w:top w:w="140" w:type="dxa"/>
              <w:left w:w="160" w:type="dxa"/>
              <w:bottom w:w="140" w:type="dxa"/>
              <w:right w:w="160" w:type="dxa"/>
            </w:tcMar>
            <w:vAlign w:val="center"/>
          </w:tcPr>
          <w:p w14:paraId="56E80019" w14:textId="77777777" w:rsidR="007046A2" w:rsidRDefault="001F0282">
            <w:pPr>
              <w:spacing w:before="40" w:after="40" w:line="264" w:lineRule="auto"/>
            </w:pPr>
            <w:r>
              <w:rPr>
                <w:b/>
                <w:sz w:val="20"/>
              </w:rPr>
              <w:lastRenderedPageBreak/>
              <w:t>CHAPTER 8</w:t>
            </w:r>
          </w:p>
        </w:tc>
        <w:tc>
          <w:tcPr>
            <w:tcW w:w="1471" w:type="dxa"/>
            <w:shd w:val="clear" w:color="auto" w:fill="F4F6F9"/>
            <w:tcMar>
              <w:top w:w="140" w:type="dxa"/>
              <w:left w:w="160" w:type="dxa"/>
              <w:bottom w:w="140" w:type="dxa"/>
              <w:right w:w="160" w:type="dxa"/>
            </w:tcMar>
            <w:vAlign w:val="center"/>
          </w:tcPr>
          <w:p w14:paraId="1D58A86F" w14:textId="77777777" w:rsidR="007046A2" w:rsidRDefault="001F0282">
            <w:pPr>
              <w:spacing w:before="40" w:after="40" w:line="264" w:lineRule="auto"/>
            </w:pPr>
            <w:r>
              <w:rPr>
                <w:b/>
                <w:sz w:val="20"/>
              </w:rPr>
              <w:t>8</w:t>
            </w:r>
          </w:p>
        </w:tc>
        <w:tc>
          <w:tcPr>
            <w:tcW w:w="6017" w:type="dxa"/>
            <w:shd w:val="clear" w:color="auto" w:fill="F4F6F9"/>
            <w:tcMar>
              <w:top w:w="140" w:type="dxa"/>
              <w:left w:w="160" w:type="dxa"/>
              <w:bottom w:w="140" w:type="dxa"/>
              <w:right w:w="160" w:type="dxa"/>
            </w:tcMar>
            <w:vAlign w:val="center"/>
          </w:tcPr>
          <w:p w14:paraId="6D426CA2" w14:textId="77777777" w:rsidR="007046A2" w:rsidRDefault="001F0282">
            <w:pPr>
              <w:spacing w:before="40" w:after="40" w:line="264" w:lineRule="auto"/>
            </w:pPr>
            <w:r>
              <w:rPr>
                <w:b/>
                <w:sz w:val="20"/>
              </w:rPr>
              <w:t>CONCLUSION</w:t>
            </w:r>
          </w:p>
        </w:tc>
      </w:tr>
      <w:tr w:rsidR="007046A2" w14:paraId="0E1D1745" w14:textId="77777777">
        <w:trPr>
          <w:cantSplit/>
          <w:jc w:val="center"/>
        </w:trPr>
        <w:tc>
          <w:tcPr>
            <w:tcW w:w="1872" w:type="dxa"/>
            <w:shd w:val="clear" w:color="auto" w:fill="FFFFFF"/>
            <w:tcMar>
              <w:top w:w="140" w:type="dxa"/>
              <w:left w:w="160" w:type="dxa"/>
              <w:bottom w:w="140" w:type="dxa"/>
              <w:right w:w="160" w:type="dxa"/>
            </w:tcMar>
            <w:vAlign w:val="center"/>
          </w:tcPr>
          <w:p w14:paraId="6599722E" w14:textId="77777777" w:rsidR="007046A2" w:rsidRDefault="001F0282">
            <w:pPr>
              <w:spacing w:before="40" w:after="40" w:line="264" w:lineRule="auto"/>
            </w:pPr>
            <w:r>
              <w:rPr>
                <w:b/>
                <w:sz w:val="20"/>
              </w:rPr>
              <w:t>CHAPTER 9</w:t>
            </w:r>
          </w:p>
        </w:tc>
        <w:tc>
          <w:tcPr>
            <w:tcW w:w="1471" w:type="dxa"/>
            <w:shd w:val="clear" w:color="auto" w:fill="FFFFFF"/>
            <w:tcMar>
              <w:top w:w="140" w:type="dxa"/>
              <w:left w:w="160" w:type="dxa"/>
              <w:bottom w:w="140" w:type="dxa"/>
              <w:right w:w="160" w:type="dxa"/>
            </w:tcMar>
            <w:vAlign w:val="center"/>
          </w:tcPr>
          <w:p w14:paraId="4ABE40C0" w14:textId="77777777" w:rsidR="007046A2" w:rsidRDefault="001F0282">
            <w:pPr>
              <w:spacing w:before="40" w:after="40" w:line="264" w:lineRule="auto"/>
            </w:pPr>
            <w:r>
              <w:rPr>
                <w:b/>
                <w:sz w:val="20"/>
              </w:rPr>
              <w:t>9</w:t>
            </w:r>
          </w:p>
        </w:tc>
        <w:tc>
          <w:tcPr>
            <w:tcW w:w="6017" w:type="dxa"/>
            <w:shd w:val="clear" w:color="auto" w:fill="FFFFFF"/>
            <w:tcMar>
              <w:top w:w="140" w:type="dxa"/>
              <w:left w:w="160" w:type="dxa"/>
              <w:bottom w:w="140" w:type="dxa"/>
              <w:right w:w="160" w:type="dxa"/>
            </w:tcMar>
            <w:vAlign w:val="center"/>
          </w:tcPr>
          <w:p w14:paraId="7FC6F11E" w14:textId="77777777" w:rsidR="007046A2" w:rsidRDefault="001F0282">
            <w:pPr>
              <w:spacing w:before="40" w:after="40" w:line="264" w:lineRule="auto"/>
            </w:pPr>
            <w:r>
              <w:rPr>
                <w:b/>
                <w:sz w:val="20"/>
              </w:rPr>
              <w:t>FUTURE SCOPE</w:t>
            </w:r>
          </w:p>
        </w:tc>
      </w:tr>
      <w:tr w:rsidR="007046A2" w14:paraId="31C6FFE8" w14:textId="77777777">
        <w:trPr>
          <w:cantSplit/>
          <w:jc w:val="center"/>
        </w:trPr>
        <w:tc>
          <w:tcPr>
            <w:tcW w:w="1872" w:type="dxa"/>
            <w:shd w:val="clear" w:color="auto" w:fill="F4F6F9"/>
            <w:tcMar>
              <w:top w:w="140" w:type="dxa"/>
              <w:left w:w="160" w:type="dxa"/>
              <w:bottom w:w="140" w:type="dxa"/>
              <w:right w:w="160" w:type="dxa"/>
            </w:tcMar>
            <w:vAlign w:val="center"/>
          </w:tcPr>
          <w:p w14:paraId="0D125FDA" w14:textId="77777777" w:rsidR="007046A2" w:rsidRDefault="001F0282">
            <w:pPr>
              <w:spacing w:before="40" w:after="40" w:line="264" w:lineRule="auto"/>
            </w:pPr>
            <w:r>
              <w:rPr>
                <w:b/>
                <w:sz w:val="20"/>
              </w:rPr>
              <w:t>CHAPTER 10</w:t>
            </w:r>
          </w:p>
        </w:tc>
        <w:tc>
          <w:tcPr>
            <w:tcW w:w="1471" w:type="dxa"/>
            <w:shd w:val="clear" w:color="auto" w:fill="F4F6F9"/>
            <w:tcMar>
              <w:top w:w="140" w:type="dxa"/>
              <w:left w:w="160" w:type="dxa"/>
              <w:bottom w:w="140" w:type="dxa"/>
              <w:right w:w="160" w:type="dxa"/>
            </w:tcMar>
            <w:vAlign w:val="center"/>
          </w:tcPr>
          <w:p w14:paraId="14F3E100" w14:textId="77777777" w:rsidR="007046A2" w:rsidRDefault="001F0282">
            <w:pPr>
              <w:spacing w:before="40" w:after="40" w:line="264" w:lineRule="auto"/>
            </w:pPr>
            <w:r>
              <w:rPr>
                <w:b/>
                <w:sz w:val="20"/>
              </w:rPr>
              <w:t>10</w:t>
            </w:r>
          </w:p>
        </w:tc>
        <w:tc>
          <w:tcPr>
            <w:tcW w:w="6017" w:type="dxa"/>
            <w:shd w:val="clear" w:color="auto" w:fill="F4F6F9"/>
            <w:tcMar>
              <w:top w:w="140" w:type="dxa"/>
              <w:left w:w="160" w:type="dxa"/>
              <w:bottom w:w="140" w:type="dxa"/>
              <w:right w:w="160" w:type="dxa"/>
            </w:tcMar>
            <w:vAlign w:val="center"/>
          </w:tcPr>
          <w:p w14:paraId="6B0B7651" w14:textId="77777777" w:rsidR="007046A2" w:rsidRDefault="001F0282">
            <w:pPr>
              <w:spacing w:before="40" w:after="40" w:line="264" w:lineRule="auto"/>
            </w:pPr>
            <w:r>
              <w:rPr>
                <w:b/>
                <w:sz w:val="20"/>
              </w:rPr>
              <w:t>ABBREVIATIONS AND ACRONYMS</w:t>
            </w:r>
          </w:p>
        </w:tc>
      </w:tr>
      <w:tr w:rsidR="007046A2" w14:paraId="59A110A7" w14:textId="77777777">
        <w:trPr>
          <w:cantSplit/>
          <w:jc w:val="center"/>
        </w:trPr>
        <w:tc>
          <w:tcPr>
            <w:tcW w:w="1872" w:type="dxa"/>
            <w:shd w:val="clear" w:color="auto" w:fill="FFFFFF"/>
            <w:tcMar>
              <w:top w:w="140" w:type="dxa"/>
              <w:left w:w="160" w:type="dxa"/>
              <w:bottom w:w="140" w:type="dxa"/>
              <w:right w:w="160" w:type="dxa"/>
            </w:tcMar>
            <w:vAlign w:val="center"/>
          </w:tcPr>
          <w:p w14:paraId="3A543223" w14:textId="77777777" w:rsidR="007046A2" w:rsidRDefault="001F0282">
            <w:pPr>
              <w:spacing w:before="40" w:after="40" w:line="264" w:lineRule="auto"/>
            </w:pPr>
            <w:r>
              <w:rPr>
                <w:b/>
                <w:sz w:val="20"/>
              </w:rPr>
              <w:t>CHAPTER 11</w:t>
            </w:r>
          </w:p>
        </w:tc>
        <w:tc>
          <w:tcPr>
            <w:tcW w:w="1471" w:type="dxa"/>
            <w:shd w:val="clear" w:color="auto" w:fill="FFFFFF"/>
            <w:tcMar>
              <w:top w:w="140" w:type="dxa"/>
              <w:left w:w="160" w:type="dxa"/>
              <w:bottom w:w="140" w:type="dxa"/>
              <w:right w:w="160" w:type="dxa"/>
            </w:tcMar>
            <w:vAlign w:val="center"/>
          </w:tcPr>
          <w:p w14:paraId="4B142DCC" w14:textId="77777777" w:rsidR="007046A2" w:rsidRDefault="001F0282">
            <w:pPr>
              <w:spacing w:before="40" w:after="40" w:line="264" w:lineRule="auto"/>
            </w:pPr>
            <w:r>
              <w:rPr>
                <w:b/>
                <w:sz w:val="20"/>
              </w:rPr>
              <w:t>11</w:t>
            </w:r>
          </w:p>
        </w:tc>
        <w:tc>
          <w:tcPr>
            <w:tcW w:w="6017" w:type="dxa"/>
            <w:shd w:val="clear" w:color="auto" w:fill="FFFFFF"/>
            <w:tcMar>
              <w:top w:w="140" w:type="dxa"/>
              <w:left w:w="160" w:type="dxa"/>
              <w:bottom w:w="140" w:type="dxa"/>
              <w:right w:w="160" w:type="dxa"/>
            </w:tcMar>
            <w:vAlign w:val="center"/>
          </w:tcPr>
          <w:p w14:paraId="602DD714" w14:textId="77777777" w:rsidR="007046A2" w:rsidRDefault="001F0282">
            <w:pPr>
              <w:spacing w:before="40" w:after="40" w:line="264" w:lineRule="auto"/>
            </w:pPr>
            <w:r>
              <w:rPr>
                <w:b/>
                <w:sz w:val="20"/>
              </w:rPr>
              <w:t>REFERENCES</w:t>
            </w:r>
          </w:p>
        </w:tc>
      </w:tr>
    </w:tbl>
    <w:p w14:paraId="1308B036" w14:textId="77777777" w:rsidR="007046A2" w:rsidRDefault="007046A2">
      <w:pPr>
        <w:spacing w:before="80" w:after="120"/>
      </w:pPr>
    </w:p>
    <w:p w14:paraId="4F5CBD6A" w14:textId="77777777" w:rsidR="007046A2" w:rsidRDefault="001F0282">
      <w:pPr>
        <w:spacing w:before="120" w:after="120"/>
      </w:pPr>
      <w:r>
        <w:rPr>
          <w:color w:val="C8C8C8"/>
        </w:rPr>
        <w:t>_________________________________________________________________________________</w:t>
      </w:r>
    </w:p>
    <w:p w14:paraId="33DB7562" w14:textId="77777777" w:rsidR="007046A2" w:rsidRDefault="001F0282">
      <w:pPr>
        <w:pStyle w:val="Heading2"/>
        <w:spacing w:before="280" w:after="120"/>
      </w:pPr>
      <w:r>
        <w:rPr>
          <w:rFonts w:ascii="Calibri" w:hAnsi="Calibri"/>
          <w:color w:val="2E75B6"/>
          <w:sz w:val="30"/>
        </w:rPr>
        <w:t>LIST OF FIGURES</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823"/>
        <w:gridCol w:w="7537"/>
      </w:tblGrid>
      <w:tr w:rsidR="007046A2" w14:paraId="36C9C9BB" w14:textId="77777777">
        <w:trPr>
          <w:cantSplit/>
          <w:tblHeader/>
          <w:jc w:val="center"/>
        </w:trPr>
        <w:tc>
          <w:tcPr>
            <w:tcW w:w="1823" w:type="dxa"/>
            <w:shd w:val="clear" w:color="auto" w:fill="1F4E79"/>
            <w:tcMar>
              <w:top w:w="140" w:type="dxa"/>
              <w:left w:w="160" w:type="dxa"/>
              <w:bottom w:w="140" w:type="dxa"/>
              <w:right w:w="160" w:type="dxa"/>
            </w:tcMar>
            <w:vAlign w:val="center"/>
          </w:tcPr>
          <w:p w14:paraId="0532FD55" w14:textId="77777777" w:rsidR="007046A2" w:rsidRDefault="001F0282">
            <w:pPr>
              <w:spacing w:before="40" w:after="40" w:line="264" w:lineRule="auto"/>
            </w:pPr>
            <w:r>
              <w:rPr>
                <w:b/>
                <w:color w:val="FFFFFF"/>
                <w:sz w:val="21"/>
              </w:rPr>
              <w:t>Figure No.</w:t>
            </w:r>
          </w:p>
        </w:tc>
        <w:tc>
          <w:tcPr>
            <w:tcW w:w="7537" w:type="dxa"/>
            <w:shd w:val="clear" w:color="auto" w:fill="1F4E79"/>
            <w:tcMar>
              <w:top w:w="140" w:type="dxa"/>
              <w:left w:w="160" w:type="dxa"/>
              <w:bottom w:w="140" w:type="dxa"/>
              <w:right w:w="160" w:type="dxa"/>
            </w:tcMar>
            <w:vAlign w:val="center"/>
          </w:tcPr>
          <w:p w14:paraId="102D595C" w14:textId="77777777" w:rsidR="007046A2" w:rsidRDefault="001F0282">
            <w:pPr>
              <w:spacing w:before="40" w:after="40" w:line="264" w:lineRule="auto"/>
            </w:pPr>
            <w:r>
              <w:rPr>
                <w:b/>
                <w:color w:val="FFFFFF"/>
                <w:sz w:val="21"/>
              </w:rPr>
              <w:t>Title</w:t>
            </w:r>
          </w:p>
        </w:tc>
      </w:tr>
      <w:tr w:rsidR="007046A2" w14:paraId="752DDEFD" w14:textId="77777777">
        <w:trPr>
          <w:cantSplit/>
          <w:jc w:val="center"/>
        </w:trPr>
        <w:tc>
          <w:tcPr>
            <w:tcW w:w="1823" w:type="dxa"/>
            <w:shd w:val="clear" w:color="auto" w:fill="F4F6F9"/>
            <w:tcMar>
              <w:top w:w="140" w:type="dxa"/>
              <w:left w:w="160" w:type="dxa"/>
              <w:bottom w:w="140" w:type="dxa"/>
              <w:right w:w="160" w:type="dxa"/>
            </w:tcMar>
            <w:vAlign w:val="center"/>
          </w:tcPr>
          <w:p w14:paraId="764CE452" w14:textId="77777777" w:rsidR="007046A2" w:rsidRDefault="001F0282">
            <w:pPr>
              <w:spacing w:before="40" w:after="40" w:line="264" w:lineRule="auto"/>
            </w:pPr>
            <w:r>
              <w:rPr>
                <w:b/>
                <w:sz w:val="20"/>
              </w:rPr>
              <w:t>Figure 1.6</w:t>
            </w:r>
          </w:p>
        </w:tc>
        <w:tc>
          <w:tcPr>
            <w:tcW w:w="7537" w:type="dxa"/>
            <w:shd w:val="clear" w:color="auto" w:fill="F4F6F9"/>
            <w:tcMar>
              <w:top w:w="140" w:type="dxa"/>
              <w:left w:w="160" w:type="dxa"/>
              <w:bottom w:w="140" w:type="dxa"/>
              <w:right w:w="160" w:type="dxa"/>
            </w:tcMar>
            <w:vAlign w:val="center"/>
          </w:tcPr>
          <w:p w14:paraId="7EE01260" w14:textId="77777777" w:rsidR="007046A2" w:rsidRDefault="001F0282">
            <w:pPr>
              <w:spacing w:before="40" w:after="40" w:line="264" w:lineRule="auto"/>
            </w:pPr>
            <w:r>
              <w:rPr>
                <w:sz w:val="20"/>
              </w:rPr>
              <w:t>System Architecture Diagram</w:t>
            </w:r>
          </w:p>
        </w:tc>
      </w:tr>
      <w:tr w:rsidR="007046A2" w14:paraId="5B04E0B5" w14:textId="77777777">
        <w:trPr>
          <w:cantSplit/>
          <w:jc w:val="center"/>
        </w:trPr>
        <w:tc>
          <w:tcPr>
            <w:tcW w:w="1823" w:type="dxa"/>
            <w:shd w:val="clear" w:color="auto" w:fill="FFFFFF"/>
            <w:tcMar>
              <w:top w:w="140" w:type="dxa"/>
              <w:left w:w="160" w:type="dxa"/>
              <w:bottom w:w="140" w:type="dxa"/>
              <w:right w:w="160" w:type="dxa"/>
            </w:tcMar>
            <w:vAlign w:val="center"/>
          </w:tcPr>
          <w:p w14:paraId="7BD08253" w14:textId="77777777" w:rsidR="007046A2" w:rsidRDefault="001F0282">
            <w:pPr>
              <w:spacing w:before="40" w:after="40" w:line="264" w:lineRule="auto"/>
            </w:pPr>
            <w:r>
              <w:rPr>
                <w:b/>
                <w:sz w:val="20"/>
              </w:rPr>
              <w:t>Figure 3.6</w:t>
            </w:r>
          </w:p>
        </w:tc>
        <w:tc>
          <w:tcPr>
            <w:tcW w:w="7537" w:type="dxa"/>
            <w:shd w:val="clear" w:color="auto" w:fill="FFFFFF"/>
            <w:tcMar>
              <w:top w:w="140" w:type="dxa"/>
              <w:left w:w="160" w:type="dxa"/>
              <w:bottom w:w="140" w:type="dxa"/>
              <w:right w:w="160" w:type="dxa"/>
            </w:tcMar>
            <w:vAlign w:val="center"/>
          </w:tcPr>
          <w:p w14:paraId="09249215" w14:textId="77777777" w:rsidR="007046A2" w:rsidRDefault="001F0282">
            <w:pPr>
              <w:spacing w:before="40" w:after="40" w:line="264" w:lineRule="auto"/>
            </w:pPr>
            <w:r>
              <w:rPr>
                <w:sz w:val="20"/>
              </w:rPr>
              <w:t>Use Case Diagram</w:t>
            </w:r>
          </w:p>
        </w:tc>
      </w:tr>
      <w:tr w:rsidR="007046A2" w14:paraId="7869BCA3" w14:textId="77777777">
        <w:trPr>
          <w:cantSplit/>
          <w:jc w:val="center"/>
        </w:trPr>
        <w:tc>
          <w:tcPr>
            <w:tcW w:w="1823" w:type="dxa"/>
            <w:shd w:val="clear" w:color="auto" w:fill="F4F6F9"/>
            <w:tcMar>
              <w:top w:w="140" w:type="dxa"/>
              <w:left w:w="160" w:type="dxa"/>
              <w:bottom w:w="140" w:type="dxa"/>
              <w:right w:w="160" w:type="dxa"/>
            </w:tcMar>
            <w:vAlign w:val="center"/>
          </w:tcPr>
          <w:p w14:paraId="652D589E" w14:textId="77777777" w:rsidR="007046A2" w:rsidRDefault="001F0282">
            <w:pPr>
              <w:spacing w:before="40" w:after="40" w:line="264" w:lineRule="auto"/>
            </w:pPr>
            <w:r>
              <w:rPr>
                <w:b/>
                <w:sz w:val="20"/>
              </w:rPr>
              <w:t>Figure 3.7</w:t>
            </w:r>
          </w:p>
        </w:tc>
        <w:tc>
          <w:tcPr>
            <w:tcW w:w="7537" w:type="dxa"/>
            <w:shd w:val="clear" w:color="auto" w:fill="F4F6F9"/>
            <w:tcMar>
              <w:top w:w="140" w:type="dxa"/>
              <w:left w:w="160" w:type="dxa"/>
              <w:bottom w:w="140" w:type="dxa"/>
              <w:right w:w="160" w:type="dxa"/>
            </w:tcMar>
            <w:vAlign w:val="center"/>
          </w:tcPr>
          <w:p w14:paraId="17AD8F93" w14:textId="77777777" w:rsidR="007046A2" w:rsidRDefault="001F0282">
            <w:pPr>
              <w:spacing w:before="40" w:after="40" w:line="264" w:lineRule="auto"/>
            </w:pPr>
            <w:r>
              <w:rPr>
                <w:sz w:val="20"/>
              </w:rPr>
              <w:t>System Software Architecture Diagram</w:t>
            </w:r>
          </w:p>
        </w:tc>
      </w:tr>
      <w:tr w:rsidR="007046A2" w14:paraId="264500D0" w14:textId="77777777">
        <w:trPr>
          <w:cantSplit/>
          <w:jc w:val="center"/>
        </w:trPr>
        <w:tc>
          <w:tcPr>
            <w:tcW w:w="1823" w:type="dxa"/>
            <w:shd w:val="clear" w:color="auto" w:fill="FFFFFF"/>
            <w:tcMar>
              <w:top w:w="140" w:type="dxa"/>
              <w:left w:w="160" w:type="dxa"/>
              <w:bottom w:w="140" w:type="dxa"/>
              <w:right w:w="160" w:type="dxa"/>
            </w:tcMar>
            <w:vAlign w:val="center"/>
          </w:tcPr>
          <w:p w14:paraId="0B76A8F0" w14:textId="77777777" w:rsidR="007046A2" w:rsidRDefault="001F0282">
            <w:pPr>
              <w:spacing w:before="40" w:after="40" w:line="264" w:lineRule="auto"/>
            </w:pPr>
            <w:r>
              <w:rPr>
                <w:b/>
                <w:sz w:val="20"/>
              </w:rPr>
              <w:t>Figure 3.8</w:t>
            </w:r>
          </w:p>
        </w:tc>
        <w:tc>
          <w:tcPr>
            <w:tcW w:w="7537" w:type="dxa"/>
            <w:shd w:val="clear" w:color="auto" w:fill="FFFFFF"/>
            <w:tcMar>
              <w:top w:w="140" w:type="dxa"/>
              <w:left w:w="160" w:type="dxa"/>
              <w:bottom w:w="140" w:type="dxa"/>
              <w:right w:w="160" w:type="dxa"/>
            </w:tcMar>
            <w:vAlign w:val="center"/>
          </w:tcPr>
          <w:p w14:paraId="623BAC11" w14:textId="77777777" w:rsidR="007046A2" w:rsidRDefault="001F0282">
            <w:pPr>
              <w:spacing w:before="40" w:after="40" w:line="264" w:lineRule="auto"/>
            </w:pPr>
            <w:r>
              <w:rPr>
                <w:sz w:val="20"/>
              </w:rPr>
              <w:t>System Technical Architecture Diagram</w:t>
            </w:r>
          </w:p>
        </w:tc>
      </w:tr>
      <w:tr w:rsidR="007046A2" w14:paraId="2AE98904" w14:textId="77777777">
        <w:trPr>
          <w:cantSplit/>
          <w:jc w:val="center"/>
        </w:trPr>
        <w:tc>
          <w:tcPr>
            <w:tcW w:w="1823" w:type="dxa"/>
            <w:shd w:val="clear" w:color="auto" w:fill="F4F6F9"/>
            <w:tcMar>
              <w:top w:w="140" w:type="dxa"/>
              <w:left w:w="160" w:type="dxa"/>
              <w:bottom w:w="140" w:type="dxa"/>
              <w:right w:w="160" w:type="dxa"/>
            </w:tcMar>
            <w:vAlign w:val="center"/>
          </w:tcPr>
          <w:p w14:paraId="403CEFF9" w14:textId="77777777" w:rsidR="007046A2" w:rsidRDefault="001F0282">
            <w:pPr>
              <w:spacing w:before="40" w:after="40" w:line="264" w:lineRule="auto"/>
            </w:pPr>
            <w:r>
              <w:rPr>
                <w:b/>
                <w:sz w:val="20"/>
              </w:rPr>
              <w:t>Figure 3.9</w:t>
            </w:r>
          </w:p>
        </w:tc>
        <w:tc>
          <w:tcPr>
            <w:tcW w:w="7537" w:type="dxa"/>
            <w:shd w:val="clear" w:color="auto" w:fill="F4F6F9"/>
            <w:tcMar>
              <w:top w:w="140" w:type="dxa"/>
              <w:left w:w="160" w:type="dxa"/>
              <w:bottom w:w="140" w:type="dxa"/>
              <w:right w:w="160" w:type="dxa"/>
            </w:tcMar>
            <w:vAlign w:val="center"/>
          </w:tcPr>
          <w:p w14:paraId="7CCEF713" w14:textId="77777777" w:rsidR="007046A2" w:rsidRDefault="001F0282">
            <w:pPr>
              <w:spacing w:before="40" w:after="40" w:line="264" w:lineRule="auto"/>
            </w:pPr>
            <w:r>
              <w:rPr>
                <w:sz w:val="20"/>
              </w:rPr>
              <w:t>System Hardware Architecture Diagram</w:t>
            </w:r>
          </w:p>
        </w:tc>
      </w:tr>
      <w:tr w:rsidR="007046A2" w14:paraId="04DB4403" w14:textId="77777777">
        <w:trPr>
          <w:cantSplit/>
          <w:jc w:val="center"/>
        </w:trPr>
        <w:tc>
          <w:tcPr>
            <w:tcW w:w="1823" w:type="dxa"/>
            <w:shd w:val="clear" w:color="auto" w:fill="FFFFFF"/>
            <w:tcMar>
              <w:top w:w="140" w:type="dxa"/>
              <w:left w:w="160" w:type="dxa"/>
              <w:bottom w:w="140" w:type="dxa"/>
              <w:right w:w="160" w:type="dxa"/>
            </w:tcMar>
            <w:vAlign w:val="center"/>
          </w:tcPr>
          <w:p w14:paraId="5C3A34B2" w14:textId="77777777" w:rsidR="007046A2" w:rsidRDefault="001F0282">
            <w:pPr>
              <w:spacing w:before="40" w:after="40" w:line="264" w:lineRule="auto"/>
            </w:pPr>
            <w:r>
              <w:rPr>
                <w:b/>
                <w:sz w:val="20"/>
              </w:rPr>
              <w:t>Figure 3.10</w:t>
            </w:r>
          </w:p>
        </w:tc>
        <w:tc>
          <w:tcPr>
            <w:tcW w:w="7537" w:type="dxa"/>
            <w:shd w:val="clear" w:color="auto" w:fill="FFFFFF"/>
            <w:tcMar>
              <w:top w:w="140" w:type="dxa"/>
              <w:left w:w="160" w:type="dxa"/>
              <w:bottom w:w="140" w:type="dxa"/>
              <w:right w:w="160" w:type="dxa"/>
            </w:tcMar>
            <w:vAlign w:val="center"/>
          </w:tcPr>
          <w:p w14:paraId="40046D20" w14:textId="77777777" w:rsidR="007046A2" w:rsidRDefault="001F0282">
            <w:pPr>
              <w:spacing w:before="40" w:after="40" w:line="264" w:lineRule="auto"/>
            </w:pPr>
            <w:r>
              <w:rPr>
                <w:sz w:val="20"/>
              </w:rPr>
              <w:t>Context Flow Diagram</w:t>
            </w:r>
          </w:p>
        </w:tc>
      </w:tr>
      <w:tr w:rsidR="007046A2" w14:paraId="3B669B01" w14:textId="77777777">
        <w:trPr>
          <w:cantSplit/>
          <w:jc w:val="center"/>
        </w:trPr>
        <w:tc>
          <w:tcPr>
            <w:tcW w:w="1823" w:type="dxa"/>
            <w:shd w:val="clear" w:color="auto" w:fill="F4F6F9"/>
            <w:tcMar>
              <w:top w:w="140" w:type="dxa"/>
              <w:left w:w="160" w:type="dxa"/>
              <w:bottom w:w="140" w:type="dxa"/>
              <w:right w:w="160" w:type="dxa"/>
            </w:tcMar>
            <w:vAlign w:val="center"/>
          </w:tcPr>
          <w:p w14:paraId="6ACCE354" w14:textId="77777777" w:rsidR="007046A2" w:rsidRDefault="001F0282">
            <w:pPr>
              <w:spacing w:before="40" w:after="40" w:line="264" w:lineRule="auto"/>
            </w:pPr>
            <w:r>
              <w:rPr>
                <w:b/>
                <w:sz w:val="20"/>
              </w:rPr>
              <w:t>Figure 3.11</w:t>
            </w:r>
          </w:p>
        </w:tc>
        <w:tc>
          <w:tcPr>
            <w:tcW w:w="7537" w:type="dxa"/>
            <w:shd w:val="clear" w:color="auto" w:fill="F4F6F9"/>
            <w:tcMar>
              <w:top w:w="140" w:type="dxa"/>
              <w:left w:w="160" w:type="dxa"/>
              <w:bottom w:w="140" w:type="dxa"/>
              <w:right w:w="160" w:type="dxa"/>
            </w:tcMar>
            <w:vAlign w:val="center"/>
          </w:tcPr>
          <w:p w14:paraId="513A0F37" w14:textId="77777777" w:rsidR="007046A2" w:rsidRDefault="001F0282">
            <w:pPr>
              <w:spacing w:before="40" w:after="40" w:line="264" w:lineRule="auto"/>
            </w:pPr>
            <w:r>
              <w:rPr>
                <w:sz w:val="20"/>
              </w:rPr>
              <w:t>DFD Admin (Data Flow Diagram - Level 1 Admin)</w:t>
            </w:r>
          </w:p>
        </w:tc>
      </w:tr>
      <w:tr w:rsidR="007046A2" w14:paraId="271BAD80" w14:textId="77777777">
        <w:trPr>
          <w:cantSplit/>
          <w:jc w:val="center"/>
        </w:trPr>
        <w:tc>
          <w:tcPr>
            <w:tcW w:w="1823" w:type="dxa"/>
            <w:shd w:val="clear" w:color="auto" w:fill="FFFFFF"/>
            <w:tcMar>
              <w:top w:w="140" w:type="dxa"/>
              <w:left w:w="160" w:type="dxa"/>
              <w:bottom w:w="140" w:type="dxa"/>
              <w:right w:w="160" w:type="dxa"/>
            </w:tcMar>
            <w:vAlign w:val="center"/>
          </w:tcPr>
          <w:p w14:paraId="6A555006" w14:textId="77777777" w:rsidR="007046A2" w:rsidRDefault="001F0282">
            <w:pPr>
              <w:spacing w:before="40" w:after="40" w:line="264" w:lineRule="auto"/>
            </w:pPr>
            <w:r>
              <w:rPr>
                <w:b/>
                <w:sz w:val="20"/>
              </w:rPr>
              <w:t>Figure 3.12</w:t>
            </w:r>
          </w:p>
        </w:tc>
        <w:tc>
          <w:tcPr>
            <w:tcW w:w="7537" w:type="dxa"/>
            <w:shd w:val="clear" w:color="auto" w:fill="FFFFFF"/>
            <w:tcMar>
              <w:top w:w="140" w:type="dxa"/>
              <w:left w:w="160" w:type="dxa"/>
              <w:bottom w:w="140" w:type="dxa"/>
              <w:right w:w="160" w:type="dxa"/>
            </w:tcMar>
            <w:vAlign w:val="center"/>
          </w:tcPr>
          <w:p w14:paraId="65EBEE23" w14:textId="77777777" w:rsidR="007046A2" w:rsidRDefault="001F0282">
            <w:pPr>
              <w:spacing w:before="40" w:after="40" w:line="264" w:lineRule="auto"/>
            </w:pPr>
            <w:r>
              <w:rPr>
                <w:sz w:val="20"/>
              </w:rPr>
              <w:t>DFD User (Data Flow Diagram - Level 1 User/Farmer)</w:t>
            </w:r>
          </w:p>
        </w:tc>
      </w:tr>
      <w:tr w:rsidR="007046A2" w14:paraId="1A3D5845" w14:textId="77777777">
        <w:trPr>
          <w:cantSplit/>
          <w:jc w:val="center"/>
        </w:trPr>
        <w:tc>
          <w:tcPr>
            <w:tcW w:w="1823" w:type="dxa"/>
            <w:shd w:val="clear" w:color="auto" w:fill="F4F6F9"/>
            <w:tcMar>
              <w:top w:w="140" w:type="dxa"/>
              <w:left w:w="160" w:type="dxa"/>
              <w:bottom w:w="140" w:type="dxa"/>
              <w:right w:w="160" w:type="dxa"/>
            </w:tcMar>
            <w:vAlign w:val="center"/>
          </w:tcPr>
          <w:p w14:paraId="6BDBD9D8" w14:textId="77777777" w:rsidR="007046A2" w:rsidRDefault="001F0282">
            <w:pPr>
              <w:spacing w:before="40" w:after="40" w:line="264" w:lineRule="auto"/>
            </w:pPr>
            <w:r>
              <w:rPr>
                <w:b/>
                <w:sz w:val="20"/>
              </w:rPr>
              <w:t>Figure 4.6</w:t>
            </w:r>
          </w:p>
        </w:tc>
        <w:tc>
          <w:tcPr>
            <w:tcW w:w="7537" w:type="dxa"/>
            <w:shd w:val="clear" w:color="auto" w:fill="F4F6F9"/>
            <w:tcMar>
              <w:top w:w="140" w:type="dxa"/>
              <w:left w:w="160" w:type="dxa"/>
              <w:bottom w:w="140" w:type="dxa"/>
              <w:right w:w="160" w:type="dxa"/>
            </w:tcMar>
            <w:vAlign w:val="center"/>
          </w:tcPr>
          <w:p w14:paraId="6C412535" w14:textId="77777777" w:rsidR="007046A2" w:rsidRDefault="001F0282">
            <w:pPr>
              <w:spacing w:before="40" w:after="40" w:line="264" w:lineRule="auto"/>
            </w:pPr>
            <w:r>
              <w:rPr>
                <w:sz w:val="20"/>
              </w:rPr>
              <w:t>Entity Relationship Diagram (ERD)</w:t>
            </w:r>
          </w:p>
        </w:tc>
      </w:tr>
      <w:tr w:rsidR="007046A2" w14:paraId="1E765E34" w14:textId="77777777">
        <w:trPr>
          <w:cantSplit/>
          <w:jc w:val="center"/>
        </w:trPr>
        <w:tc>
          <w:tcPr>
            <w:tcW w:w="1823" w:type="dxa"/>
            <w:shd w:val="clear" w:color="auto" w:fill="FFFFFF"/>
            <w:tcMar>
              <w:top w:w="140" w:type="dxa"/>
              <w:left w:w="160" w:type="dxa"/>
              <w:bottom w:w="140" w:type="dxa"/>
              <w:right w:w="160" w:type="dxa"/>
            </w:tcMar>
            <w:vAlign w:val="center"/>
          </w:tcPr>
          <w:p w14:paraId="3E7005D7" w14:textId="77777777" w:rsidR="007046A2" w:rsidRDefault="001F0282">
            <w:pPr>
              <w:spacing w:before="40" w:after="40" w:line="264" w:lineRule="auto"/>
            </w:pPr>
            <w:r>
              <w:rPr>
                <w:b/>
                <w:sz w:val="20"/>
              </w:rPr>
              <w:t>Figure 5.4</w:t>
            </w:r>
          </w:p>
        </w:tc>
        <w:tc>
          <w:tcPr>
            <w:tcW w:w="7537" w:type="dxa"/>
            <w:shd w:val="clear" w:color="auto" w:fill="FFFFFF"/>
            <w:tcMar>
              <w:top w:w="140" w:type="dxa"/>
              <w:left w:w="160" w:type="dxa"/>
              <w:bottom w:w="140" w:type="dxa"/>
              <w:right w:w="160" w:type="dxa"/>
            </w:tcMar>
            <w:vAlign w:val="center"/>
          </w:tcPr>
          <w:p w14:paraId="6A9CDA7A" w14:textId="77777777" w:rsidR="007046A2" w:rsidRDefault="001F0282">
            <w:pPr>
              <w:spacing w:before="40" w:after="40" w:line="264" w:lineRule="auto"/>
            </w:pPr>
            <w:r>
              <w:rPr>
                <w:sz w:val="20"/>
              </w:rPr>
              <w:t>Overall Activity Diagram</w:t>
            </w:r>
          </w:p>
        </w:tc>
      </w:tr>
      <w:tr w:rsidR="007046A2" w14:paraId="63F9E392" w14:textId="77777777">
        <w:trPr>
          <w:cantSplit/>
          <w:jc w:val="center"/>
        </w:trPr>
        <w:tc>
          <w:tcPr>
            <w:tcW w:w="1823" w:type="dxa"/>
            <w:shd w:val="clear" w:color="auto" w:fill="F4F6F9"/>
            <w:tcMar>
              <w:top w:w="140" w:type="dxa"/>
              <w:left w:w="160" w:type="dxa"/>
              <w:bottom w:w="140" w:type="dxa"/>
              <w:right w:w="160" w:type="dxa"/>
            </w:tcMar>
            <w:vAlign w:val="center"/>
          </w:tcPr>
          <w:p w14:paraId="3E08A93D" w14:textId="77777777" w:rsidR="007046A2" w:rsidRDefault="001F0282">
            <w:pPr>
              <w:spacing w:before="40" w:after="40" w:line="264" w:lineRule="auto"/>
            </w:pPr>
            <w:r>
              <w:rPr>
                <w:b/>
                <w:sz w:val="20"/>
              </w:rPr>
              <w:t>Figure 5.5</w:t>
            </w:r>
          </w:p>
        </w:tc>
        <w:tc>
          <w:tcPr>
            <w:tcW w:w="7537" w:type="dxa"/>
            <w:shd w:val="clear" w:color="auto" w:fill="F4F6F9"/>
            <w:tcMar>
              <w:top w:w="140" w:type="dxa"/>
              <w:left w:w="160" w:type="dxa"/>
              <w:bottom w:w="140" w:type="dxa"/>
              <w:right w:w="160" w:type="dxa"/>
            </w:tcMar>
            <w:vAlign w:val="center"/>
          </w:tcPr>
          <w:p w14:paraId="6D515369" w14:textId="77777777" w:rsidR="007046A2" w:rsidRDefault="001F0282">
            <w:pPr>
              <w:spacing w:before="40" w:after="40" w:line="264" w:lineRule="auto"/>
            </w:pPr>
            <w:r>
              <w:rPr>
                <w:sz w:val="20"/>
              </w:rPr>
              <w:t>Object Class Diagram</w:t>
            </w:r>
          </w:p>
        </w:tc>
      </w:tr>
      <w:tr w:rsidR="007046A2" w14:paraId="7878F8BA" w14:textId="77777777">
        <w:trPr>
          <w:cantSplit/>
          <w:jc w:val="center"/>
        </w:trPr>
        <w:tc>
          <w:tcPr>
            <w:tcW w:w="1823" w:type="dxa"/>
            <w:shd w:val="clear" w:color="auto" w:fill="FFFFFF"/>
            <w:tcMar>
              <w:top w:w="140" w:type="dxa"/>
              <w:left w:w="160" w:type="dxa"/>
              <w:bottom w:w="140" w:type="dxa"/>
              <w:right w:w="160" w:type="dxa"/>
            </w:tcMar>
            <w:vAlign w:val="center"/>
          </w:tcPr>
          <w:p w14:paraId="049C3EC5" w14:textId="77777777" w:rsidR="007046A2" w:rsidRDefault="001F0282">
            <w:pPr>
              <w:spacing w:before="40" w:after="40" w:line="264" w:lineRule="auto"/>
            </w:pPr>
            <w:r>
              <w:rPr>
                <w:b/>
                <w:sz w:val="20"/>
              </w:rPr>
              <w:lastRenderedPageBreak/>
              <w:t>Figure 5.6</w:t>
            </w:r>
          </w:p>
        </w:tc>
        <w:tc>
          <w:tcPr>
            <w:tcW w:w="7537" w:type="dxa"/>
            <w:shd w:val="clear" w:color="auto" w:fill="FFFFFF"/>
            <w:tcMar>
              <w:top w:w="140" w:type="dxa"/>
              <w:left w:w="160" w:type="dxa"/>
              <w:bottom w:w="140" w:type="dxa"/>
              <w:right w:w="160" w:type="dxa"/>
            </w:tcMar>
            <w:vAlign w:val="center"/>
          </w:tcPr>
          <w:p w14:paraId="7920C02A" w14:textId="77777777" w:rsidR="007046A2" w:rsidRDefault="001F0282">
            <w:pPr>
              <w:spacing w:before="40" w:after="40" w:line="264" w:lineRule="auto"/>
            </w:pPr>
            <w:r>
              <w:rPr>
                <w:sz w:val="20"/>
              </w:rPr>
              <w:t>Master Sequence Diagram</w:t>
            </w:r>
          </w:p>
        </w:tc>
      </w:tr>
      <w:tr w:rsidR="007046A2" w14:paraId="71839BF9" w14:textId="77777777">
        <w:trPr>
          <w:cantSplit/>
          <w:jc w:val="center"/>
        </w:trPr>
        <w:tc>
          <w:tcPr>
            <w:tcW w:w="1823" w:type="dxa"/>
            <w:shd w:val="clear" w:color="auto" w:fill="F4F6F9"/>
            <w:tcMar>
              <w:top w:w="140" w:type="dxa"/>
              <w:left w:w="160" w:type="dxa"/>
              <w:bottom w:w="140" w:type="dxa"/>
              <w:right w:w="160" w:type="dxa"/>
            </w:tcMar>
            <w:vAlign w:val="center"/>
          </w:tcPr>
          <w:p w14:paraId="53EADFF2" w14:textId="77777777" w:rsidR="007046A2" w:rsidRDefault="001F0282">
            <w:pPr>
              <w:spacing w:before="40" w:after="40" w:line="264" w:lineRule="auto"/>
            </w:pPr>
            <w:r>
              <w:rPr>
                <w:b/>
                <w:sz w:val="20"/>
              </w:rPr>
              <w:t>Figure 5.7</w:t>
            </w:r>
          </w:p>
        </w:tc>
        <w:tc>
          <w:tcPr>
            <w:tcW w:w="7537" w:type="dxa"/>
            <w:shd w:val="clear" w:color="auto" w:fill="F4F6F9"/>
            <w:tcMar>
              <w:top w:w="140" w:type="dxa"/>
              <w:left w:w="160" w:type="dxa"/>
              <w:bottom w:w="140" w:type="dxa"/>
              <w:right w:w="160" w:type="dxa"/>
            </w:tcMar>
            <w:vAlign w:val="center"/>
          </w:tcPr>
          <w:p w14:paraId="749E21CD" w14:textId="77777777" w:rsidR="007046A2" w:rsidRDefault="001F0282">
            <w:pPr>
              <w:spacing w:before="40" w:after="40" w:line="264" w:lineRule="auto"/>
            </w:pPr>
            <w:r>
              <w:rPr>
                <w:sz w:val="20"/>
              </w:rPr>
              <w:t>Structure Chart Admin</w:t>
            </w:r>
          </w:p>
        </w:tc>
      </w:tr>
      <w:tr w:rsidR="007046A2" w14:paraId="62095A4D" w14:textId="77777777">
        <w:trPr>
          <w:cantSplit/>
          <w:jc w:val="center"/>
        </w:trPr>
        <w:tc>
          <w:tcPr>
            <w:tcW w:w="1823" w:type="dxa"/>
            <w:shd w:val="clear" w:color="auto" w:fill="FFFFFF"/>
            <w:tcMar>
              <w:top w:w="140" w:type="dxa"/>
              <w:left w:w="160" w:type="dxa"/>
              <w:bottom w:w="140" w:type="dxa"/>
              <w:right w:w="160" w:type="dxa"/>
            </w:tcMar>
            <w:vAlign w:val="center"/>
          </w:tcPr>
          <w:p w14:paraId="61038BE0" w14:textId="77777777" w:rsidR="007046A2" w:rsidRDefault="001F0282">
            <w:pPr>
              <w:spacing w:before="40" w:after="40" w:line="264" w:lineRule="auto"/>
            </w:pPr>
            <w:r>
              <w:rPr>
                <w:b/>
                <w:sz w:val="20"/>
              </w:rPr>
              <w:t>Figure 5.8</w:t>
            </w:r>
          </w:p>
        </w:tc>
        <w:tc>
          <w:tcPr>
            <w:tcW w:w="7537" w:type="dxa"/>
            <w:shd w:val="clear" w:color="auto" w:fill="FFFFFF"/>
            <w:tcMar>
              <w:top w:w="140" w:type="dxa"/>
              <w:left w:w="160" w:type="dxa"/>
              <w:bottom w:w="140" w:type="dxa"/>
              <w:right w:w="160" w:type="dxa"/>
            </w:tcMar>
            <w:vAlign w:val="center"/>
          </w:tcPr>
          <w:p w14:paraId="601A0A48" w14:textId="77777777" w:rsidR="007046A2" w:rsidRDefault="001F0282">
            <w:pPr>
              <w:spacing w:before="40" w:after="40" w:line="264" w:lineRule="auto"/>
            </w:pPr>
            <w:r>
              <w:rPr>
                <w:sz w:val="20"/>
              </w:rPr>
              <w:t>Structure Chart User</w:t>
            </w:r>
          </w:p>
        </w:tc>
      </w:tr>
      <w:tr w:rsidR="007046A2" w14:paraId="2200B888" w14:textId="77777777">
        <w:trPr>
          <w:cantSplit/>
          <w:jc w:val="center"/>
        </w:trPr>
        <w:tc>
          <w:tcPr>
            <w:tcW w:w="1823" w:type="dxa"/>
            <w:shd w:val="clear" w:color="auto" w:fill="F4F6F9"/>
            <w:tcMar>
              <w:top w:w="140" w:type="dxa"/>
              <w:left w:w="160" w:type="dxa"/>
              <w:bottom w:w="140" w:type="dxa"/>
              <w:right w:w="160" w:type="dxa"/>
            </w:tcMar>
            <w:vAlign w:val="center"/>
          </w:tcPr>
          <w:p w14:paraId="1BDA1644" w14:textId="77777777" w:rsidR="007046A2" w:rsidRDefault="001F0282">
            <w:pPr>
              <w:spacing w:before="40" w:after="40" w:line="264" w:lineRule="auto"/>
            </w:pPr>
            <w:r>
              <w:rPr>
                <w:b/>
                <w:sz w:val="20"/>
              </w:rPr>
              <w:t>Figure 5.9</w:t>
            </w:r>
          </w:p>
        </w:tc>
        <w:tc>
          <w:tcPr>
            <w:tcW w:w="7537" w:type="dxa"/>
            <w:shd w:val="clear" w:color="auto" w:fill="F4F6F9"/>
            <w:tcMar>
              <w:top w:w="140" w:type="dxa"/>
              <w:left w:w="160" w:type="dxa"/>
              <w:bottom w:w="140" w:type="dxa"/>
              <w:right w:w="160" w:type="dxa"/>
            </w:tcMar>
            <w:vAlign w:val="center"/>
          </w:tcPr>
          <w:p w14:paraId="1894DD76" w14:textId="77777777" w:rsidR="007046A2" w:rsidRDefault="001F0282">
            <w:pPr>
              <w:spacing w:before="40" w:after="40" w:line="264" w:lineRule="auto"/>
            </w:pPr>
            <w:r>
              <w:rPr>
                <w:sz w:val="20"/>
              </w:rPr>
              <w:t>Activity Diagram Admin</w:t>
            </w:r>
          </w:p>
        </w:tc>
      </w:tr>
      <w:tr w:rsidR="007046A2" w14:paraId="240C7802" w14:textId="77777777">
        <w:trPr>
          <w:cantSplit/>
          <w:jc w:val="center"/>
        </w:trPr>
        <w:tc>
          <w:tcPr>
            <w:tcW w:w="1823" w:type="dxa"/>
            <w:shd w:val="clear" w:color="auto" w:fill="FFFFFF"/>
            <w:tcMar>
              <w:top w:w="140" w:type="dxa"/>
              <w:left w:w="160" w:type="dxa"/>
              <w:bottom w:w="140" w:type="dxa"/>
              <w:right w:w="160" w:type="dxa"/>
            </w:tcMar>
            <w:vAlign w:val="center"/>
          </w:tcPr>
          <w:p w14:paraId="10B409E2" w14:textId="77777777" w:rsidR="007046A2" w:rsidRDefault="001F0282">
            <w:pPr>
              <w:spacing w:before="40" w:after="40" w:line="264" w:lineRule="auto"/>
            </w:pPr>
            <w:r>
              <w:rPr>
                <w:b/>
                <w:sz w:val="20"/>
              </w:rPr>
              <w:t>Figure 5.10</w:t>
            </w:r>
          </w:p>
        </w:tc>
        <w:tc>
          <w:tcPr>
            <w:tcW w:w="7537" w:type="dxa"/>
            <w:shd w:val="clear" w:color="auto" w:fill="FFFFFF"/>
            <w:tcMar>
              <w:top w:w="140" w:type="dxa"/>
              <w:left w:w="160" w:type="dxa"/>
              <w:bottom w:w="140" w:type="dxa"/>
              <w:right w:w="160" w:type="dxa"/>
            </w:tcMar>
            <w:vAlign w:val="center"/>
          </w:tcPr>
          <w:p w14:paraId="65EBD9B9" w14:textId="77777777" w:rsidR="007046A2" w:rsidRDefault="001F0282">
            <w:pPr>
              <w:spacing w:before="40" w:after="40" w:line="264" w:lineRule="auto"/>
            </w:pPr>
            <w:r>
              <w:rPr>
                <w:sz w:val="20"/>
              </w:rPr>
              <w:t>Activity Diagram User</w:t>
            </w:r>
          </w:p>
        </w:tc>
      </w:tr>
      <w:tr w:rsidR="007046A2" w14:paraId="4C175F06" w14:textId="77777777">
        <w:trPr>
          <w:cantSplit/>
          <w:jc w:val="center"/>
        </w:trPr>
        <w:tc>
          <w:tcPr>
            <w:tcW w:w="1823" w:type="dxa"/>
            <w:shd w:val="clear" w:color="auto" w:fill="F4F6F9"/>
            <w:tcMar>
              <w:top w:w="140" w:type="dxa"/>
              <w:left w:w="160" w:type="dxa"/>
              <w:bottom w:w="140" w:type="dxa"/>
              <w:right w:w="160" w:type="dxa"/>
            </w:tcMar>
            <w:vAlign w:val="center"/>
          </w:tcPr>
          <w:p w14:paraId="0D64AA7D" w14:textId="77777777" w:rsidR="007046A2" w:rsidRDefault="001F0282">
            <w:pPr>
              <w:spacing w:before="40" w:after="40" w:line="264" w:lineRule="auto"/>
            </w:pPr>
            <w:r>
              <w:rPr>
                <w:b/>
                <w:sz w:val="20"/>
              </w:rPr>
              <w:t>Figure 5.11</w:t>
            </w:r>
          </w:p>
        </w:tc>
        <w:tc>
          <w:tcPr>
            <w:tcW w:w="7537" w:type="dxa"/>
            <w:shd w:val="clear" w:color="auto" w:fill="F4F6F9"/>
            <w:tcMar>
              <w:top w:w="140" w:type="dxa"/>
              <w:left w:w="160" w:type="dxa"/>
              <w:bottom w:w="140" w:type="dxa"/>
              <w:right w:w="160" w:type="dxa"/>
            </w:tcMar>
            <w:vAlign w:val="center"/>
          </w:tcPr>
          <w:p w14:paraId="69ED3501" w14:textId="77777777" w:rsidR="007046A2" w:rsidRDefault="001F0282">
            <w:pPr>
              <w:spacing w:before="40" w:after="40" w:line="264" w:lineRule="auto"/>
            </w:pPr>
            <w:r>
              <w:rPr>
                <w:sz w:val="20"/>
              </w:rPr>
              <w:t>Sequence Diagram Admin</w:t>
            </w:r>
          </w:p>
        </w:tc>
      </w:tr>
      <w:tr w:rsidR="007046A2" w14:paraId="4C12D251" w14:textId="77777777">
        <w:trPr>
          <w:cantSplit/>
          <w:jc w:val="center"/>
        </w:trPr>
        <w:tc>
          <w:tcPr>
            <w:tcW w:w="1823" w:type="dxa"/>
            <w:shd w:val="clear" w:color="auto" w:fill="FFFFFF"/>
            <w:tcMar>
              <w:top w:w="140" w:type="dxa"/>
              <w:left w:w="160" w:type="dxa"/>
              <w:bottom w:w="140" w:type="dxa"/>
              <w:right w:w="160" w:type="dxa"/>
            </w:tcMar>
            <w:vAlign w:val="center"/>
          </w:tcPr>
          <w:p w14:paraId="37A54617" w14:textId="77777777" w:rsidR="007046A2" w:rsidRDefault="001F0282">
            <w:pPr>
              <w:spacing w:before="40" w:after="40" w:line="264" w:lineRule="auto"/>
            </w:pPr>
            <w:r>
              <w:rPr>
                <w:b/>
                <w:sz w:val="20"/>
              </w:rPr>
              <w:t>Figure 5.12</w:t>
            </w:r>
          </w:p>
        </w:tc>
        <w:tc>
          <w:tcPr>
            <w:tcW w:w="7537" w:type="dxa"/>
            <w:shd w:val="clear" w:color="auto" w:fill="FFFFFF"/>
            <w:tcMar>
              <w:top w:w="140" w:type="dxa"/>
              <w:left w:w="160" w:type="dxa"/>
              <w:bottom w:w="140" w:type="dxa"/>
              <w:right w:w="160" w:type="dxa"/>
            </w:tcMar>
            <w:vAlign w:val="center"/>
          </w:tcPr>
          <w:p w14:paraId="5A7EC32F" w14:textId="77777777" w:rsidR="007046A2" w:rsidRDefault="001F0282">
            <w:pPr>
              <w:spacing w:before="40" w:after="40" w:line="264" w:lineRule="auto"/>
            </w:pPr>
            <w:r>
              <w:rPr>
                <w:sz w:val="20"/>
              </w:rPr>
              <w:t>Sequence Diagram User</w:t>
            </w:r>
          </w:p>
        </w:tc>
      </w:tr>
      <w:tr w:rsidR="007046A2" w14:paraId="295963CD" w14:textId="77777777">
        <w:trPr>
          <w:cantSplit/>
          <w:jc w:val="center"/>
        </w:trPr>
        <w:tc>
          <w:tcPr>
            <w:tcW w:w="1823" w:type="dxa"/>
            <w:shd w:val="clear" w:color="auto" w:fill="F4F6F9"/>
            <w:tcMar>
              <w:top w:w="140" w:type="dxa"/>
              <w:left w:w="160" w:type="dxa"/>
              <w:bottom w:w="140" w:type="dxa"/>
              <w:right w:w="160" w:type="dxa"/>
            </w:tcMar>
            <w:vAlign w:val="center"/>
          </w:tcPr>
          <w:p w14:paraId="091B4B04" w14:textId="77777777" w:rsidR="007046A2" w:rsidRDefault="001F0282">
            <w:pPr>
              <w:spacing w:before="40" w:after="40" w:line="264" w:lineRule="auto"/>
            </w:pPr>
            <w:r>
              <w:rPr>
                <w:b/>
                <w:sz w:val="20"/>
              </w:rPr>
              <w:t>Figure 6.1</w:t>
            </w:r>
          </w:p>
        </w:tc>
        <w:tc>
          <w:tcPr>
            <w:tcW w:w="7537" w:type="dxa"/>
            <w:shd w:val="clear" w:color="auto" w:fill="F4F6F9"/>
            <w:tcMar>
              <w:top w:w="140" w:type="dxa"/>
              <w:left w:w="160" w:type="dxa"/>
              <w:bottom w:w="140" w:type="dxa"/>
              <w:right w:w="160" w:type="dxa"/>
            </w:tcMar>
            <w:vAlign w:val="center"/>
          </w:tcPr>
          <w:p w14:paraId="771986E8" w14:textId="77777777" w:rsidR="007046A2" w:rsidRDefault="001F0282">
            <w:pPr>
              <w:spacing w:before="40" w:after="40" w:line="264" w:lineRule="auto"/>
            </w:pPr>
            <w:r>
              <w:rPr>
                <w:sz w:val="20"/>
              </w:rPr>
              <w:t>AgroChain Landing Page Interface</w:t>
            </w:r>
          </w:p>
        </w:tc>
      </w:tr>
      <w:tr w:rsidR="007046A2" w14:paraId="1A6A5A2C" w14:textId="77777777">
        <w:trPr>
          <w:cantSplit/>
          <w:jc w:val="center"/>
        </w:trPr>
        <w:tc>
          <w:tcPr>
            <w:tcW w:w="1823" w:type="dxa"/>
            <w:shd w:val="clear" w:color="auto" w:fill="FFFFFF"/>
            <w:tcMar>
              <w:top w:w="140" w:type="dxa"/>
              <w:left w:w="160" w:type="dxa"/>
              <w:bottom w:w="140" w:type="dxa"/>
              <w:right w:w="160" w:type="dxa"/>
            </w:tcMar>
            <w:vAlign w:val="center"/>
          </w:tcPr>
          <w:p w14:paraId="65566A24" w14:textId="77777777" w:rsidR="007046A2" w:rsidRDefault="001F0282">
            <w:pPr>
              <w:spacing w:before="40" w:after="40" w:line="264" w:lineRule="auto"/>
            </w:pPr>
            <w:r>
              <w:rPr>
                <w:b/>
                <w:sz w:val="20"/>
              </w:rPr>
              <w:t>Figure 6.2</w:t>
            </w:r>
          </w:p>
        </w:tc>
        <w:tc>
          <w:tcPr>
            <w:tcW w:w="7537" w:type="dxa"/>
            <w:shd w:val="clear" w:color="auto" w:fill="FFFFFF"/>
            <w:tcMar>
              <w:top w:w="140" w:type="dxa"/>
              <w:left w:w="160" w:type="dxa"/>
              <w:bottom w:w="140" w:type="dxa"/>
              <w:right w:w="160" w:type="dxa"/>
            </w:tcMar>
            <w:vAlign w:val="center"/>
          </w:tcPr>
          <w:p w14:paraId="3F32C989" w14:textId="77777777" w:rsidR="007046A2" w:rsidRDefault="001F0282">
            <w:pPr>
              <w:spacing w:before="40" w:after="40" w:line="264" w:lineRule="auto"/>
            </w:pPr>
            <w:r>
              <w:rPr>
                <w:sz w:val="20"/>
              </w:rPr>
              <w:t>User Login &amp; Dual OTP Authentication Page</w:t>
            </w:r>
          </w:p>
        </w:tc>
      </w:tr>
      <w:tr w:rsidR="007046A2" w14:paraId="39831B10" w14:textId="77777777">
        <w:trPr>
          <w:cantSplit/>
          <w:jc w:val="center"/>
        </w:trPr>
        <w:tc>
          <w:tcPr>
            <w:tcW w:w="1823" w:type="dxa"/>
            <w:shd w:val="clear" w:color="auto" w:fill="F4F6F9"/>
            <w:tcMar>
              <w:top w:w="140" w:type="dxa"/>
              <w:left w:w="160" w:type="dxa"/>
              <w:bottom w:w="140" w:type="dxa"/>
              <w:right w:w="160" w:type="dxa"/>
            </w:tcMar>
            <w:vAlign w:val="center"/>
          </w:tcPr>
          <w:p w14:paraId="7D1215CF" w14:textId="77777777" w:rsidR="007046A2" w:rsidRDefault="001F0282">
            <w:pPr>
              <w:spacing w:before="40" w:after="40" w:line="264" w:lineRule="auto"/>
            </w:pPr>
            <w:r>
              <w:rPr>
                <w:b/>
                <w:sz w:val="20"/>
              </w:rPr>
              <w:t>Figure 6.3</w:t>
            </w:r>
          </w:p>
        </w:tc>
        <w:tc>
          <w:tcPr>
            <w:tcW w:w="7537" w:type="dxa"/>
            <w:shd w:val="clear" w:color="auto" w:fill="F4F6F9"/>
            <w:tcMar>
              <w:top w:w="140" w:type="dxa"/>
              <w:left w:w="160" w:type="dxa"/>
              <w:bottom w:w="140" w:type="dxa"/>
              <w:right w:w="160" w:type="dxa"/>
            </w:tcMar>
            <w:vAlign w:val="center"/>
          </w:tcPr>
          <w:p w14:paraId="39DB9F82" w14:textId="77777777" w:rsidR="007046A2" w:rsidRDefault="001F0282">
            <w:pPr>
              <w:spacing w:before="40" w:after="40" w:line="264" w:lineRule="auto"/>
            </w:pPr>
            <w:r>
              <w:rPr>
                <w:sz w:val="20"/>
              </w:rPr>
              <w:t>Stakeholder Registration &amp; OTP Verification Page</w:t>
            </w:r>
          </w:p>
        </w:tc>
      </w:tr>
      <w:tr w:rsidR="007046A2" w14:paraId="0679841F" w14:textId="77777777">
        <w:trPr>
          <w:cantSplit/>
          <w:jc w:val="center"/>
        </w:trPr>
        <w:tc>
          <w:tcPr>
            <w:tcW w:w="1823" w:type="dxa"/>
            <w:shd w:val="clear" w:color="auto" w:fill="FFFFFF"/>
            <w:tcMar>
              <w:top w:w="140" w:type="dxa"/>
              <w:left w:w="160" w:type="dxa"/>
              <w:bottom w:w="140" w:type="dxa"/>
              <w:right w:w="160" w:type="dxa"/>
            </w:tcMar>
            <w:vAlign w:val="center"/>
          </w:tcPr>
          <w:p w14:paraId="75B210AC" w14:textId="77777777" w:rsidR="007046A2" w:rsidRDefault="001F0282">
            <w:pPr>
              <w:spacing w:before="40" w:after="40" w:line="264" w:lineRule="auto"/>
            </w:pPr>
            <w:r>
              <w:rPr>
                <w:b/>
                <w:sz w:val="20"/>
              </w:rPr>
              <w:t>Figure 6.4</w:t>
            </w:r>
          </w:p>
        </w:tc>
        <w:tc>
          <w:tcPr>
            <w:tcW w:w="7537" w:type="dxa"/>
            <w:shd w:val="clear" w:color="auto" w:fill="FFFFFF"/>
            <w:tcMar>
              <w:top w:w="140" w:type="dxa"/>
              <w:left w:w="160" w:type="dxa"/>
              <w:bottom w:w="140" w:type="dxa"/>
              <w:right w:w="160" w:type="dxa"/>
            </w:tcMar>
            <w:vAlign w:val="center"/>
          </w:tcPr>
          <w:p w14:paraId="4B368AD9" w14:textId="77777777" w:rsidR="007046A2" w:rsidRDefault="001F0282">
            <w:pPr>
              <w:spacing w:before="40" w:after="40" w:line="264" w:lineRule="auto"/>
            </w:pPr>
            <w:r>
              <w:rPr>
                <w:sz w:val="20"/>
              </w:rPr>
              <w:t>Farmer Cultivation &amp; Harvest Dashboard</w:t>
            </w:r>
          </w:p>
        </w:tc>
      </w:tr>
      <w:tr w:rsidR="007046A2" w14:paraId="188D885D" w14:textId="77777777">
        <w:trPr>
          <w:cantSplit/>
          <w:jc w:val="center"/>
        </w:trPr>
        <w:tc>
          <w:tcPr>
            <w:tcW w:w="1823" w:type="dxa"/>
            <w:shd w:val="clear" w:color="auto" w:fill="F4F6F9"/>
            <w:tcMar>
              <w:top w:w="140" w:type="dxa"/>
              <w:left w:w="160" w:type="dxa"/>
              <w:bottom w:w="140" w:type="dxa"/>
              <w:right w:w="160" w:type="dxa"/>
            </w:tcMar>
            <w:vAlign w:val="center"/>
          </w:tcPr>
          <w:p w14:paraId="7ECE5234" w14:textId="77777777" w:rsidR="007046A2" w:rsidRDefault="001F0282">
            <w:pPr>
              <w:spacing w:before="40" w:after="40" w:line="264" w:lineRule="auto"/>
            </w:pPr>
            <w:r>
              <w:rPr>
                <w:b/>
                <w:sz w:val="20"/>
              </w:rPr>
              <w:t>Figure 6.5</w:t>
            </w:r>
          </w:p>
        </w:tc>
        <w:tc>
          <w:tcPr>
            <w:tcW w:w="7537" w:type="dxa"/>
            <w:shd w:val="clear" w:color="auto" w:fill="F4F6F9"/>
            <w:tcMar>
              <w:top w:w="140" w:type="dxa"/>
              <w:left w:w="160" w:type="dxa"/>
              <w:bottom w:w="140" w:type="dxa"/>
              <w:right w:w="160" w:type="dxa"/>
            </w:tcMar>
            <w:vAlign w:val="center"/>
          </w:tcPr>
          <w:p w14:paraId="4C3496E4" w14:textId="77777777" w:rsidR="007046A2" w:rsidRDefault="001F0282">
            <w:pPr>
              <w:spacing w:before="40" w:after="40" w:line="264" w:lineRule="auto"/>
            </w:pPr>
            <w:r>
              <w:rPr>
                <w:sz w:val="20"/>
              </w:rPr>
              <w:t>Regional Agricultural Inspector Review Queue</w:t>
            </w:r>
          </w:p>
        </w:tc>
      </w:tr>
      <w:tr w:rsidR="007046A2" w14:paraId="109F305A" w14:textId="77777777">
        <w:trPr>
          <w:cantSplit/>
          <w:jc w:val="center"/>
        </w:trPr>
        <w:tc>
          <w:tcPr>
            <w:tcW w:w="1823" w:type="dxa"/>
            <w:shd w:val="clear" w:color="auto" w:fill="FFFFFF"/>
            <w:tcMar>
              <w:top w:w="140" w:type="dxa"/>
              <w:left w:w="160" w:type="dxa"/>
              <w:bottom w:w="140" w:type="dxa"/>
              <w:right w:w="160" w:type="dxa"/>
            </w:tcMar>
            <w:vAlign w:val="center"/>
          </w:tcPr>
          <w:p w14:paraId="08B521F8" w14:textId="77777777" w:rsidR="007046A2" w:rsidRDefault="001F0282">
            <w:pPr>
              <w:spacing w:before="40" w:after="40" w:line="264" w:lineRule="auto"/>
            </w:pPr>
            <w:r>
              <w:rPr>
                <w:b/>
                <w:sz w:val="20"/>
              </w:rPr>
              <w:t>Figure 6.6</w:t>
            </w:r>
          </w:p>
        </w:tc>
        <w:tc>
          <w:tcPr>
            <w:tcW w:w="7537" w:type="dxa"/>
            <w:shd w:val="clear" w:color="auto" w:fill="FFFFFF"/>
            <w:tcMar>
              <w:top w:w="140" w:type="dxa"/>
              <w:left w:w="160" w:type="dxa"/>
              <w:bottom w:w="140" w:type="dxa"/>
              <w:right w:w="160" w:type="dxa"/>
            </w:tcMar>
            <w:vAlign w:val="center"/>
          </w:tcPr>
          <w:p w14:paraId="27E4D3D4" w14:textId="77777777" w:rsidR="007046A2" w:rsidRDefault="001F0282">
            <w:pPr>
              <w:spacing w:before="40" w:after="40" w:line="264" w:lineRule="auto"/>
            </w:pPr>
            <w:r>
              <w:rPr>
                <w:sz w:val="20"/>
              </w:rPr>
              <w:t>Quality Lab Scientific Testing &amp; On-Chain Certification Portal</w:t>
            </w:r>
          </w:p>
        </w:tc>
      </w:tr>
      <w:tr w:rsidR="007046A2" w14:paraId="3CCFC6AF" w14:textId="77777777">
        <w:trPr>
          <w:cantSplit/>
          <w:jc w:val="center"/>
        </w:trPr>
        <w:tc>
          <w:tcPr>
            <w:tcW w:w="1823" w:type="dxa"/>
            <w:shd w:val="clear" w:color="auto" w:fill="F4F6F9"/>
            <w:tcMar>
              <w:top w:w="140" w:type="dxa"/>
              <w:left w:w="160" w:type="dxa"/>
              <w:bottom w:w="140" w:type="dxa"/>
              <w:right w:w="160" w:type="dxa"/>
            </w:tcMar>
            <w:vAlign w:val="center"/>
          </w:tcPr>
          <w:p w14:paraId="460EB959" w14:textId="77777777" w:rsidR="007046A2" w:rsidRDefault="001F0282">
            <w:pPr>
              <w:spacing w:before="40" w:after="40" w:line="264" w:lineRule="auto"/>
            </w:pPr>
            <w:r>
              <w:rPr>
                <w:b/>
                <w:sz w:val="20"/>
              </w:rPr>
              <w:t>Figure 6.7</w:t>
            </w:r>
          </w:p>
        </w:tc>
        <w:tc>
          <w:tcPr>
            <w:tcW w:w="7537" w:type="dxa"/>
            <w:shd w:val="clear" w:color="auto" w:fill="F4F6F9"/>
            <w:tcMar>
              <w:top w:w="140" w:type="dxa"/>
              <w:left w:w="160" w:type="dxa"/>
              <w:bottom w:w="140" w:type="dxa"/>
              <w:right w:w="160" w:type="dxa"/>
            </w:tcMar>
            <w:vAlign w:val="center"/>
          </w:tcPr>
          <w:p w14:paraId="3DE95E34" w14:textId="77777777" w:rsidR="007046A2" w:rsidRDefault="001F0282">
            <w:pPr>
              <w:spacing w:before="40" w:after="40" w:line="264" w:lineRule="auto"/>
            </w:pPr>
            <w:r>
              <w:rPr>
                <w:sz w:val="20"/>
              </w:rPr>
              <w:t>P2P Investor Marketplace &amp; LOI Escrow Tracker</w:t>
            </w:r>
          </w:p>
        </w:tc>
      </w:tr>
      <w:tr w:rsidR="007046A2" w14:paraId="06A65E4F" w14:textId="77777777">
        <w:trPr>
          <w:cantSplit/>
          <w:jc w:val="center"/>
        </w:trPr>
        <w:tc>
          <w:tcPr>
            <w:tcW w:w="1823" w:type="dxa"/>
            <w:shd w:val="clear" w:color="auto" w:fill="FFFFFF"/>
            <w:tcMar>
              <w:top w:w="140" w:type="dxa"/>
              <w:left w:w="160" w:type="dxa"/>
              <w:bottom w:w="140" w:type="dxa"/>
              <w:right w:w="160" w:type="dxa"/>
            </w:tcMar>
            <w:vAlign w:val="center"/>
          </w:tcPr>
          <w:p w14:paraId="0A060098" w14:textId="77777777" w:rsidR="007046A2" w:rsidRDefault="001F0282">
            <w:pPr>
              <w:spacing w:before="40" w:after="40" w:line="264" w:lineRule="auto"/>
            </w:pPr>
            <w:r>
              <w:rPr>
                <w:b/>
                <w:sz w:val="20"/>
              </w:rPr>
              <w:t>Figure 6.8</w:t>
            </w:r>
          </w:p>
        </w:tc>
        <w:tc>
          <w:tcPr>
            <w:tcW w:w="7537" w:type="dxa"/>
            <w:shd w:val="clear" w:color="auto" w:fill="FFFFFF"/>
            <w:tcMar>
              <w:top w:w="140" w:type="dxa"/>
              <w:left w:w="160" w:type="dxa"/>
              <w:bottom w:w="140" w:type="dxa"/>
              <w:right w:w="160" w:type="dxa"/>
            </w:tcMar>
            <w:vAlign w:val="center"/>
          </w:tcPr>
          <w:p w14:paraId="2351729B" w14:textId="77777777" w:rsidR="007046A2" w:rsidRDefault="001F0282">
            <w:pPr>
              <w:spacing w:before="40" w:after="40" w:line="264" w:lineRule="auto"/>
            </w:pPr>
            <w:r>
              <w:rPr>
                <w:sz w:val="20"/>
              </w:rPr>
              <w:t>System Administrator Governance &amp; Lab Approval Panel</w:t>
            </w:r>
          </w:p>
        </w:tc>
      </w:tr>
      <w:tr w:rsidR="007046A2" w14:paraId="519C3C2A" w14:textId="77777777">
        <w:trPr>
          <w:cantSplit/>
          <w:jc w:val="center"/>
        </w:trPr>
        <w:tc>
          <w:tcPr>
            <w:tcW w:w="1823" w:type="dxa"/>
            <w:shd w:val="clear" w:color="auto" w:fill="F4F6F9"/>
            <w:tcMar>
              <w:top w:w="140" w:type="dxa"/>
              <w:left w:w="160" w:type="dxa"/>
              <w:bottom w:w="140" w:type="dxa"/>
              <w:right w:w="160" w:type="dxa"/>
            </w:tcMar>
            <w:vAlign w:val="center"/>
          </w:tcPr>
          <w:p w14:paraId="377CA071" w14:textId="77777777" w:rsidR="007046A2" w:rsidRDefault="001F0282">
            <w:pPr>
              <w:spacing w:before="40" w:after="40" w:line="264" w:lineRule="auto"/>
            </w:pPr>
            <w:r>
              <w:rPr>
                <w:b/>
                <w:sz w:val="20"/>
              </w:rPr>
              <w:t>Figure 6.9</w:t>
            </w:r>
          </w:p>
        </w:tc>
        <w:tc>
          <w:tcPr>
            <w:tcW w:w="7537" w:type="dxa"/>
            <w:shd w:val="clear" w:color="auto" w:fill="F4F6F9"/>
            <w:tcMar>
              <w:top w:w="140" w:type="dxa"/>
              <w:left w:w="160" w:type="dxa"/>
              <w:bottom w:w="140" w:type="dxa"/>
              <w:right w:w="160" w:type="dxa"/>
            </w:tcMar>
            <w:vAlign w:val="center"/>
          </w:tcPr>
          <w:p w14:paraId="4323DB2E" w14:textId="77777777" w:rsidR="007046A2" w:rsidRDefault="001F0282">
            <w:pPr>
              <w:spacing w:before="40" w:after="40" w:line="264" w:lineRule="auto"/>
            </w:pPr>
            <w:r>
              <w:rPr>
                <w:sz w:val="20"/>
              </w:rPr>
              <w:t>Consumer Provenance Verification Page</w:t>
            </w:r>
          </w:p>
        </w:tc>
      </w:tr>
      <w:tr w:rsidR="007046A2" w14:paraId="14DF3864" w14:textId="77777777">
        <w:trPr>
          <w:cantSplit/>
          <w:jc w:val="center"/>
        </w:trPr>
        <w:tc>
          <w:tcPr>
            <w:tcW w:w="1823" w:type="dxa"/>
            <w:shd w:val="clear" w:color="auto" w:fill="FFFFFF"/>
            <w:tcMar>
              <w:top w:w="140" w:type="dxa"/>
              <w:left w:w="160" w:type="dxa"/>
              <w:bottom w:w="140" w:type="dxa"/>
              <w:right w:w="160" w:type="dxa"/>
            </w:tcMar>
            <w:vAlign w:val="center"/>
          </w:tcPr>
          <w:p w14:paraId="71BD09E5" w14:textId="77777777" w:rsidR="007046A2" w:rsidRDefault="001F0282">
            <w:pPr>
              <w:spacing w:before="40" w:after="40" w:line="264" w:lineRule="auto"/>
            </w:pPr>
            <w:r>
              <w:rPr>
                <w:b/>
                <w:sz w:val="20"/>
              </w:rPr>
              <w:t>Figure 6.10</w:t>
            </w:r>
          </w:p>
        </w:tc>
        <w:tc>
          <w:tcPr>
            <w:tcW w:w="7537" w:type="dxa"/>
            <w:shd w:val="clear" w:color="auto" w:fill="FFFFFF"/>
            <w:tcMar>
              <w:top w:w="140" w:type="dxa"/>
              <w:left w:w="160" w:type="dxa"/>
              <w:bottom w:w="140" w:type="dxa"/>
              <w:right w:w="160" w:type="dxa"/>
            </w:tcMar>
            <w:vAlign w:val="center"/>
          </w:tcPr>
          <w:p w14:paraId="7C3192F2" w14:textId="77777777" w:rsidR="007046A2" w:rsidRDefault="001F0282">
            <w:pPr>
              <w:spacing w:before="40" w:after="40" w:line="264" w:lineRule="auto"/>
            </w:pPr>
            <w:r>
              <w:rPr>
                <w:sz w:val="20"/>
              </w:rPr>
              <w:t>Public Camera-Enabled QR Code Explorer</w:t>
            </w:r>
          </w:p>
        </w:tc>
      </w:tr>
    </w:tbl>
    <w:p w14:paraId="52830C26" w14:textId="77777777" w:rsidR="007046A2" w:rsidRDefault="007046A2">
      <w:pPr>
        <w:spacing w:before="80" w:after="120"/>
      </w:pPr>
    </w:p>
    <w:p w14:paraId="0875F403" w14:textId="77777777" w:rsidR="007046A2" w:rsidRDefault="001F0282">
      <w:pPr>
        <w:spacing w:before="120" w:after="120"/>
      </w:pPr>
      <w:r>
        <w:rPr>
          <w:color w:val="C8C8C8"/>
        </w:rPr>
        <w:t>_________________________________________________________________________________</w:t>
      </w:r>
    </w:p>
    <w:p w14:paraId="301EC147" w14:textId="77777777" w:rsidR="007046A2" w:rsidRDefault="001F0282">
      <w:pPr>
        <w:pStyle w:val="Heading2"/>
        <w:spacing w:before="280" w:after="120"/>
      </w:pPr>
      <w:r>
        <w:rPr>
          <w:rFonts w:ascii="Calibri" w:hAnsi="Calibri"/>
          <w:color w:val="2E75B6"/>
          <w:sz w:val="30"/>
        </w:rPr>
        <w:lastRenderedPageBreak/>
        <w:t>LIST OF TABLES</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2700"/>
        <w:gridCol w:w="6660"/>
      </w:tblGrid>
      <w:tr w:rsidR="007046A2" w14:paraId="7D949F49" w14:textId="77777777">
        <w:trPr>
          <w:cantSplit/>
          <w:tblHeader/>
          <w:jc w:val="center"/>
        </w:trPr>
        <w:tc>
          <w:tcPr>
            <w:tcW w:w="2700" w:type="dxa"/>
            <w:shd w:val="clear" w:color="auto" w:fill="1F4E79"/>
            <w:tcMar>
              <w:top w:w="140" w:type="dxa"/>
              <w:left w:w="160" w:type="dxa"/>
              <w:bottom w:w="140" w:type="dxa"/>
              <w:right w:w="160" w:type="dxa"/>
            </w:tcMar>
            <w:vAlign w:val="center"/>
          </w:tcPr>
          <w:p w14:paraId="26E97E63" w14:textId="77777777" w:rsidR="007046A2" w:rsidRDefault="001F0282">
            <w:pPr>
              <w:spacing w:before="40" w:after="40" w:line="264" w:lineRule="auto"/>
            </w:pPr>
            <w:r>
              <w:rPr>
                <w:b/>
                <w:color w:val="FFFFFF"/>
                <w:sz w:val="21"/>
              </w:rPr>
              <w:t>Table No.</w:t>
            </w:r>
          </w:p>
        </w:tc>
        <w:tc>
          <w:tcPr>
            <w:tcW w:w="6660" w:type="dxa"/>
            <w:shd w:val="clear" w:color="auto" w:fill="1F4E79"/>
            <w:tcMar>
              <w:top w:w="140" w:type="dxa"/>
              <w:left w:w="160" w:type="dxa"/>
              <w:bottom w:w="140" w:type="dxa"/>
              <w:right w:w="160" w:type="dxa"/>
            </w:tcMar>
            <w:vAlign w:val="center"/>
          </w:tcPr>
          <w:p w14:paraId="66A25B47" w14:textId="77777777" w:rsidR="007046A2" w:rsidRDefault="001F0282">
            <w:pPr>
              <w:spacing w:before="40" w:after="40" w:line="264" w:lineRule="auto"/>
            </w:pPr>
            <w:r>
              <w:rPr>
                <w:b/>
                <w:color w:val="FFFFFF"/>
                <w:sz w:val="21"/>
              </w:rPr>
              <w:t>Title</w:t>
            </w:r>
          </w:p>
        </w:tc>
      </w:tr>
      <w:tr w:rsidR="007046A2" w14:paraId="0EB56D21" w14:textId="77777777">
        <w:trPr>
          <w:cantSplit/>
          <w:jc w:val="center"/>
        </w:trPr>
        <w:tc>
          <w:tcPr>
            <w:tcW w:w="2700" w:type="dxa"/>
            <w:shd w:val="clear" w:color="auto" w:fill="F4F6F9"/>
            <w:tcMar>
              <w:top w:w="140" w:type="dxa"/>
              <w:left w:w="160" w:type="dxa"/>
              <w:bottom w:w="140" w:type="dxa"/>
              <w:right w:w="160" w:type="dxa"/>
            </w:tcMar>
            <w:vAlign w:val="center"/>
          </w:tcPr>
          <w:p w14:paraId="49AFB452" w14:textId="77777777" w:rsidR="007046A2" w:rsidRDefault="001F0282">
            <w:pPr>
              <w:spacing w:before="40" w:after="40" w:line="264" w:lineRule="auto"/>
            </w:pPr>
            <w:r>
              <w:rPr>
                <w:b/>
                <w:sz w:val="20"/>
              </w:rPr>
              <w:t>Table 7.4.1</w:t>
            </w:r>
          </w:p>
        </w:tc>
        <w:tc>
          <w:tcPr>
            <w:tcW w:w="6660" w:type="dxa"/>
            <w:shd w:val="clear" w:color="auto" w:fill="F4F6F9"/>
            <w:tcMar>
              <w:top w:w="140" w:type="dxa"/>
              <w:left w:w="160" w:type="dxa"/>
              <w:bottom w:w="140" w:type="dxa"/>
              <w:right w:w="160" w:type="dxa"/>
            </w:tcMar>
            <w:vAlign w:val="center"/>
          </w:tcPr>
          <w:p w14:paraId="74A590EB" w14:textId="77777777" w:rsidR="007046A2" w:rsidRDefault="001F0282">
            <w:pPr>
              <w:spacing w:before="40" w:after="40" w:line="264" w:lineRule="auto"/>
            </w:pPr>
            <w:r>
              <w:rPr>
                <w:sz w:val="20"/>
              </w:rPr>
              <w:t>Test Cases for Admin/User Login</w:t>
            </w:r>
          </w:p>
        </w:tc>
      </w:tr>
      <w:tr w:rsidR="007046A2" w14:paraId="641EF5AD" w14:textId="77777777">
        <w:trPr>
          <w:cantSplit/>
          <w:jc w:val="center"/>
        </w:trPr>
        <w:tc>
          <w:tcPr>
            <w:tcW w:w="2700" w:type="dxa"/>
            <w:shd w:val="clear" w:color="auto" w:fill="FFFFFF"/>
            <w:tcMar>
              <w:top w:w="140" w:type="dxa"/>
              <w:left w:w="160" w:type="dxa"/>
              <w:bottom w:w="140" w:type="dxa"/>
              <w:right w:w="160" w:type="dxa"/>
            </w:tcMar>
            <w:vAlign w:val="center"/>
          </w:tcPr>
          <w:p w14:paraId="612831E0" w14:textId="77777777" w:rsidR="007046A2" w:rsidRDefault="001F0282">
            <w:pPr>
              <w:spacing w:before="40" w:after="40" w:line="264" w:lineRule="auto"/>
            </w:pPr>
            <w:r>
              <w:rPr>
                <w:b/>
                <w:sz w:val="20"/>
              </w:rPr>
              <w:t>Table 7.4.2</w:t>
            </w:r>
          </w:p>
        </w:tc>
        <w:tc>
          <w:tcPr>
            <w:tcW w:w="6660" w:type="dxa"/>
            <w:shd w:val="clear" w:color="auto" w:fill="FFFFFF"/>
            <w:tcMar>
              <w:top w:w="140" w:type="dxa"/>
              <w:left w:w="160" w:type="dxa"/>
              <w:bottom w:w="140" w:type="dxa"/>
              <w:right w:w="160" w:type="dxa"/>
            </w:tcMar>
            <w:vAlign w:val="center"/>
          </w:tcPr>
          <w:p w14:paraId="5E0E42A1" w14:textId="77777777" w:rsidR="007046A2" w:rsidRDefault="001F0282">
            <w:pPr>
              <w:spacing w:before="40" w:after="40" w:line="264" w:lineRule="auto"/>
            </w:pPr>
            <w:r>
              <w:rPr>
                <w:sz w:val="20"/>
              </w:rPr>
              <w:t>Test Cases for User Registration</w:t>
            </w:r>
          </w:p>
        </w:tc>
      </w:tr>
      <w:tr w:rsidR="007046A2" w14:paraId="064344E5" w14:textId="77777777">
        <w:trPr>
          <w:cantSplit/>
          <w:jc w:val="center"/>
        </w:trPr>
        <w:tc>
          <w:tcPr>
            <w:tcW w:w="2700" w:type="dxa"/>
            <w:shd w:val="clear" w:color="auto" w:fill="F4F6F9"/>
            <w:tcMar>
              <w:top w:w="140" w:type="dxa"/>
              <w:left w:w="160" w:type="dxa"/>
              <w:bottom w:w="140" w:type="dxa"/>
              <w:right w:w="160" w:type="dxa"/>
            </w:tcMar>
            <w:vAlign w:val="center"/>
          </w:tcPr>
          <w:p w14:paraId="12C3C9DD" w14:textId="77777777" w:rsidR="007046A2" w:rsidRDefault="001F0282">
            <w:pPr>
              <w:spacing w:before="40" w:after="40" w:line="264" w:lineRule="auto"/>
            </w:pPr>
            <w:r>
              <w:rPr>
                <w:b/>
                <w:sz w:val="20"/>
              </w:rPr>
              <w:t>Table 7.4.3</w:t>
            </w:r>
          </w:p>
        </w:tc>
        <w:tc>
          <w:tcPr>
            <w:tcW w:w="6660" w:type="dxa"/>
            <w:shd w:val="clear" w:color="auto" w:fill="F4F6F9"/>
            <w:tcMar>
              <w:top w:w="140" w:type="dxa"/>
              <w:left w:w="160" w:type="dxa"/>
              <w:bottom w:w="140" w:type="dxa"/>
              <w:right w:w="160" w:type="dxa"/>
            </w:tcMar>
            <w:vAlign w:val="center"/>
          </w:tcPr>
          <w:p w14:paraId="7C23D8DB" w14:textId="77777777" w:rsidR="007046A2" w:rsidRDefault="001F0282">
            <w:pPr>
              <w:spacing w:before="40" w:after="40" w:line="264" w:lineRule="auto"/>
            </w:pPr>
            <w:r>
              <w:rPr>
                <w:sz w:val="20"/>
              </w:rPr>
              <w:t>Validation of Contact Us / Audit Form</w:t>
            </w:r>
          </w:p>
        </w:tc>
      </w:tr>
      <w:tr w:rsidR="007046A2" w14:paraId="7D037B02" w14:textId="77777777">
        <w:trPr>
          <w:cantSplit/>
          <w:jc w:val="center"/>
        </w:trPr>
        <w:tc>
          <w:tcPr>
            <w:tcW w:w="2700" w:type="dxa"/>
            <w:shd w:val="clear" w:color="auto" w:fill="FFFFFF"/>
            <w:tcMar>
              <w:top w:w="140" w:type="dxa"/>
              <w:left w:w="160" w:type="dxa"/>
              <w:bottom w:w="140" w:type="dxa"/>
              <w:right w:w="160" w:type="dxa"/>
            </w:tcMar>
            <w:vAlign w:val="center"/>
          </w:tcPr>
          <w:p w14:paraId="5DB6B811" w14:textId="77777777" w:rsidR="007046A2" w:rsidRDefault="001F0282">
            <w:pPr>
              <w:spacing w:before="40" w:after="40" w:line="264" w:lineRule="auto"/>
            </w:pPr>
            <w:r>
              <w:rPr>
                <w:b/>
                <w:sz w:val="20"/>
              </w:rPr>
              <w:t>Table 7.4.4</w:t>
            </w:r>
          </w:p>
        </w:tc>
        <w:tc>
          <w:tcPr>
            <w:tcW w:w="6660" w:type="dxa"/>
            <w:shd w:val="clear" w:color="auto" w:fill="FFFFFF"/>
            <w:tcMar>
              <w:top w:w="140" w:type="dxa"/>
              <w:left w:w="160" w:type="dxa"/>
              <w:bottom w:w="140" w:type="dxa"/>
              <w:right w:w="160" w:type="dxa"/>
            </w:tcMar>
            <w:vAlign w:val="center"/>
          </w:tcPr>
          <w:p w14:paraId="45C04AD4" w14:textId="77777777" w:rsidR="007046A2" w:rsidRDefault="001F0282">
            <w:pPr>
              <w:spacing w:before="40" w:after="40" w:line="264" w:lineRule="auto"/>
            </w:pPr>
            <w:r>
              <w:rPr>
                <w:sz w:val="20"/>
              </w:rPr>
              <w:t>Test Cases for Change Password</w:t>
            </w:r>
          </w:p>
        </w:tc>
      </w:tr>
      <w:tr w:rsidR="007046A2" w14:paraId="7B2A680F" w14:textId="77777777">
        <w:trPr>
          <w:cantSplit/>
          <w:jc w:val="center"/>
        </w:trPr>
        <w:tc>
          <w:tcPr>
            <w:tcW w:w="2700" w:type="dxa"/>
            <w:shd w:val="clear" w:color="auto" w:fill="F4F6F9"/>
            <w:tcMar>
              <w:top w:w="140" w:type="dxa"/>
              <w:left w:w="160" w:type="dxa"/>
              <w:bottom w:w="140" w:type="dxa"/>
              <w:right w:w="160" w:type="dxa"/>
            </w:tcMar>
            <w:vAlign w:val="center"/>
          </w:tcPr>
          <w:p w14:paraId="0992ED52" w14:textId="77777777" w:rsidR="007046A2" w:rsidRDefault="001F0282">
            <w:pPr>
              <w:spacing w:before="40" w:after="40" w:line="264" w:lineRule="auto"/>
            </w:pPr>
            <w:r>
              <w:rPr>
                <w:b/>
                <w:sz w:val="20"/>
              </w:rPr>
              <w:t>Table 7.4.5</w:t>
            </w:r>
          </w:p>
        </w:tc>
        <w:tc>
          <w:tcPr>
            <w:tcW w:w="6660" w:type="dxa"/>
            <w:shd w:val="clear" w:color="auto" w:fill="F4F6F9"/>
            <w:tcMar>
              <w:top w:w="140" w:type="dxa"/>
              <w:left w:w="160" w:type="dxa"/>
              <w:bottom w:w="140" w:type="dxa"/>
              <w:right w:w="160" w:type="dxa"/>
            </w:tcMar>
            <w:vAlign w:val="center"/>
          </w:tcPr>
          <w:p w14:paraId="64A72459" w14:textId="77777777" w:rsidR="007046A2" w:rsidRDefault="001F0282">
            <w:pPr>
              <w:spacing w:before="40" w:after="40" w:line="264" w:lineRule="auto"/>
            </w:pPr>
            <w:r>
              <w:rPr>
                <w:sz w:val="20"/>
              </w:rPr>
              <w:t>Test Cases for Forgot Password</w:t>
            </w:r>
          </w:p>
        </w:tc>
      </w:tr>
      <w:tr w:rsidR="007046A2" w14:paraId="2F53E175" w14:textId="77777777">
        <w:trPr>
          <w:cantSplit/>
          <w:jc w:val="center"/>
        </w:trPr>
        <w:tc>
          <w:tcPr>
            <w:tcW w:w="2700" w:type="dxa"/>
            <w:shd w:val="clear" w:color="auto" w:fill="FFFFFF"/>
            <w:tcMar>
              <w:top w:w="140" w:type="dxa"/>
              <w:left w:w="160" w:type="dxa"/>
              <w:bottom w:w="140" w:type="dxa"/>
              <w:right w:w="160" w:type="dxa"/>
            </w:tcMar>
            <w:vAlign w:val="center"/>
          </w:tcPr>
          <w:p w14:paraId="24E6FFB6" w14:textId="77777777" w:rsidR="007046A2" w:rsidRDefault="001F0282">
            <w:pPr>
              <w:spacing w:before="40" w:after="40" w:line="264" w:lineRule="auto"/>
            </w:pPr>
            <w:r>
              <w:rPr>
                <w:b/>
                <w:sz w:val="20"/>
              </w:rPr>
              <w:t>Table 7.4.6</w:t>
            </w:r>
          </w:p>
        </w:tc>
        <w:tc>
          <w:tcPr>
            <w:tcW w:w="6660" w:type="dxa"/>
            <w:shd w:val="clear" w:color="auto" w:fill="FFFFFF"/>
            <w:tcMar>
              <w:top w:w="140" w:type="dxa"/>
              <w:left w:w="160" w:type="dxa"/>
              <w:bottom w:w="140" w:type="dxa"/>
              <w:right w:w="160" w:type="dxa"/>
            </w:tcMar>
            <w:vAlign w:val="center"/>
          </w:tcPr>
          <w:p w14:paraId="4CECB11F" w14:textId="77777777" w:rsidR="007046A2" w:rsidRDefault="001F0282">
            <w:pPr>
              <w:spacing w:before="40" w:after="40" w:line="264" w:lineRule="auto"/>
            </w:pPr>
            <w:r>
              <w:rPr>
                <w:sz w:val="20"/>
              </w:rPr>
              <w:t>System Testing Summary</w:t>
            </w:r>
          </w:p>
        </w:tc>
      </w:tr>
    </w:tbl>
    <w:p w14:paraId="3FFD0E42" w14:textId="77777777" w:rsidR="007046A2" w:rsidRDefault="007046A2">
      <w:pPr>
        <w:spacing w:before="80" w:after="120"/>
      </w:pPr>
    </w:p>
    <w:p w14:paraId="6A18E220" w14:textId="77777777" w:rsidR="007046A2" w:rsidRDefault="001F0282">
      <w:pPr>
        <w:spacing w:before="120" w:after="120"/>
      </w:pPr>
      <w:r>
        <w:rPr>
          <w:color w:val="C8C8C8"/>
        </w:rPr>
        <w:t>_________________________________________________________________________________</w:t>
      </w:r>
    </w:p>
    <w:p w14:paraId="57A7D1E5" w14:textId="77777777" w:rsidR="007046A2" w:rsidRDefault="001F0282">
      <w:pPr>
        <w:pStyle w:val="Heading1"/>
        <w:spacing w:before="360" w:after="160"/>
      </w:pPr>
      <w:r>
        <w:rPr>
          <w:rFonts w:ascii="Calibri" w:hAnsi="Calibri"/>
          <w:color w:val="1F4E79"/>
          <w:sz w:val="40"/>
        </w:rPr>
        <w:t>CHAPTER 1: INTRODUCTION</w:t>
      </w:r>
    </w:p>
    <w:p w14:paraId="5C2C2A16" w14:textId="77777777" w:rsidR="007046A2" w:rsidRDefault="001F0282">
      <w:pPr>
        <w:pStyle w:val="Heading3"/>
        <w:spacing w:after="80"/>
      </w:pPr>
      <w:r>
        <w:rPr>
          <w:rFonts w:ascii="Calibri" w:hAnsi="Calibri"/>
          <w:color w:val="222222"/>
          <w:sz w:val="26"/>
        </w:rPr>
        <w:t>1.1 Introduction of the System</w:t>
      </w:r>
    </w:p>
    <w:p w14:paraId="25577D6A" w14:textId="77777777" w:rsidR="007046A2" w:rsidRDefault="001F0282">
      <w:pPr>
        <w:spacing w:before="60" w:after="80"/>
      </w:pPr>
      <w:r>
        <w:rPr>
          <w:b/>
        </w:rPr>
        <w:t>AgroChain</w:t>
      </w:r>
      <w:r>
        <w:t xml:space="preserve"> is an enterprise-grade hybrid Web2/Web3 agricultural governance, supply chain traceability, and peer-to-peer (P2P) micro-financing infrastructure. Built to eliminate the opacity, fraud, and financial exclusion that characterize modern global food networks, AgroChain establishes a decentralized framework where agricultural produce is verified, graded, financed, and tracked from seed registration to retail consumption.</w:t>
      </w:r>
    </w:p>
    <w:p w14:paraId="287302CF" w14:textId="77777777" w:rsidR="007046A2" w:rsidRDefault="001F0282">
      <w:pPr>
        <w:spacing w:before="60" w:after="80"/>
      </w:pPr>
      <w:r>
        <w:t>The system combines a lightweight, responsive Web2 client portal (built with React 18, Vite 5, and Tailwind CSS) and a high-throughput Flask API backend with public Ethereum smart contracts (</w:t>
      </w:r>
      <w:r>
        <w:rPr>
          <w:rFonts w:ascii="Consolas" w:hAnsi="Consolas"/>
          <w:color w:val="B42828"/>
          <w:sz w:val="19"/>
        </w:rPr>
        <w:t>FarmerRegistry.sol</w:t>
      </w:r>
      <w:r>
        <w:t xml:space="preserve">, </w:t>
      </w:r>
      <w:r>
        <w:rPr>
          <w:rFonts w:ascii="Consolas" w:hAnsi="Consolas"/>
          <w:color w:val="B42828"/>
          <w:sz w:val="19"/>
        </w:rPr>
        <w:t>ProductRegistry.sol</w:t>
      </w:r>
      <w:r>
        <w:t xml:space="preserve">, and </w:t>
      </w:r>
      <w:r>
        <w:rPr>
          <w:rFonts w:ascii="Consolas" w:hAnsi="Consolas"/>
          <w:color w:val="B42828"/>
          <w:sz w:val="19"/>
        </w:rPr>
        <w:t>FundingEscrow.sol</w:t>
      </w:r>
      <w:r>
        <w:t>). By anchoring critical milestones—such as land deed ownership proofs, regional inspector field audits, scientific laboratory quality parameters, and investor escrow agreements—directly onto an immutable blockchain ledger, AgroChain eliminates single-point data tampering inherent in traditional centralized database models.</w:t>
      </w:r>
    </w:p>
    <w:p w14:paraId="5F3F749F" w14:textId="77777777" w:rsidR="007046A2" w:rsidRDefault="001F0282">
      <w:pPr>
        <w:spacing w:before="60" w:after="80"/>
      </w:pPr>
      <w:r>
        <w:t>Crucially, AgroChain decouples operational authority across independent stakeholder roles:</w:t>
      </w:r>
    </w:p>
    <w:p w14:paraId="2069E529" w14:textId="77777777" w:rsidR="007046A2" w:rsidRDefault="001F0282">
      <w:pPr>
        <w:pStyle w:val="ListBullet"/>
        <w:spacing w:before="40" w:after="40"/>
      </w:pPr>
      <w:r>
        <w:rPr>
          <w:b/>
        </w:rPr>
        <w:t>Smallholder Farmers</w:t>
      </w:r>
      <w:r>
        <w:t xml:space="preserve"> can log cultivation lifecycles, manage harvest timelines, print batch quality certificates featuring dynamic QR codes, and receive direct zero-interest micro-loans from investors without bank intermediaries.</w:t>
      </w:r>
    </w:p>
    <w:p w14:paraId="198910DE" w14:textId="77777777" w:rsidR="007046A2" w:rsidRDefault="001F0282">
      <w:pPr>
        <w:pStyle w:val="ListBullet"/>
        <w:spacing w:before="40" w:after="40"/>
      </w:pPr>
      <w:r>
        <w:rPr>
          <w:b/>
        </w:rPr>
        <w:lastRenderedPageBreak/>
        <w:t>Regional Agricultural Inspectors</w:t>
      </w:r>
      <w:r>
        <w:t xml:space="preserve"> review land deed documentation, verify GPS farm coordinates, conduct physical or photo field audits, and cryptographically sign verification approvals on-chain via MetaMask (</w:t>
      </w:r>
      <w:r>
        <w:rPr>
          <w:rFonts w:ascii="Consolas" w:hAnsi="Consolas"/>
          <w:color w:val="B42828"/>
          <w:sz w:val="19"/>
        </w:rPr>
        <w:t>personal_sign</w:t>
      </w:r>
      <w:r>
        <w:t>).</w:t>
      </w:r>
    </w:p>
    <w:p w14:paraId="3A58C640" w14:textId="77777777" w:rsidR="007046A2" w:rsidRDefault="001F0282">
      <w:pPr>
        <w:pStyle w:val="ListBullet"/>
        <w:spacing w:before="40" w:after="40"/>
      </w:pPr>
      <w:r>
        <w:rPr>
          <w:b/>
        </w:rPr>
        <w:t>Accredited Quality Testing Laboratories</w:t>
      </w:r>
      <w:r>
        <w:t xml:space="preserve"> perform scientific produce evaluation (measuring moisture percentage, pesticide residual PPM, and organic purity), input parameters, assign standardized quality grades (</w:t>
      </w:r>
      <w:r>
        <w:rPr>
          <w:rFonts w:ascii="Consolas" w:hAnsi="Consolas"/>
          <w:color w:val="B42828"/>
          <w:sz w:val="19"/>
        </w:rPr>
        <w:t>Grade A+</w:t>
      </w:r>
      <w:r>
        <w:t xml:space="preserve"> to </w:t>
      </w:r>
      <w:r>
        <w:rPr>
          <w:rFonts w:ascii="Consolas" w:hAnsi="Consolas"/>
          <w:color w:val="B42828"/>
          <w:sz w:val="19"/>
        </w:rPr>
        <w:t>Grade C</w:t>
      </w:r>
      <w:r>
        <w:t>), and publish tamper-proof batch certificates on the Ethereum ledger.</w:t>
      </w:r>
    </w:p>
    <w:p w14:paraId="7ABA6887" w14:textId="77777777" w:rsidR="007046A2" w:rsidRDefault="001F0282">
      <w:pPr>
        <w:pStyle w:val="ListBullet"/>
        <w:spacing w:before="40" w:after="40"/>
      </w:pPr>
      <w:r>
        <w:rPr>
          <w:b/>
        </w:rPr>
        <w:t>Dedicated Investors</w:t>
      </w:r>
      <w:r>
        <w:t xml:space="preserve"> browse verified crop lots within active investment windows, evaluate yield projections, issue direct Letters of Intent (LOIs), and deposit ETH into smart contract escrow vaults that automatically protect farmer capital.</w:t>
      </w:r>
    </w:p>
    <w:p w14:paraId="5C48F6BB" w14:textId="77777777" w:rsidR="007046A2" w:rsidRDefault="001F0282">
      <w:pPr>
        <w:pStyle w:val="ListBullet"/>
        <w:spacing w:before="40" w:after="40"/>
      </w:pPr>
      <w:r>
        <w:rPr>
          <w:b/>
        </w:rPr>
        <w:t>System Administrators</w:t>
      </w:r>
      <w:r>
        <w:t xml:space="preserve"> maintain platform governance, review NABL lab accreditation credentials via interactive approval modals, register regional inspectors, and inspect platform audit logs.</w:t>
      </w:r>
    </w:p>
    <w:p w14:paraId="762E4F27" w14:textId="77777777" w:rsidR="007046A2" w:rsidRDefault="001F0282">
      <w:pPr>
        <w:pStyle w:val="ListBullet"/>
        <w:spacing w:before="40" w:after="40"/>
      </w:pPr>
      <w:r>
        <w:rPr>
          <w:b/>
        </w:rPr>
        <w:t>End Consumers</w:t>
      </w:r>
      <w:r>
        <w:t xml:space="preserve"> scan physical packaging QR codes using any camera-enabled smartphone or browser webcam to view the complete farm-to-table provenance timeline without needing an account or login.</w:t>
      </w:r>
    </w:p>
    <w:p w14:paraId="699F8899" w14:textId="77777777" w:rsidR="007046A2" w:rsidRDefault="001F0282">
      <w:pPr>
        <w:pStyle w:val="Heading3"/>
        <w:spacing w:after="80"/>
      </w:pPr>
      <w:r>
        <w:rPr>
          <w:rFonts w:ascii="Calibri" w:hAnsi="Calibri"/>
          <w:color w:val="222222"/>
          <w:sz w:val="26"/>
        </w:rPr>
        <w:t>1.2 Background</w:t>
      </w:r>
    </w:p>
    <w:p w14:paraId="2848321F" w14:textId="77777777" w:rsidR="007046A2" w:rsidRDefault="001F0282">
      <w:pPr>
        <w:spacing w:before="60" w:after="80"/>
      </w:pPr>
      <w:r>
        <w:t>Agriculture remains the fundamental economic backbone for over 1.2 billion people globally. However, smallholder farmers—who produce more than 70% of the world's food supply—frequently extract less than 15% of total retail market value. Traditional agricultural supply chains suffer from two structural failures:</w:t>
      </w:r>
    </w:p>
    <w:p w14:paraId="74B78F3F" w14:textId="77777777" w:rsidR="007046A2" w:rsidRDefault="001F0282">
      <w:pPr>
        <w:pStyle w:val="Heading4"/>
        <w:spacing w:before="160" w:after="80"/>
      </w:pPr>
      <w:r>
        <w:rPr>
          <w:rFonts w:ascii="Calibri" w:hAnsi="Calibri"/>
          <w:color w:val="505050"/>
          <w:sz w:val="23"/>
        </w:rPr>
        <w:t>1. The Provenance &amp; Food Safety Crisis:</w:t>
      </w:r>
    </w:p>
    <w:p w14:paraId="40FF68BC" w14:textId="77777777" w:rsidR="007046A2" w:rsidRDefault="001F0282">
      <w:pPr>
        <w:spacing w:before="60" w:after="80"/>
      </w:pPr>
      <w:r>
        <w:t>With growing consumer demand for organic, non-GMO, and ethically sourced produce, premium retail markups have soared. However, traditional supply chain management relies on centralized relational databases (SQL/NoSQL) owned by single logistics intermediaries or corporate conglomerates. Because database administrators or malicious actors can modify, backdate, or delete SQL records without leaving an externally verifiable audit trail, food fraud, mislabeling, and fake organic certifications have become rampan</w:t>
      </w:r>
      <w:r>
        <w:t>t. Consumers have no reliable method to verify whether a product's origin claim is genuine or falsified.</w:t>
      </w:r>
    </w:p>
    <w:p w14:paraId="2161D016" w14:textId="77777777" w:rsidR="007046A2" w:rsidRDefault="001F0282">
      <w:pPr>
        <w:pStyle w:val="Heading4"/>
        <w:spacing w:before="160" w:after="80"/>
      </w:pPr>
      <w:r>
        <w:rPr>
          <w:rFonts w:ascii="Calibri" w:hAnsi="Calibri"/>
          <w:color w:val="505050"/>
          <w:sz w:val="23"/>
        </w:rPr>
        <w:t>2. The Agricultural Credit Deficiency &amp; Financial Exclusion:</w:t>
      </w:r>
    </w:p>
    <w:p w14:paraId="4078A306" w14:textId="77777777" w:rsidR="007046A2" w:rsidRDefault="001F0282">
      <w:pPr>
        <w:spacing w:before="60" w:after="80"/>
      </w:pPr>
      <w:r>
        <w:t>Smallholder farmers require seasonal capital for seeds, organic fertilizers, irrigation equipment, and labor. Traditional commercial banking institutions enforce rigid credit scoring, high interest rates, and mandatory physical land collateral requirements that smallholder farmers cannot satisfy. Consequently, farmers are forced to rely on predatory local moneylenders who charge exorbitant interest rates, trapping farming families in perpetual debt cycles.</w:t>
      </w:r>
    </w:p>
    <w:p w14:paraId="6F12FE82" w14:textId="77777777" w:rsidR="007046A2" w:rsidRDefault="001F0282">
      <w:pPr>
        <w:pStyle w:val="Heading4"/>
        <w:spacing w:before="160" w:after="80"/>
      </w:pPr>
      <w:r>
        <w:rPr>
          <w:rFonts w:ascii="Calibri" w:hAnsi="Calibri"/>
          <w:color w:val="505050"/>
          <w:sz w:val="23"/>
        </w:rPr>
        <w:t>The AgroChain Solution:</w:t>
      </w:r>
    </w:p>
    <w:p w14:paraId="46BABF8E" w14:textId="77777777" w:rsidR="007046A2" w:rsidRDefault="001F0282">
      <w:pPr>
        <w:spacing w:before="60" w:after="80"/>
      </w:pPr>
      <w:r>
        <w:t xml:space="preserve">AgroChain solves both crisis vectors simultaneously. By recording field inspection approvals and scientific laboratory grades on a public, immutable blockchain, AgroChain creates cryptographic proof of crop quality that enables farmers to command fair premium prices. Concurrently, by introducing a </w:t>
      </w:r>
      <w:r>
        <w:lastRenderedPageBreak/>
        <w:t>decentralized P2P micro-finance marketplace powered by Ethereum smart contracts, AgroChain allows global investors to fund verified crop cycles directly, providing farmers with accessible capital while bypassing commercial banking intermediaries.</w:t>
      </w:r>
    </w:p>
    <w:p w14:paraId="05538E05" w14:textId="77777777" w:rsidR="007046A2" w:rsidRDefault="001F0282">
      <w:pPr>
        <w:pStyle w:val="Heading3"/>
        <w:spacing w:after="80"/>
      </w:pPr>
      <w:r>
        <w:rPr>
          <w:rFonts w:ascii="Calibri" w:hAnsi="Calibri"/>
          <w:color w:val="222222"/>
          <w:sz w:val="26"/>
        </w:rPr>
        <w:t>1.3 Objectives of the System</w:t>
      </w:r>
    </w:p>
    <w:p w14:paraId="717C0AB7" w14:textId="77777777" w:rsidR="007046A2" w:rsidRDefault="001F0282">
      <w:pPr>
        <w:spacing w:before="60" w:after="80"/>
      </w:pPr>
      <w:r>
        <w:t>The primary engineering objectives of the AgroChain system are:</w:t>
      </w:r>
    </w:p>
    <w:p w14:paraId="3EB3F176" w14:textId="77777777" w:rsidR="007046A2" w:rsidRDefault="001F0282">
      <w:pPr>
        <w:pStyle w:val="ListBullet"/>
        <w:spacing w:before="40" w:after="40"/>
      </w:pPr>
      <w:r>
        <w:rPr>
          <w:b/>
        </w:rPr>
        <w:t>Immutable Supply Chain Ledger</w:t>
      </w:r>
      <w:r>
        <w:t>: Write, test, and deploy Solidity smart contracts (</w:t>
      </w:r>
      <w:r>
        <w:rPr>
          <w:rFonts w:ascii="Consolas" w:hAnsi="Consolas"/>
          <w:color w:val="B42828"/>
          <w:sz w:val="19"/>
        </w:rPr>
        <w:t>FarmerRegistry.sol</w:t>
      </w:r>
      <w:r>
        <w:t xml:space="preserve">, </w:t>
      </w:r>
      <w:r>
        <w:rPr>
          <w:rFonts w:ascii="Consolas" w:hAnsi="Consolas"/>
          <w:color w:val="B42828"/>
          <w:sz w:val="19"/>
        </w:rPr>
        <w:t>ProductRegistry.sol</w:t>
      </w:r>
      <w:r>
        <w:t xml:space="preserve">, </w:t>
      </w:r>
      <w:r>
        <w:rPr>
          <w:rFonts w:ascii="Consolas" w:hAnsi="Consolas"/>
          <w:color w:val="B42828"/>
          <w:sz w:val="19"/>
        </w:rPr>
        <w:t>FundingEscrow.sol</w:t>
      </w:r>
      <w:r>
        <w:t>) on an EVM-compatible network to record crop registration specs, inspector audit approvals, lab quality test grades, and escrow milestone events permanently.</w:t>
      </w:r>
    </w:p>
    <w:p w14:paraId="184313C3" w14:textId="77777777" w:rsidR="007046A2" w:rsidRDefault="001F0282">
      <w:pPr>
        <w:pStyle w:val="ListBullet"/>
        <w:spacing w:before="40" w:after="40"/>
      </w:pPr>
      <w:r>
        <w:rPr>
          <w:b/>
        </w:rPr>
        <w:t>Automated Geographical Routing Engine</w:t>
      </w:r>
      <w:r>
        <w:t>: Implement an administrative spatial routing algorithm based on regional hierarchies (State -&gt; District -&gt; Taluk -&gt; Village) that automatically routes newly registered crops to the nearest active inspector using a multi-tiered priority cascade (Priority 1: exact Taluk match; Priority 2: District match; Priority 3: District fallback).</w:t>
      </w:r>
    </w:p>
    <w:p w14:paraId="6059D5C9" w14:textId="77777777" w:rsidR="007046A2" w:rsidRDefault="001F0282">
      <w:pPr>
        <w:pStyle w:val="ListBullet"/>
        <w:spacing w:before="40" w:after="40"/>
      </w:pPr>
      <w:r>
        <w:rPr>
          <w:b/>
        </w:rPr>
        <w:t>Cryptographic Identity &amp; Dual-Factor Security</w:t>
      </w:r>
      <w:r>
        <w:t>: Enforce Web2 dual-factor OTP (SMS via Twilio gateway + Email via SMTP client) verification during user registration, alongside Web3 wallet binding using MetaMask personal cryptographic message signatures (</w:t>
      </w:r>
      <w:r>
        <w:rPr>
          <w:rFonts w:ascii="Consolas" w:hAnsi="Consolas"/>
          <w:color w:val="B42828"/>
          <w:sz w:val="19"/>
        </w:rPr>
        <w:t>personal_sign</w:t>
      </w:r>
      <w:r>
        <w:t>) for high-privilege verifiers.</w:t>
      </w:r>
    </w:p>
    <w:p w14:paraId="716B77D4" w14:textId="77777777" w:rsidR="007046A2" w:rsidRDefault="001F0282">
      <w:pPr>
        <w:pStyle w:val="ListBullet"/>
        <w:spacing w:before="40" w:after="40"/>
      </w:pPr>
      <w:r>
        <w:rPr>
          <w:b/>
        </w:rPr>
        <w:t>Decentralized P2P Micro-Loan Escrow Infrastructure</w:t>
      </w:r>
      <w:r>
        <w:t>: Build a peer-to-peer funding marketplace where dedicated investors submit formal Letters of Intent (LOIs) and deposit ETH directly into smart contract escrow vaults that lock funds securely until harvest verification milestones are achieved.</w:t>
      </w:r>
    </w:p>
    <w:p w14:paraId="42E0EADD" w14:textId="77777777" w:rsidR="007046A2" w:rsidRDefault="001F0282">
      <w:pPr>
        <w:pStyle w:val="ListBullet"/>
        <w:spacing w:before="40" w:after="40"/>
      </w:pPr>
      <w:r>
        <w:rPr>
          <w:b/>
        </w:rPr>
        <w:t>Scientific Quality Testing Guardrails</w:t>
      </w:r>
      <w:r>
        <w:t>: Program on-chain smart contract validation rules that strictly block testing laboratories from issuing batch certificates unless a verified, active inspector has signed prior land and cultivation approval.</w:t>
      </w:r>
    </w:p>
    <w:p w14:paraId="499EFB06" w14:textId="77777777" w:rsidR="007046A2" w:rsidRDefault="001F0282">
      <w:pPr>
        <w:pStyle w:val="ListBullet"/>
        <w:spacing w:before="40" w:after="40"/>
      </w:pPr>
      <w:r>
        <w:rPr>
          <w:b/>
        </w:rPr>
        <w:t>Public Consumer Traceability Explorer</w:t>
      </w:r>
      <w:r>
        <w:t>: Develop a browser-based QR code scanner leveraging native WebRTC camera feeds (</w:t>
      </w:r>
      <w:r>
        <w:rPr>
          <w:rFonts w:ascii="Consolas" w:hAnsi="Consolas"/>
          <w:color w:val="B42828"/>
          <w:sz w:val="19"/>
        </w:rPr>
        <w:t>html5-qrcode</w:t>
      </w:r>
      <w:r>
        <w:t>) to enable retail consumers to scan packaging codes and instantly view a crop's complete origin, verifier identity, lab test scores, and blockchain transaction hashes.</w:t>
      </w:r>
    </w:p>
    <w:p w14:paraId="7310EDBE" w14:textId="77777777" w:rsidR="007046A2" w:rsidRDefault="001F0282">
      <w:pPr>
        <w:pStyle w:val="Heading3"/>
        <w:spacing w:after="80"/>
      </w:pPr>
      <w:r>
        <w:rPr>
          <w:rFonts w:ascii="Calibri" w:hAnsi="Calibri"/>
          <w:color w:val="222222"/>
          <w:sz w:val="26"/>
        </w:rPr>
        <w:t>1.4 Scope of the System</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808"/>
        <w:gridCol w:w="7552"/>
      </w:tblGrid>
      <w:tr w:rsidR="007046A2" w14:paraId="554E5B32" w14:textId="77777777">
        <w:trPr>
          <w:cantSplit/>
          <w:tblHeader/>
          <w:jc w:val="center"/>
        </w:trPr>
        <w:tc>
          <w:tcPr>
            <w:tcW w:w="1808" w:type="dxa"/>
            <w:shd w:val="clear" w:color="auto" w:fill="1F4E79"/>
            <w:tcMar>
              <w:top w:w="140" w:type="dxa"/>
              <w:left w:w="160" w:type="dxa"/>
              <w:bottom w:w="140" w:type="dxa"/>
              <w:right w:w="160" w:type="dxa"/>
            </w:tcMar>
            <w:vAlign w:val="center"/>
          </w:tcPr>
          <w:p w14:paraId="6B7D86AF" w14:textId="77777777" w:rsidR="007046A2" w:rsidRDefault="001F0282">
            <w:pPr>
              <w:spacing w:before="40" w:after="40" w:line="264" w:lineRule="auto"/>
            </w:pPr>
            <w:r>
              <w:rPr>
                <w:b/>
                <w:color w:val="FFFFFF"/>
                <w:sz w:val="21"/>
              </w:rPr>
              <w:t>Scope Vector</w:t>
            </w:r>
          </w:p>
        </w:tc>
        <w:tc>
          <w:tcPr>
            <w:tcW w:w="7552" w:type="dxa"/>
            <w:shd w:val="clear" w:color="auto" w:fill="1F4E79"/>
            <w:tcMar>
              <w:top w:w="140" w:type="dxa"/>
              <w:left w:w="160" w:type="dxa"/>
              <w:bottom w:w="140" w:type="dxa"/>
              <w:right w:w="160" w:type="dxa"/>
            </w:tcMar>
            <w:vAlign w:val="center"/>
          </w:tcPr>
          <w:p w14:paraId="49A4E0BC" w14:textId="77777777" w:rsidR="007046A2" w:rsidRDefault="001F0282">
            <w:pPr>
              <w:spacing w:before="40" w:after="40" w:line="264" w:lineRule="auto"/>
            </w:pPr>
            <w:r>
              <w:rPr>
                <w:b/>
                <w:color w:val="FFFFFF"/>
                <w:sz w:val="21"/>
              </w:rPr>
              <w:t>System Capabilities &amp; Boundaries</w:t>
            </w:r>
          </w:p>
        </w:tc>
      </w:tr>
      <w:tr w:rsidR="007046A2" w14:paraId="31D3D4AE" w14:textId="77777777">
        <w:trPr>
          <w:cantSplit/>
          <w:jc w:val="center"/>
        </w:trPr>
        <w:tc>
          <w:tcPr>
            <w:tcW w:w="1808" w:type="dxa"/>
            <w:shd w:val="clear" w:color="auto" w:fill="F4F6F9"/>
            <w:tcMar>
              <w:top w:w="140" w:type="dxa"/>
              <w:left w:w="160" w:type="dxa"/>
              <w:bottom w:w="140" w:type="dxa"/>
              <w:right w:w="160" w:type="dxa"/>
            </w:tcMar>
            <w:vAlign w:val="center"/>
          </w:tcPr>
          <w:p w14:paraId="3A0D7145" w14:textId="77777777" w:rsidR="007046A2" w:rsidRDefault="001F0282">
            <w:pPr>
              <w:spacing w:before="40" w:after="40" w:line="264" w:lineRule="auto"/>
            </w:pPr>
            <w:r>
              <w:rPr>
                <w:b/>
                <w:sz w:val="20"/>
              </w:rPr>
              <w:t>Included Functional Scope</w:t>
            </w:r>
          </w:p>
        </w:tc>
        <w:tc>
          <w:tcPr>
            <w:tcW w:w="7552" w:type="dxa"/>
            <w:shd w:val="clear" w:color="auto" w:fill="F4F6F9"/>
            <w:tcMar>
              <w:top w:w="140" w:type="dxa"/>
              <w:left w:w="160" w:type="dxa"/>
              <w:bottom w:w="140" w:type="dxa"/>
              <w:right w:w="160" w:type="dxa"/>
            </w:tcMar>
            <w:vAlign w:val="center"/>
          </w:tcPr>
          <w:p w14:paraId="30BF3152" w14:textId="77777777" w:rsidR="007046A2" w:rsidRDefault="001F0282">
            <w:pPr>
              <w:spacing w:before="40" w:after="40" w:line="264" w:lineRule="auto"/>
            </w:pPr>
            <w:r>
              <w:rPr>
                <w:sz w:val="20"/>
              </w:rPr>
              <w:t>Full profile registration &amp; role management for 6 distinct user personas (Farmer, Inspector, Lab Tester, Investor, System Admin, Public Consumer).</w:t>
            </w:r>
          </w:p>
        </w:tc>
      </w:tr>
      <w:tr w:rsidR="007046A2" w14:paraId="75D0DB1C" w14:textId="77777777">
        <w:trPr>
          <w:cantSplit/>
          <w:jc w:val="center"/>
        </w:trPr>
        <w:tc>
          <w:tcPr>
            <w:tcW w:w="1808" w:type="dxa"/>
            <w:shd w:val="clear" w:color="auto" w:fill="FFFFFF"/>
            <w:tcMar>
              <w:top w:w="140" w:type="dxa"/>
              <w:left w:w="160" w:type="dxa"/>
              <w:bottom w:w="140" w:type="dxa"/>
              <w:right w:w="160" w:type="dxa"/>
            </w:tcMar>
            <w:vAlign w:val="center"/>
          </w:tcPr>
          <w:p w14:paraId="2692F267" w14:textId="77777777" w:rsidR="007046A2" w:rsidRDefault="001F0282">
            <w:pPr>
              <w:spacing w:before="40" w:after="40" w:line="264" w:lineRule="auto"/>
            </w:pPr>
            <w:r>
              <w:rPr>
                <w:b/>
                <w:sz w:val="20"/>
              </w:rPr>
              <w:t>Included Functional Scope</w:t>
            </w:r>
          </w:p>
        </w:tc>
        <w:tc>
          <w:tcPr>
            <w:tcW w:w="7552" w:type="dxa"/>
            <w:shd w:val="clear" w:color="auto" w:fill="FFFFFF"/>
            <w:tcMar>
              <w:top w:w="140" w:type="dxa"/>
              <w:left w:w="160" w:type="dxa"/>
              <w:bottom w:w="140" w:type="dxa"/>
              <w:right w:w="160" w:type="dxa"/>
            </w:tcMar>
            <w:vAlign w:val="center"/>
          </w:tcPr>
          <w:p w14:paraId="6E6A0F10" w14:textId="77777777" w:rsidR="007046A2" w:rsidRDefault="001F0282">
            <w:pPr>
              <w:spacing w:before="40" w:after="40" w:line="264" w:lineRule="auto"/>
            </w:pPr>
            <w:r>
              <w:rPr>
                <w:sz w:val="20"/>
              </w:rPr>
              <w:t>Land deed ownership document upload, GPS coordinate tracking, and dynamic cultivation/investment window enforcement.</w:t>
            </w:r>
          </w:p>
        </w:tc>
      </w:tr>
      <w:tr w:rsidR="007046A2" w14:paraId="25BAA81E" w14:textId="77777777">
        <w:trPr>
          <w:cantSplit/>
          <w:jc w:val="center"/>
        </w:trPr>
        <w:tc>
          <w:tcPr>
            <w:tcW w:w="1808" w:type="dxa"/>
            <w:shd w:val="clear" w:color="auto" w:fill="F4F6F9"/>
            <w:tcMar>
              <w:top w:w="140" w:type="dxa"/>
              <w:left w:w="160" w:type="dxa"/>
              <w:bottom w:w="140" w:type="dxa"/>
              <w:right w:w="160" w:type="dxa"/>
            </w:tcMar>
            <w:vAlign w:val="center"/>
          </w:tcPr>
          <w:p w14:paraId="6872BC94" w14:textId="77777777" w:rsidR="007046A2" w:rsidRDefault="001F0282">
            <w:pPr>
              <w:spacing w:before="40" w:after="40" w:line="264" w:lineRule="auto"/>
            </w:pPr>
            <w:r>
              <w:rPr>
                <w:b/>
                <w:sz w:val="20"/>
              </w:rPr>
              <w:t>Included Functional Scope</w:t>
            </w:r>
          </w:p>
        </w:tc>
        <w:tc>
          <w:tcPr>
            <w:tcW w:w="7552" w:type="dxa"/>
            <w:shd w:val="clear" w:color="auto" w:fill="F4F6F9"/>
            <w:tcMar>
              <w:top w:w="140" w:type="dxa"/>
              <w:left w:w="160" w:type="dxa"/>
              <w:bottom w:w="140" w:type="dxa"/>
              <w:right w:w="160" w:type="dxa"/>
            </w:tcMar>
            <w:vAlign w:val="center"/>
          </w:tcPr>
          <w:p w14:paraId="14B959E7" w14:textId="77777777" w:rsidR="007046A2" w:rsidRDefault="001F0282">
            <w:pPr>
              <w:spacing w:before="40" w:after="40" w:line="264" w:lineRule="auto"/>
            </w:pPr>
            <w:r>
              <w:rPr>
                <w:sz w:val="20"/>
              </w:rPr>
              <w:t>Inspector field audit note logging (</w:t>
            </w:r>
            <w:r>
              <w:rPr>
                <w:color w:val="B42828"/>
                <w:sz w:val="20"/>
              </w:rPr>
              <w:t>PHYSICAL_VISIT</w:t>
            </w:r>
            <w:r>
              <w:rPr>
                <w:sz w:val="20"/>
              </w:rPr>
              <w:t xml:space="preserve">, </w:t>
            </w:r>
            <w:r>
              <w:rPr>
                <w:color w:val="B42828"/>
                <w:sz w:val="20"/>
              </w:rPr>
              <w:t>PHOTO_REVIEW</w:t>
            </w:r>
            <w:r>
              <w:rPr>
                <w:sz w:val="20"/>
              </w:rPr>
              <w:t xml:space="preserve">, </w:t>
            </w:r>
            <w:r>
              <w:rPr>
                <w:color w:val="B42828"/>
                <w:sz w:val="20"/>
              </w:rPr>
              <w:t>HYBRID</w:t>
            </w:r>
            <w:r>
              <w:rPr>
                <w:sz w:val="20"/>
              </w:rPr>
              <w:t>) and MetaMask on-chain signature verification.</w:t>
            </w:r>
          </w:p>
        </w:tc>
      </w:tr>
      <w:tr w:rsidR="007046A2" w14:paraId="11EB983D" w14:textId="77777777">
        <w:trPr>
          <w:cantSplit/>
          <w:jc w:val="center"/>
        </w:trPr>
        <w:tc>
          <w:tcPr>
            <w:tcW w:w="1808" w:type="dxa"/>
            <w:shd w:val="clear" w:color="auto" w:fill="FFFFFF"/>
            <w:tcMar>
              <w:top w:w="140" w:type="dxa"/>
              <w:left w:w="160" w:type="dxa"/>
              <w:bottom w:w="140" w:type="dxa"/>
              <w:right w:w="160" w:type="dxa"/>
            </w:tcMar>
            <w:vAlign w:val="center"/>
          </w:tcPr>
          <w:p w14:paraId="04D05F65" w14:textId="77777777" w:rsidR="007046A2" w:rsidRDefault="001F0282">
            <w:pPr>
              <w:spacing w:before="40" w:after="40" w:line="264" w:lineRule="auto"/>
            </w:pPr>
            <w:r>
              <w:rPr>
                <w:b/>
                <w:sz w:val="20"/>
              </w:rPr>
              <w:lastRenderedPageBreak/>
              <w:t>Included Functional Scope</w:t>
            </w:r>
          </w:p>
        </w:tc>
        <w:tc>
          <w:tcPr>
            <w:tcW w:w="7552" w:type="dxa"/>
            <w:shd w:val="clear" w:color="auto" w:fill="FFFFFF"/>
            <w:tcMar>
              <w:top w:w="140" w:type="dxa"/>
              <w:left w:w="160" w:type="dxa"/>
              <w:bottom w:w="140" w:type="dxa"/>
              <w:right w:w="160" w:type="dxa"/>
            </w:tcMar>
            <w:vAlign w:val="center"/>
          </w:tcPr>
          <w:p w14:paraId="48E846A9" w14:textId="77777777" w:rsidR="007046A2" w:rsidRDefault="001F0282">
            <w:pPr>
              <w:spacing w:before="40" w:after="40" w:line="264" w:lineRule="auto"/>
            </w:pPr>
            <w:r>
              <w:rPr>
                <w:sz w:val="20"/>
              </w:rPr>
              <w:t>Accredited quality lab approval workflow, chemical parameter logging (moisture %, pesticide PPM), standardized grading (</w:t>
            </w:r>
            <w:r>
              <w:rPr>
                <w:color w:val="B42828"/>
                <w:sz w:val="20"/>
              </w:rPr>
              <w:t>Grade A+</w:t>
            </w:r>
            <w:r>
              <w:rPr>
                <w:sz w:val="20"/>
              </w:rPr>
              <w:t xml:space="preserve"> to </w:t>
            </w:r>
            <w:r>
              <w:rPr>
                <w:color w:val="B42828"/>
                <w:sz w:val="20"/>
              </w:rPr>
              <w:t>Grade C</w:t>
            </w:r>
            <w:r>
              <w:rPr>
                <w:sz w:val="20"/>
              </w:rPr>
              <w:t>), and on-chain batch certificate publishing.</w:t>
            </w:r>
          </w:p>
        </w:tc>
      </w:tr>
      <w:tr w:rsidR="007046A2" w14:paraId="7F959BA8" w14:textId="77777777">
        <w:trPr>
          <w:cantSplit/>
          <w:jc w:val="center"/>
        </w:trPr>
        <w:tc>
          <w:tcPr>
            <w:tcW w:w="1808" w:type="dxa"/>
            <w:shd w:val="clear" w:color="auto" w:fill="F4F6F9"/>
            <w:tcMar>
              <w:top w:w="140" w:type="dxa"/>
              <w:left w:w="160" w:type="dxa"/>
              <w:bottom w:w="140" w:type="dxa"/>
              <w:right w:w="160" w:type="dxa"/>
            </w:tcMar>
            <w:vAlign w:val="center"/>
          </w:tcPr>
          <w:p w14:paraId="163C23A5" w14:textId="77777777" w:rsidR="007046A2" w:rsidRDefault="001F0282">
            <w:pPr>
              <w:spacing w:before="40" w:after="40" w:line="264" w:lineRule="auto"/>
            </w:pPr>
            <w:r>
              <w:rPr>
                <w:b/>
                <w:sz w:val="20"/>
              </w:rPr>
              <w:t>Included Functional Scope</w:t>
            </w:r>
          </w:p>
        </w:tc>
        <w:tc>
          <w:tcPr>
            <w:tcW w:w="7552" w:type="dxa"/>
            <w:shd w:val="clear" w:color="auto" w:fill="F4F6F9"/>
            <w:tcMar>
              <w:top w:w="140" w:type="dxa"/>
              <w:left w:w="160" w:type="dxa"/>
              <w:bottom w:w="140" w:type="dxa"/>
              <w:right w:w="160" w:type="dxa"/>
            </w:tcMar>
            <w:vAlign w:val="center"/>
          </w:tcPr>
          <w:p w14:paraId="1C302F5C" w14:textId="77777777" w:rsidR="007046A2" w:rsidRDefault="001F0282">
            <w:pPr>
              <w:spacing w:before="40" w:after="40" w:line="264" w:lineRule="auto"/>
            </w:pPr>
            <w:r>
              <w:rPr>
                <w:sz w:val="20"/>
              </w:rPr>
              <w:t>P2P investor LOI submission, proposal acceptance, and ETH smart contract escrow deposit/refund management.</w:t>
            </w:r>
          </w:p>
        </w:tc>
      </w:tr>
      <w:tr w:rsidR="007046A2" w14:paraId="14E6CACD" w14:textId="77777777">
        <w:trPr>
          <w:cantSplit/>
          <w:jc w:val="center"/>
        </w:trPr>
        <w:tc>
          <w:tcPr>
            <w:tcW w:w="1808" w:type="dxa"/>
            <w:shd w:val="clear" w:color="auto" w:fill="FFFFFF"/>
            <w:tcMar>
              <w:top w:w="140" w:type="dxa"/>
              <w:left w:w="160" w:type="dxa"/>
              <w:bottom w:w="140" w:type="dxa"/>
              <w:right w:w="160" w:type="dxa"/>
            </w:tcMar>
            <w:vAlign w:val="center"/>
          </w:tcPr>
          <w:p w14:paraId="298187ED" w14:textId="77777777" w:rsidR="007046A2" w:rsidRDefault="001F0282">
            <w:pPr>
              <w:spacing w:before="40" w:after="40" w:line="264" w:lineRule="auto"/>
            </w:pPr>
            <w:r>
              <w:rPr>
                <w:b/>
                <w:sz w:val="20"/>
              </w:rPr>
              <w:t>Included Functional Scope</w:t>
            </w:r>
          </w:p>
        </w:tc>
        <w:tc>
          <w:tcPr>
            <w:tcW w:w="7552" w:type="dxa"/>
            <w:shd w:val="clear" w:color="auto" w:fill="FFFFFF"/>
            <w:tcMar>
              <w:top w:w="140" w:type="dxa"/>
              <w:left w:w="160" w:type="dxa"/>
              <w:bottom w:w="140" w:type="dxa"/>
              <w:right w:w="160" w:type="dxa"/>
            </w:tcMar>
            <w:vAlign w:val="center"/>
          </w:tcPr>
          <w:p w14:paraId="6948475E" w14:textId="77777777" w:rsidR="007046A2" w:rsidRDefault="001F0282">
            <w:pPr>
              <w:spacing w:before="40" w:after="40" w:line="264" w:lineRule="auto"/>
            </w:pPr>
            <w:r>
              <w:rPr>
                <w:sz w:val="20"/>
              </w:rPr>
              <w:t>Print-ready CSS generation for gold-bordered batch quality certificates featuring dynamic embedded QR codes.</w:t>
            </w:r>
          </w:p>
        </w:tc>
      </w:tr>
      <w:tr w:rsidR="007046A2" w14:paraId="3331A554" w14:textId="77777777">
        <w:trPr>
          <w:cantSplit/>
          <w:jc w:val="center"/>
        </w:trPr>
        <w:tc>
          <w:tcPr>
            <w:tcW w:w="1808" w:type="dxa"/>
            <w:shd w:val="clear" w:color="auto" w:fill="F4F6F9"/>
            <w:tcMar>
              <w:top w:w="140" w:type="dxa"/>
              <w:left w:w="160" w:type="dxa"/>
              <w:bottom w:w="140" w:type="dxa"/>
              <w:right w:w="160" w:type="dxa"/>
            </w:tcMar>
            <w:vAlign w:val="center"/>
          </w:tcPr>
          <w:p w14:paraId="74FED24B" w14:textId="77777777" w:rsidR="007046A2" w:rsidRDefault="001F0282">
            <w:pPr>
              <w:spacing w:before="40" w:after="40" w:line="264" w:lineRule="auto"/>
            </w:pPr>
            <w:r>
              <w:rPr>
                <w:b/>
                <w:sz w:val="20"/>
              </w:rPr>
              <w:t>Included Functional Scope</w:t>
            </w:r>
          </w:p>
        </w:tc>
        <w:tc>
          <w:tcPr>
            <w:tcW w:w="7552" w:type="dxa"/>
            <w:shd w:val="clear" w:color="auto" w:fill="F4F6F9"/>
            <w:tcMar>
              <w:top w:w="140" w:type="dxa"/>
              <w:left w:w="160" w:type="dxa"/>
              <w:bottom w:w="140" w:type="dxa"/>
              <w:right w:w="160" w:type="dxa"/>
            </w:tcMar>
            <w:vAlign w:val="center"/>
          </w:tcPr>
          <w:p w14:paraId="6ED66D72" w14:textId="77777777" w:rsidR="007046A2" w:rsidRDefault="001F0282">
            <w:pPr>
              <w:spacing w:before="40" w:after="40" w:line="264" w:lineRule="auto"/>
            </w:pPr>
            <w:r>
              <w:rPr>
                <w:sz w:val="20"/>
              </w:rPr>
              <w:t>Real-time camera-based QR code provenance scanner and step-by-step public explorer UI.</w:t>
            </w:r>
          </w:p>
        </w:tc>
      </w:tr>
      <w:tr w:rsidR="007046A2" w14:paraId="501AA56F" w14:textId="77777777">
        <w:trPr>
          <w:cantSplit/>
          <w:jc w:val="center"/>
        </w:trPr>
        <w:tc>
          <w:tcPr>
            <w:tcW w:w="1808" w:type="dxa"/>
            <w:shd w:val="clear" w:color="auto" w:fill="FFFFFF"/>
            <w:tcMar>
              <w:top w:w="140" w:type="dxa"/>
              <w:left w:w="160" w:type="dxa"/>
              <w:bottom w:w="140" w:type="dxa"/>
              <w:right w:w="160" w:type="dxa"/>
            </w:tcMar>
            <w:vAlign w:val="center"/>
          </w:tcPr>
          <w:p w14:paraId="12A0452F" w14:textId="77777777" w:rsidR="007046A2" w:rsidRDefault="001F0282">
            <w:pPr>
              <w:spacing w:before="40" w:after="40" w:line="264" w:lineRule="auto"/>
            </w:pPr>
            <w:r>
              <w:rPr>
                <w:b/>
                <w:sz w:val="20"/>
              </w:rPr>
              <w:t>Excluded Operational Scope (Future Scope)</w:t>
            </w:r>
          </w:p>
        </w:tc>
        <w:tc>
          <w:tcPr>
            <w:tcW w:w="7552" w:type="dxa"/>
            <w:shd w:val="clear" w:color="auto" w:fill="FFFFFF"/>
            <w:tcMar>
              <w:top w:w="140" w:type="dxa"/>
              <w:left w:w="160" w:type="dxa"/>
              <w:bottom w:w="140" w:type="dxa"/>
              <w:right w:w="160" w:type="dxa"/>
            </w:tcMar>
            <w:vAlign w:val="center"/>
          </w:tcPr>
          <w:p w14:paraId="298AE25C" w14:textId="77777777" w:rsidR="007046A2" w:rsidRDefault="001F0282">
            <w:pPr>
              <w:spacing w:before="40" w:after="40" w:line="264" w:lineRule="auto"/>
            </w:pPr>
            <w:r>
              <w:rPr>
                <w:sz w:val="20"/>
              </w:rPr>
              <w:t>Direct hardware IoT soil moisture and temperature sensor telemetry streaming (simulated via manual lab entries).</w:t>
            </w:r>
          </w:p>
        </w:tc>
      </w:tr>
      <w:tr w:rsidR="007046A2" w14:paraId="53FCA56E" w14:textId="77777777">
        <w:trPr>
          <w:cantSplit/>
          <w:jc w:val="center"/>
        </w:trPr>
        <w:tc>
          <w:tcPr>
            <w:tcW w:w="1808" w:type="dxa"/>
            <w:shd w:val="clear" w:color="auto" w:fill="F4F6F9"/>
            <w:tcMar>
              <w:top w:w="140" w:type="dxa"/>
              <w:left w:w="160" w:type="dxa"/>
              <w:bottom w:w="140" w:type="dxa"/>
              <w:right w:w="160" w:type="dxa"/>
            </w:tcMar>
            <w:vAlign w:val="center"/>
          </w:tcPr>
          <w:p w14:paraId="29496E24" w14:textId="77777777" w:rsidR="007046A2" w:rsidRDefault="001F0282">
            <w:pPr>
              <w:spacing w:before="40" w:after="40" w:line="264" w:lineRule="auto"/>
            </w:pPr>
            <w:r>
              <w:rPr>
                <w:b/>
                <w:sz w:val="20"/>
              </w:rPr>
              <w:t>Excluded Operational Scope (Future Scope)</w:t>
            </w:r>
          </w:p>
        </w:tc>
        <w:tc>
          <w:tcPr>
            <w:tcW w:w="7552" w:type="dxa"/>
            <w:shd w:val="clear" w:color="auto" w:fill="F4F6F9"/>
            <w:tcMar>
              <w:top w:w="140" w:type="dxa"/>
              <w:left w:w="160" w:type="dxa"/>
              <w:bottom w:w="140" w:type="dxa"/>
              <w:right w:w="160" w:type="dxa"/>
            </w:tcMar>
            <w:vAlign w:val="center"/>
          </w:tcPr>
          <w:p w14:paraId="01131441" w14:textId="77777777" w:rsidR="007046A2" w:rsidRDefault="001F0282">
            <w:pPr>
              <w:spacing w:before="40" w:after="40" w:line="264" w:lineRule="auto"/>
            </w:pPr>
            <w:r>
              <w:rPr>
                <w:sz w:val="20"/>
              </w:rPr>
              <w:t>Automated cross-border fiat-to-crypto currency exchange payment gateways.</w:t>
            </w:r>
          </w:p>
        </w:tc>
      </w:tr>
      <w:tr w:rsidR="007046A2" w14:paraId="0DF60EE3" w14:textId="77777777">
        <w:trPr>
          <w:cantSplit/>
          <w:jc w:val="center"/>
        </w:trPr>
        <w:tc>
          <w:tcPr>
            <w:tcW w:w="1808" w:type="dxa"/>
            <w:shd w:val="clear" w:color="auto" w:fill="FFFFFF"/>
            <w:tcMar>
              <w:top w:w="140" w:type="dxa"/>
              <w:left w:w="160" w:type="dxa"/>
              <w:bottom w:w="140" w:type="dxa"/>
              <w:right w:w="160" w:type="dxa"/>
            </w:tcMar>
            <w:vAlign w:val="center"/>
          </w:tcPr>
          <w:p w14:paraId="1E63400F" w14:textId="77777777" w:rsidR="007046A2" w:rsidRDefault="001F0282">
            <w:pPr>
              <w:spacing w:before="40" w:after="40" w:line="264" w:lineRule="auto"/>
            </w:pPr>
            <w:r>
              <w:rPr>
                <w:b/>
                <w:sz w:val="20"/>
              </w:rPr>
              <w:t>Excluded Operational Scope (Future Scope)</w:t>
            </w:r>
          </w:p>
        </w:tc>
        <w:tc>
          <w:tcPr>
            <w:tcW w:w="7552" w:type="dxa"/>
            <w:shd w:val="clear" w:color="auto" w:fill="FFFFFF"/>
            <w:tcMar>
              <w:top w:w="140" w:type="dxa"/>
              <w:left w:w="160" w:type="dxa"/>
              <w:bottom w:w="140" w:type="dxa"/>
              <w:right w:w="160" w:type="dxa"/>
            </w:tcMar>
            <w:vAlign w:val="center"/>
          </w:tcPr>
          <w:p w14:paraId="609D4F3F" w14:textId="77777777" w:rsidR="007046A2" w:rsidRDefault="001F0282">
            <w:pPr>
              <w:spacing w:before="40" w:after="40" w:line="264" w:lineRule="auto"/>
            </w:pPr>
            <w:r>
              <w:rPr>
                <w:sz w:val="20"/>
              </w:rPr>
              <w:t>Cross-chain token bridge protocols between EVM testnets and mainnets.</w:t>
            </w:r>
          </w:p>
        </w:tc>
      </w:tr>
    </w:tbl>
    <w:p w14:paraId="33A5DCA1" w14:textId="77777777" w:rsidR="007046A2" w:rsidRDefault="007046A2">
      <w:pPr>
        <w:spacing w:before="80" w:after="120"/>
      </w:pPr>
    </w:p>
    <w:p w14:paraId="7D0DCEDF" w14:textId="77777777" w:rsidR="007046A2" w:rsidRDefault="001F0282">
      <w:pPr>
        <w:pStyle w:val="Heading3"/>
        <w:spacing w:after="80"/>
      </w:pPr>
      <w:r>
        <w:rPr>
          <w:rFonts w:ascii="Calibri" w:hAnsi="Calibri"/>
          <w:color w:val="222222"/>
          <w:sz w:val="26"/>
        </w:rPr>
        <w:t>1.5 Structure of the System</w:t>
      </w:r>
    </w:p>
    <w:p w14:paraId="15C63EAB" w14:textId="77777777" w:rsidR="007046A2" w:rsidRDefault="001F0282">
      <w:pPr>
        <w:spacing w:before="60" w:after="80"/>
      </w:pPr>
      <w:r>
        <w:t>AgroChain is engineered around a 4-Tier Hybrid Software Architecture that balances low-latency user dashboard responsiveness with high-security blockchain immutability:</w:t>
      </w:r>
    </w:p>
    <w:p w14:paraId="715EF11F"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t xml:space="preserve">    subgraph Tier1["1. Client Presentation Tier (React 18 / Vite 5)"]</w:t>
      </w:r>
      <w:r>
        <w:rPr>
          <w:rFonts w:ascii="Consolas" w:hAnsi="Consolas"/>
          <w:color w:val="282828"/>
          <w:sz w:val="19"/>
        </w:rPr>
        <w:br/>
        <w:t xml:space="preserve">        UI["Stakeholder Dashboards&lt;br&gt;(Farmer, Inspector, Lab, Investor, Admin)"]</w:t>
      </w:r>
      <w:r>
        <w:rPr>
          <w:rFonts w:ascii="Consolas" w:hAnsi="Consolas"/>
          <w:color w:val="282828"/>
          <w:sz w:val="19"/>
        </w:rPr>
        <w:br/>
        <w:t xml:space="preserve">        Web3Provider["MetaMask Web3 Provider&lt;br&gt;(Ethers.js v6)"]</w:t>
      </w:r>
      <w:r>
        <w:rPr>
          <w:rFonts w:ascii="Consolas" w:hAnsi="Consolas"/>
          <w:color w:val="282828"/>
          <w:sz w:val="19"/>
        </w:rPr>
        <w:br/>
        <w:t xml:space="preserve">        QRScanner["Camera QR Scanner&lt;br&gt;(html5-qrcode)"]</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r>
      <w:r>
        <w:rPr>
          <w:rFonts w:ascii="Consolas" w:hAnsi="Consolas"/>
          <w:color w:val="282828"/>
          <w:sz w:val="19"/>
        </w:rPr>
        <w:t xml:space="preserve">    subgraph Tier2["2. Application &amp; Service Tier (Flask 3.0 REST API)"]</w:t>
      </w:r>
      <w:r>
        <w:rPr>
          <w:rFonts w:ascii="Consolas" w:hAnsi="Consolas"/>
          <w:color w:val="282828"/>
          <w:sz w:val="19"/>
        </w:rPr>
        <w:br/>
      </w:r>
      <w:r>
        <w:rPr>
          <w:rFonts w:ascii="Consolas" w:hAnsi="Consolas"/>
          <w:color w:val="282828"/>
          <w:sz w:val="19"/>
        </w:rPr>
        <w:lastRenderedPageBreak/>
        <w:t xml:space="preserve">        Controllers["REST API Controllers&lt;br&gt;(/api/auth, /api/crops, /api/escrow)"]</w:t>
      </w:r>
      <w:r>
        <w:rPr>
          <w:rFonts w:ascii="Consolas" w:hAnsi="Consolas"/>
          <w:color w:val="282828"/>
          <w:sz w:val="19"/>
        </w:rPr>
        <w:br/>
        <w:t xml:space="preserve">        GeoEngine["Geographical Match Engine&lt;br&gt;(Taluk / District Priority)"]</w:t>
      </w:r>
      <w:r>
        <w:rPr>
          <w:rFonts w:ascii="Consolas" w:hAnsi="Consolas"/>
          <w:color w:val="282828"/>
          <w:sz w:val="19"/>
        </w:rPr>
        <w:br/>
        <w:t xml:space="preserve">        AuthManager["JWT &amp; Dual OTP Manager&lt;br&gt;(SMS + Email Gateways)"]</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subgraph Tier3["3. Database Cache Tier (SQLite 3 / SQLAlchemy ORM)"]</w:t>
      </w:r>
      <w:r>
        <w:rPr>
          <w:rFonts w:ascii="Consolas" w:hAnsi="Consolas"/>
          <w:color w:val="282828"/>
          <w:sz w:val="19"/>
        </w:rPr>
        <w:br/>
        <w:t xml:space="preserve">        SQLiteDB[(Relational Cache DB&lt;br&gt;agrochain.db)]</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r>
      <w:r>
        <w:rPr>
          <w:rFonts w:ascii="Consolas" w:hAnsi="Consolas"/>
          <w:color w:val="282828"/>
          <w:sz w:val="19"/>
        </w:rPr>
        <w:t xml:space="preserve">    subgraph Tier4["4. Decentralized Ledger Tier (Ethereum EVM Node)"]</w:t>
      </w:r>
      <w:r>
        <w:rPr>
          <w:rFonts w:ascii="Consolas" w:hAnsi="Consolas"/>
          <w:color w:val="282828"/>
          <w:sz w:val="19"/>
        </w:rPr>
        <w:br/>
        <w:t xml:space="preserve">        FarmerSol["FarmerRegistry.sol"]</w:t>
      </w:r>
      <w:r>
        <w:rPr>
          <w:rFonts w:ascii="Consolas" w:hAnsi="Consolas"/>
          <w:color w:val="282828"/>
          <w:sz w:val="19"/>
        </w:rPr>
        <w:br/>
        <w:t xml:space="preserve">        ProductSol["ProductRegistry.sol"]</w:t>
      </w:r>
      <w:r>
        <w:rPr>
          <w:rFonts w:ascii="Consolas" w:hAnsi="Consolas"/>
          <w:color w:val="282828"/>
          <w:sz w:val="19"/>
        </w:rPr>
        <w:br/>
        <w:t xml:space="preserve">        EscrowSol["FundingEscrow.sol"]</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UI &lt;--&gt;|HTTP REST / JSON| Controllers</w:t>
      </w:r>
      <w:r>
        <w:rPr>
          <w:rFonts w:ascii="Consolas" w:hAnsi="Consolas"/>
          <w:color w:val="282828"/>
          <w:sz w:val="19"/>
        </w:rPr>
        <w:br/>
        <w:t xml:space="preserve">    UI &lt;--&gt;|JSON-RPC / Web3| Web3Provider</w:t>
      </w:r>
      <w:r>
        <w:rPr>
          <w:rFonts w:ascii="Consolas" w:hAnsi="Consolas"/>
          <w:color w:val="282828"/>
          <w:sz w:val="19"/>
        </w:rPr>
        <w:br/>
        <w:t xml:space="preserve">    Web3Provider &lt;--&gt;|Smart Contract Calls| Tier4</w:t>
      </w:r>
      <w:r>
        <w:rPr>
          <w:rFonts w:ascii="Consolas" w:hAnsi="Consolas"/>
          <w:color w:val="282828"/>
          <w:sz w:val="19"/>
        </w:rPr>
        <w:br/>
        <w:t xml:space="preserve">    Controllers &lt;--&gt;|SQLAlchemy ORM| SQLiteDB</w:t>
      </w:r>
      <w:r>
        <w:rPr>
          <w:rFonts w:ascii="Consolas" w:hAnsi="Consolas"/>
          <w:color w:val="282828"/>
          <w:sz w:val="19"/>
        </w:rPr>
        <w:br/>
        <w:t xml:space="preserve">    Controllers &lt;--&gt;|RPC Provider Sync| Tier4</w:t>
      </w:r>
      <w:r>
        <w:rPr>
          <w:rFonts w:ascii="Consolas" w:hAnsi="Consolas"/>
          <w:color w:val="282828"/>
          <w:sz w:val="19"/>
        </w:rPr>
        <w:br/>
        <w:t xml:space="preserve">    GeoEngine --&gt; SQLiteDB</w:t>
      </w:r>
      <w:r>
        <w:rPr>
          <w:rFonts w:ascii="Consolas" w:hAnsi="Consolas"/>
          <w:color w:val="282828"/>
          <w:sz w:val="19"/>
        </w:rPr>
        <w:br/>
        <w:t xml:space="preserve">    AuthManager --&gt; Controllers</w:t>
      </w:r>
      <w:r>
        <w:rPr>
          <w:rFonts w:ascii="Consolas" w:hAnsi="Consolas"/>
          <w:color w:val="282828"/>
          <w:sz w:val="19"/>
        </w:rPr>
        <w:br/>
      </w:r>
    </w:p>
    <w:p w14:paraId="62552BA5" w14:textId="77777777" w:rsidR="007046A2" w:rsidRDefault="001F0282">
      <w:pPr>
        <w:pStyle w:val="Heading4"/>
        <w:spacing w:before="160" w:after="80"/>
      </w:pPr>
      <w:r>
        <w:rPr>
          <w:rFonts w:ascii="Calibri" w:hAnsi="Calibri"/>
          <w:color w:val="505050"/>
          <w:sz w:val="23"/>
        </w:rPr>
        <w:t>Detailed Operational Tiers:</w:t>
      </w:r>
    </w:p>
    <w:p w14:paraId="78783CAB" w14:textId="77777777" w:rsidR="007046A2" w:rsidRDefault="001F0282">
      <w:pPr>
        <w:pStyle w:val="ListNumber"/>
        <w:spacing w:before="40" w:after="40"/>
      </w:pPr>
      <w:r>
        <w:rPr>
          <w:b/>
        </w:rPr>
        <w:t>Client Presentation Tier</w:t>
      </w:r>
      <w:r>
        <w:t xml:space="preserve">: Developed using React 18, Vite 5, and Tailwind CSS. Delivers modular stakeholder dashboards, integrates MetaMask via Ethers.js v6 for transaction signing, and embeds </w:t>
      </w:r>
      <w:r>
        <w:rPr>
          <w:rFonts w:ascii="Consolas" w:hAnsi="Consolas"/>
          <w:color w:val="B42828"/>
          <w:sz w:val="19"/>
        </w:rPr>
        <w:t>html5-qrcode</w:t>
      </w:r>
      <w:r>
        <w:t xml:space="preserve"> for real-time camera QR scanning.</w:t>
      </w:r>
    </w:p>
    <w:p w14:paraId="37BC6342" w14:textId="77777777" w:rsidR="007046A2" w:rsidRDefault="001F0282">
      <w:pPr>
        <w:pStyle w:val="ListNumber"/>
        <w:spacing w:before="40" w:after="40"/>
      </w:pPr>
      <w:r>
        <w:rPr>
          <w:b/>
        </w:rPr>
        <w:t>Application &amp; Service Tier</w:t>
      </w:r>
      <w:r>
        <w:t>: Built with Python 3.9+ and Flask 3.0. Handles REST API requests, enforces JWT bearer token authorization, manages dual OTP delivery (Twilio SMS + SMTP Email), and executes administrative geographical routing logic.</w:t>
      </w:r>
    </w:p>
    <w:p w14:paraId="5138AD9F" w14:textId="77777777" w:rsidR="007046A2" w:rsidRDefault="001F0282">
      <w:pPr>
        <w:pStyle w:val="ListNumber"/>
        <w:spacing w:before="40" w:after="40"/>
      </w:pPr>
      <w:r>
        <w:rPr>
          <w:b/>
        </w:rPr>
        <w:t>Database Caching Tier</w:t>
      </w:r>
      <w:r>
        <w:t>: Implemented using SQLite 3 (</w:t>
      </w:r>
      <w:r>
        <w:rPr>
          <w:rFonts w:ascii="Consolas" w:hAnsi="Consolas"/>
          <w:color w:val="B42828"/>
          <w:sz w:val="19"/>
        </w:rPr>
        <w:t>agrochain.db</w:t>
      </w:r>
      <w:r>
        <w:t>) managed by SQLAlchemy ORM. Caches off-chain metadata, user account profiles, and transaction hashes to enable sub-second dashboard loading without overloading blockchain RPC endpoints.</w:t>
      </w:r>
    </w:p>
    <w:p w14:paraId="06699404" w14:textId="77777777" w:rsidR="007046A2" w:rsidRDefault="001F0282">
      <w:pPr>
        <w:pStyle w:val="ListNumber"/>
        <w:spacing w:before="40" w:after="40"/>
      </w:pPr>
      <w:r>
        <w:rPr>
          <w:b/>
        </w:rPr>
        <w:t>Decentralized Ledger Tier</w:t>
      </w:r>
      <w:r>
        <w:t>: Consists of Solidity (</w:t>
      </w:r>
      <w:r>
        <w:rPr>
          <w:rFonts w:ascii="Consolas" w:hAnsi="Consolas"/>
          <w:color w:val="B42828"/>
          <w:sz w:val="19"/>
        </w:rPr>
        <w:t>^0.8.20</w:t>
      </w:r>
      <w:r>
        <w:t xml:space="preserve">) smart contracts deployed on an EVM network (Hardhat local node / Sepolia). Utilizes OpenZeppelin </w:t>
      </w:r>
      <w:r>
        <w:rPr>
          <w:rFonts w:ascii="Consolas" w:hAnsi="Consolas"/>
          <w:color w:val="B42828"/>
          <w:sz w:val="19"/>
        </w:rPr>
        <w:t>AccessControl</w:t>
      </w:r>
      <w:r>
        <w:t xml:space="preserve"> roles to execute immutable verification logging, quality cert publishing, and escrow vault storage.</w:t>
      </w:r>
    </w:p>
    <w:p w14:paraId="1B601C78" w14:textId="77777777" w:rsidR="007046A2" w:rsidRDefault="001F0282">
      <w:pPr>
        <w:pStyle w:val="Heading3"/>
        <w:spacing w:after="80"/>
      </w:pPr>
      <w:r>
        <w:rPr>
          <w:rFonts w:ascii="Calibri" w:hAnsi="Calibri"/>
          <w:color w:val="222222"/>
          <w:sz w:val="26"/>
        </w:rPr>
        <w:t>1.6 System Architecture</w:t>
      </w:r>
    </w:p>
    <w:p w14:paraId="5130F837" w14:textId="77777777" w:rsidR="007046A2" w:rsidRDefault="001F0282">
      <w:pPr>
        <w:spacing w:before="60" w:after="80"/>
      </w:pPr>
      <w:r>
        <w:rPr>
          <w:i/>
        </w:rPr>
        <w:t>Figure 1.6 illustrates the top-level hybrid Web2/Web3 System Architecture:</w:t>
      </w:r>
    </w:p>
    <w:p w14:paraId="5EAF40E7"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t xml:space="preserve">    subgraph ClientTier["Client Presentation Layer (React + Vite)"]</w:t>
      </w:r>
      <w:r>
        <w:rPr>
          <w:rFonts w:ascii="Consolas" w:hAnsi="Consolas"/>
          <w:color w:val="282828"/>
          <w:sz w:val="19"/>
        </w:rPr>
        <w:br/>
        <w:t xml:space="preserve">        UI["Stakeholder Dashboards"]</w:t>
      </w:r>
      <w:r>
        <w:rPr>
          <w:rFonts w:ascii="Consolas" w:hAnsi="Consolas"/>
          <w:color w:val="282828"/>
          <w:sz w:val="19"/>
        </w:rPr>
        <w:br/>
        <w:t xml:space="preserve">        Scanner["Camera QR Scanner"]</w:t>
      </w:r>
      <w:r>
        <w:rPr>
          <w:rFonts w:ascii="Consolas" w:hAnsi="Consolas"/>
          <w:color w:val="282828"/>
          <w:sz w:val="19"/>
        </w:rPr>
        <w:br/>
        <w:t xml:space="preserve">        MetaMask["MetaMask Wallet Extension"]</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lastRenderedPageBreak/>
        <w:br/>
        <w:t xml:space="preserve">    subgraph ServerTier["Application &amp; Cache Tier (Flask API)"]</w:t>
      </w:r>
      <w:r>
        <w:rPr>
          <w:rFonts w:ascii="Consolas" w:hAnsi="Consolas"/>
          <w:color w:val="282828"/>
          <w:sz w:val="19"/>
        </w:rPr>
        <w:br/>
        <w:t xml:space="preserve">        API["Flask REST Controller"]</w:t>
      </w:r>
      <w:r>
        <w:rPr>
          <w:rFonts w:ascii="Consolas" w:hAnsi="Consolas"/>
          <w:color w:val="282828"/>
          <w:sz w:val="19"/>
        </w:rPr>
        <w:br/>
      </w:r>
      <w:r>
        <w:rPr>
          <w:rFonts w:ascii="Consolas" w:hAnsi="Consolas"/>
          <w:color w:val="282828"/>
          <w:sz w:val="19"/>
        </w:rPr>
        <w:t xml:space="preserve">        Auth["JWT &amp; Dual OTP Engine"]</w:t>
      </w:r>
      <w:r>
        <w:rPr>
          <w:rFonts w:ascii="Consolas" w:hAnsi="Consolas"/>
          <w:color w:val="282828"/>
          <w:sz w:val="19"/>
        </w:rPr>
        <w:br/>
        <w:t xml:space="preserve">        Geo["Geographical Routing Engine"]</w:t>
      </w:r>
      <w:r>
        <w:rPr>
          <w:rFonts w:ascii="Consolas" w:hAnsi="Consolas"/>
          <w:color w:val="282828"/>
          <w:sz w:val="19"/>
        </w:rPr>
        <w:br/>
        <w:t xml:space="preserve">        DB[(SQLite Cache: agrochain.db)]</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subgraph LedgerTier["Decentralized Blockchain Tier (Ethereum)"]</w:t>
      </w:r>
      <w:r>
        <w:rPr>
          <w:rFonts w:ascii="Consolas" w:hAnsi="Consolas"/>
          <w:color w:val="282828"/>
          <w:sz w:val="19"/>
        </w:rPr>
        <w:br/>
        <w:t xml:space="preserve">        FarmerReg["FarmerRegistry.sol"]</w:t>
      </w:r>
      <w:r>
        <w:rPr>
          <w:rFonts w:ascii="Consolas" w:hAnsi="Consolas"/>
          <w:color w:val="282828"/>
          <w:sz w:val="19"/>
        </w:rPr>
        <w:br/>
        <w:t xml:space="preserve">        ProductReg["ProductRegistry.sol"]</w:t>
      </w:r>
      <w:r>
        <w:rPr>
          <w:rFonts w:ascii="Consolas" w:hAnsi="Consolas"/>
          <w:color w:val="282828"/>
          <w:sz w:val="19"/>
        </w:rPr>
        <w:br/>
        <w:t xml:space="preserve">        EscrowReg["FundingEscrow.sol"]</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UI &lt;--&gt;|HTTP REST / JSON| API</w:t>
      </w:r>
      <w:r>
        <w:rPr>
          <w:rFonts w:ascii="Consolas" w:hAnsi="Consolas"/>
          <w:color w:val="282828"/>
          <w:sz w:val="19"/>
        </w:rPr>
        <w:br/>
        <w:t xml:space="preserve">    UI &lt;--&gt;|JSON-RPC / Web3| MetaMask</w:t>
      </w:r>
      <w:r>
        <w:rPr>
          <w:rFonts w:ascii="Consolas" w:hAnsi="Consolas"/>
          <w:color w:val="282828"/>
          <w:sz w:val="19"/>
        </w:rPr>
        <w:br/>
        <w:t xml:space="preserve">    MetaMask &lt;--&gt;|Smart Contract Calls| LedgerTier</w:t>
      </w:r>
      <w:r>
        <w:rPr>
          <w:rFonts w:ascii="Consolas" w:hAnsi="Consolas"/>
          <w:color w:val="282828"/>
          <w:sz w:val="19"/>
        </w:rPr>
        <w:br/>
        <w:t xml:space="preserve">    API &lt;--&gt;|SQLAlchemy ORM| DB</w:t>
      </w:r>
      <w:r>
        <w:rPr>
          <w:rFonts w:ascii="Consolas" w:hAnsi="Consolas"/>
          <w:color w:val="282828"/>
          <w:sz w:val="19"/>
        </w:rPr>
        <w:br/>
      </w:r>
      <w:r>
        <w:rPr>
          <w:rFonts w:ascii="Consolas" w:hAnsi="Consolas"/>
          <w:color w:val="282828"/>
          <w:sz w:val="19"/>
        </w:rPr>
        <w:t xml:space="preserve">    API &lt;--&gt;|RPC Event Sync| LedgerTier</w:t>
      </w:r>
      <w:r>
        <w:rPr>
          <w:rFonts w:ascii="Consolas" w:hAnsi="Consolas"/>
          <w:color w:val="282828"/>
          <w:sz w:val="19"/>
        </w:rPr>
        <w:br/>
        <w:t xml:space="preserve">    Geo --&gt; DB</w:t>
      </w:r>
      <w:r>
        <w:rPr>
          <w:rFonts w:ascii="Consolas" w:hAnsi="Consolas"/>
          <w:color w:val="282828"/>
          <w:sz w:val="19"/>
        </w:rPr>
        <w:br/>
        <w:t xml:space="preserve">    Auth --&gt; API</w:t>
      </w:r>
      <w:r>
        <w:rPr>
          <w:rFonts w:ascii="Consolas" w:hAnsi="Consolas"/>
          <w:color w:val="282828"/>
          <w:sz w:val="19"/>
        </w:rPr>
        <w:br/>
      </w:r>
    </w:p>
    <w:p w14:paraId="0459BF7B" w14:textId="77777777" w:rsidR="007046A2" w:rsidRDefault="001F0282">
      <w:pPr>
        <w:spacing w:before="60" w:after="80"/>
      </w:pPr>
      <w:r>
        <w:rPr>
          <w:i/>
        </w:rPr>
        <w:t>Figure 1.6: System Architecture Diagram</w:t>
      </w:r>
    </w:p>
    <w:p w14:paraId="021371D5" w14:textId="77777777" w:rsidR="007046A2" w:rsidRDefault="001F0282">
      <w:pPr>
        <w:pStyle w:val="Heading3"/>
        <w:spacing w:after="80"/>
      </w:pPr>
      <w:r>
        <w:rPr>
          <w:rFonts w:ascii="Calibri" w:hAnsi="Calibri"/>
          <w:color w:val="222222"/>
          <w:sz w:val="26"/>
        </w:rPr>
        <w:t>1.7 End Users</w:t>
      </w:r>
    </w:p>
    <w:p w14:paraId="3F02A8EF" w14:textId="77777777" w:rsidR="007046A2" w:rsidRDefault="001F0282">
      <w:pPr>
        <w:spacing w:before="60" w:after="80"/>
      </w:pPr>
      <w:r>
        <w:t>The system serves six distinct user personas:</w:t>
      </w:r>
    </w:p>
    <w:p w14:paraId="6417A746" w14:textId="77777777" w:rsidR="007046A2" w:rsidRDefault="001F0282">
      <w:pPr>
        <w:pStyle w:val="ListNumber"/>
        <w:spacing w:before="40" w:after="40"/>
      </w:pPr>
      <w:r>
        <w:rPr>
          <w:b/>
        </w:rPr>
        <w:t>Farmer</w:t>
      </w:r>
      <w:r>
        <w:t>: Registers crops, updates harvest milestones, prints QR certificates, receives investor escrow funding.</w:t>
      </w:r>
    </w:p>
    <w:p w14:paraId="7A792016" w14:textId="77777777" w:rsidR="007046A2" w:rsidRDefault="001F0282">
      <w:pPr>
        <w:pStyle w:val="ListNumber"/>
        <w:spacing w:before="40" w:after="40"/>
      </w:pPr>
      <w:r>
        <w:rPr>
          <w:b/>
        </w:rPr>
        <w:t>Agricultural Inspector</w:t>
      </w:r>
      <w:r>
        <w:t>: Reviews land deeds and GPS coordinates, conducts field visits, signs verification on-chain.</w:t>
      </w:r>
    </w:p>
    <w:p w14:paraId="13D0EF45" w14:textId="77777777" w:rsidR="007046A2" w:rsidRDefault="001F0282">
      <w:pPr>
        <w:pStyle w:val="ListNumber"/>
        <w:spacing w:before="40" w:after="40"/>
      </w:pPr>
      <w:r>
        <w:rPr>
          <w:b/>
        </w:rPr>
        <w:t>Quality Lab Tester</w:t>
      </w:r>
      <w:r>
        <w:t>: Runs scientific tests, inputs parameters, assigns quality grades (</w:t>
      </w:r>
      <w:r>
        <w:rPr>
          <w:rFonts w:ascii="Consolas" w:hAnsi="Consolas"/>
          <w:color w:val="B42828"/>
          <w:sz w:val="19"/>
        </w:rPr>
        <w:t>A+</w:t>
      </w:r>
      <w:r>
        <w:t xml:space="preserve"> to </w:t>
      </w:r>
      <w:r>
        <w:rPr>
          <w:rFonts w:ascii="Consolas" w:hAnsi="Consolas"/>
          <w:color w:val="B42828"/>
          <w:sz w:val="19"/>
        </w:rPr>
        <w:t>C</w:t>
      </w:r>
      <w:r>
        <w:t>), signs certificates on-chain.</w:t>
      </w:r>
    </w:p>
    <w:p w14:paraId="5177E688" w14:textId="77777777" w:rsidR="007046A2" w:rsidRDefault="001F0282">
      <w:pPr>
        <w:pStyle w:val="ListNumber"/>
        <w:spacing w:before="40" w:after="40"/>
      </w:pPr>
      <w:r>
        <w:rPr>
          <w:b/>
        </w:rPr>
        <w:t>Dedicated Investor</w:t>
      </w:r>
      <w:r>
        <w:t>: Browses verified crops, submits LOI proposals, locks ETH into escrow.</w:t>
      </w:r>
    </w:p>
    <w:p w14:paraId="7FD3DFA5" w14:textId="77777777" w:rsidR="007046A2" w:rsidRDefault="001F0282">
      <w:pPr>
        <w:pStyle w:val="ListNumber"/>
        <w:spacing w:before="40" w:after="40"/>
      </w:pPr>
      <w:r>
        <w:rPr>
          <w:b/>
        </w:rPr>
        <w:t>System Administrator</w:t>
      </w:r>
      <w:r>
        <w:t>: Registers inspectors, approves laboratory accreditations, monitors audit logs.</w:t>
      </w:r>
    </w:p>
    <w:p w14:paraId="7E37C0E3" w14:textId="77777777" w:rsidR="007046A2" w:rsidRDefault="001F0282">
      <w:pPr>
        <w:pStyle w:val="ListNumber"/>
        <w:spacing w:before="40" w:after="40"/>
      </w:pPr>
      <w:r>
        <w:rPr>
          <w:b/>
        </w:rPr>
        <w:t>Public Consumer</w:t>
      </w:r>
      <w:r>
        <w:t>: Scans packaging QR codes via webcam scanner to view complete provenance history without logging in.</w:t>
      </w:r>
    </w:p>
    <w:p w14:paraId="3BEFBFB9" w14:textId="77777777" w:rsidR="007046A2" w:rsidRDefault="001F0282">
      <w:pPr>
        <w:pStyle w:val="Heading3"/>
        <w:spacing w:after="80"/>
      </w:pPr>
      <w:r>
        <w:rPr>
          <w:rFonts w:ascii="Calibri" w:hAnsi="Calibri"/>
          <w:color w:val="222222"/>
          <w:sz w:val="26"/>
        </w:rPr>
        <w:t>1.8 Software/Hardware Used for Development</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2520"/>
        <w:gridCol w:w="3720"/>
        <w:gridCol w:w="3120"/>
      </w:tblGrid>
      <w:tr w:rsidR="007046A2" w14:paraId="47E97527" w14:textId="77777777">
        <w:trPr>
          <w:cantSplit/>
          <w:tblHeader/>
          <w:jc w:val="center"/>
        </w:trPr>
        <w:tc>
          <w:tcPr>
            <w:tcW w:w="2520" w:type="dxa"/>
            <w:shd w:val="clear" w:color="auto" w:fill="1F4E79"/>
            <w:tcMar>
              <w:top w:w="140" w:type="dxa"/>
              <w:left w:w="160" w:type="dxa"/>
              <w:bottom w:w="140" w:type="dxa"/>
              <w:right w:w="160" w:type="dxa"/>
            </w:tcMar>
            <w:vAlign w:val="center"/>
          </w:tcPr>
          <w:p w14:paraId="779AEE66" w14:textId="77777777" w:rsidR="007046A2" w:rsidRDefault="001F0282">
            <w:pPr>
              <w:spacing w:before="40" w:after="40" w:line="264" w:lineRule="auto"/>
            </w:pPr>
            <w:r>
              <w:rPr>
                <w:b/>
                <w:color w:val="FFFFFF"/>
                <w:sz w:val="21"/>
              </w:rPr>
              <w:t>Component</w:t>
            </w:r>
          </w:p>
        </w:tc>
        <w:tc>
          <w:tcPr>
            <w:tcW w:w="3720" w:type="dxa"/>
            <w:shd w:val="clear" w:color="auto" w:fill="1F4E79"/>
            <w:tcMar>
              <w:top w:w="140" w:type="dxa"/>
              <w:left w:w="160" w:type="dxa"/>
              <w:bottom w:w="140" w:type="dxa"/>
              <w:right w:w="160" w:type="dxa"/>
            </w:tcMar>
            <w:vAlign w:val="center"/>
          </w:tcPr>
          <w:p w14:paraId="0DB8C93A" w14:textId="77777777" w:rsidR="007046A2" w:rsidRDefault="001F0282">
            <w:pPr>
              <w:spacing w:before="40" w:after="40" w:line="264" w:lineRule="auto"/>
            </w:pPr>
            <w:r>
              <w:rPr>
                <w:b/>
                <w:color w:val="FFFFFF"/>
                <w:sz w:val="21"/>
              </w:rPr>
              <w:t>Tool / Environment</w:t>
            </w:r>
          </w:p>
        </w:tc>
        <w:tc>
          <w:tcPr>
            <w:tcW w:w="3120" w:type="dxa"/>
            <w:shd w:val="clear" w:color="auto" w:fill="1F4E79"/>
            <w:tcMar>
              <w:top w:w="140" w:type="dxa"/>
              <w:left w:w="160" w:type="dxa"/>
              <w:bottom w:w="140" w:type="dxa"/>
              <w:right w:w="160" w:type="dxa"/>
            </w:tcMar>
            <w:vAlign w:val="center"/>
          </w:tcPr>
          <w:p w14:paraId="050C6774" w14:textId="77777777" w:rsidR="007046A2" w:rsidRDefault="001F0282">
            <w:pPr>
              <w:spacing w:before="40" w:after="40" w:line="264" w:lineRule="auto"/>
            </w:pPr>
            <w:r>
              <w:rPr>
                <w:b/>
                <w:color w:val="FFFFFF"/>
                <w:sz w:val="21"/>
              </w:rPr>
              <w:t>Version / Specification</w:t>
            </w:r>
          </w:p>
        </w:tc>
      </w:tr>
      <w:tr w:rsidR="007046A2" w14:paraId="05552A3D" w14:textId="77777777">
        <w:trPr>
          <w:cantSplit/>
          <w:jc w:val="center"/>
        </w:trPr>
        <w:tc>
          <w:tcPr>
            <w:tcW w:w="2520" w:type="dxa"/>
            <w:shd w:val="clear" w:color="auto" w:fill="F4F6F9"/>
            <w:tcMar>
              <w:top w:w="140" w:type="dxa"/>
              <w:left w:w="160" w:type="dxa"/>
              <w:bottom w:w="140" w:type="dxa"/>
              <w:right w:w="160" w:type="dxa"/>
            </w:tcMar>
            <w:vAlign w:val="center"/>
          </w:tcPr>
          <w:p w14:paraId="624032DB" w14:textId="77777777" w:rsidR="007046A2" w:rsidRDefault="001F0282">
            <w:pPr>
              <w:spacing w:before="40" w:after="40" w:line="264" w:lineRule="auto"/>
            </w:pPr>
            <w:r>
              <w:rPr>
                <w:b/>
                <w:sz w:val="20"/>
              </w:rPr>
              <w:t>OS</w:t>
            </w:r>
          </w:p>
        </w:tc>
        <w:tc>
          <w:tcPr>
            <w:tcW w:w="3720" w:type="dxa"/>
            <w:shd w:val="clear" w:color="auto" w:fill="F4F6F9"/>
            <w:tcMar>
              <w:top w:w="140" w:type="dxa"/>
              <w:left w:w="160" w:type="dxa"/>
              <w:bottom w:w="140" w:type="dxa"/>
              <w:right w:w="160" w:type="dxa"/>
            </w:tcMar>
            <w:vAlign w:val="center"/>
          </w:tcPr>
          <w:p w14:paraId="53EBE5A8" w14:textId="77777777" w:rsidR="007046A2" w:rsidRDefault="001F0282">
            <w:pPr>
              <w:spacing w:before="40" w:after="40" w:line="264" w:lineRule="auto"/>
            </w:pPr>
            <w:r>
              <w:rPr>
                <w:sz w:val="20"/>
              </w:rPr>
              <w:t>Windows 11 / Linux Ubuntu</w:t>
            </w:r>
          </w:p>
        </w:tc>
        <w:tc>
          <w:tcPr>
            <w:tcW w:w="3120" w:type="dxa"/>
            <w:shd w:val="clear" w:color="auto" w:fill="F4F6F9"/>
            <w:tcMar>
              <w:top w:w="140" w:type="dxa"/>
              <w:left w:w="160" w:type="dxa"/>
              <w:bottom w:w="140" w:type="dxa"/>
              <w:right w:w="160" w:type="dxa"/>
            </w:tcMar>
            <w:vAlign w:val="center"/>
          </w:tcPr>
          <w:p w14:paraId="1BD63FAA" w14:textId="77777777" w:rsidR="007046A2" w:rsidRDefault="001F0282">
            <w:pPr>
              <w:spacing w:before="40" w:after="40" w:line="264" w:lineRule="auto"/>
            </w:pPr>
            <w:r>
              <w:rPr>
                <w:sz w:val="20"/>
              </w:rPr>
              <w:t>64-bit Architecture</w:t>
            </w:r>
          </w:p>
        </w:tc>
      </w:tr>
      <w:tr w:rsidR="007046A2" w14:paraId="75D2A0B9" w14:textId="77777777">
        <w:trPr>
          <w:cantSplit/>
          <w:jc w:val="center"/>
        </w:trPr>
        <w:tc>
          <w:tcPr>
            <w:tcW w:w="2520" w:type="dxa"/>
            <w:shd w:val="clear" w:color="auto" w:fill="FFFFFF"/>
            <w:tcMar>
              <w:top w:w="140" w:type="dxa"/>
              <w:left w:w="160" w:type="dxa"/>
              <w:bottom w:w="140" w:type="dxa"/>
              <w:right w:w="160" w:type="dxa"/>
            </w:tcMar>
            <w:vAlign w:val="center"/>
          </w:tcPr>
          <w:p w14:paraId="2F421298" w14:textId="77777777" w:rsidR="007046A2" w:rsidRDefault="001F0282">
            <w:pPr>
              <w:spacing w:before="40" w:after="40" w:line="264" w:lineRule="auto"/>
            </w:pPr>
            <w:r>
              <w:rPr>
                <w:b/>
                <w:sz w:val="20"/>
              </w:rPr>
              <w:lastRenderedPageBreak/>
              <w:t>IDE</w:t>
            </w:r>
          </w:p>
        </w:tc>
        <w:tc>
          <w:tcPr>
            <w:tcW w:w="3720" w:type="dxa"/>
            <w:shd w:val="clear" w:color="auto" w:fill="FFFFFF"/>
            <w:tcMar>
              <w:top w:w="140" w:type="dxa"/>
              <w:left w:w="160" w:type="dxa"/>
              <w:bottom w:w="140" w:type="dxa"/>
              <w:right w:w="160" w:type="dxa"/>
            </w:tcMar>
            <w:vAlign w:val="center"/>
          </w:tcPr>
          <w:p w14:paraId="14D0200C" w14:textId="77777777" w:rsidR="007046A2" w:rsidRDefault="001F0282">
            <w:pPr>
              <w:spacing w:before="40" w:after="40" w:line="264" w:lineRule="auto"/>
            </w:pPr>
            <w:r>
              <w:rPr>
                <w:sz w:val="20"/>
              </w:rPr>
              <w:t>VS Code / Antigravity IDE</w:t>
            </w:r>
          </w:p>
        </w:tc>
        <w:tc>
          <w:tcPr>
            <w:tcW w:w="3120" w:type="dxa"/>
            <w:shd w:val="clear" w:color="auto" w:fill="FFFFFF"/>
            <w:tcMar>
              <w:top w:w="140" w:type="dxa"/>
              <w:left w:w="160" w:type="dxa"/>
              <w:bottom w:w="140" w:type="dxa"/>
              <w:right w:w="160" w:type="dxa"/>
            </w:tcMar>
            <w:vAlign w:val="center"/>
          </w:tcPr>
          <w:p w14:paraId="0F6A2323" w14:textId="77777777" w:rsidR="007046A2" w:rsidRDefault="001F0282">
            <w:pPr>
              <w:spacing w:before="40" w:after="40" w:line="264" w:lineRule="auto"/>
            </w:pPr>
            <w:r>
              <w:rPr>
                <w:sz w:val="20"/>
              </w:rPr>
              <w:t>Latest Version</w:t>
            </w:r>
          </w:p>
        </w:tc>
      </w:tr>
      <w:tr w:rsidR="007046A2" w14:paraId="6B4A7FE5" w14:textId="77777777">
        <w:trPr>
          <w:cantSplit/>
          <w:jc w:val="center"/>
        </w:trPr>
        <w:tc>
          <w:tcPr>
            <w:tcW w:w="2520" w:type="dxa"/>
            <w:shd w:val="clear" w:color="auto" w:fill="F4F6F9"/>
            <w:tcMar>
              <w:top w:w="140" w:type="dxa"/>
              <w:left w:w="160" w:type="dxa"/>
              <w:bottom w:w="140" w:type="dxa"/>
              <w:right w:w="160" w:type="dxa"/>
            </w:tcMar>
            <w:vAlign w:val="center"/>
          </w:tcPr>
          <w:p w14:paraId="2C6CBD17" w14:textId="77777777" w:rsidR="007046A2" w:rsidRDefault="001F0282">
            <w:pPr>
              <w:spacing w:before="40" w:after="40" w:line="264" w:lineRule="auto"/>
            </w:pPr>
            <w:r>
              <w:rPr>
                <w:b/>
                <w:sz w:val="20"/>
              </w:rPr>
              <w:t>Language Runtimes</w:t>
            </w:r>
          </w:p>
        </w:tc>
        <w:tc>
          <w:tcPr>
            <w:tcW w:w="3720" w:type="dxa"/>
            <w:shd w:val="clear" w:color="auto" w:fill="F4F6F9"/>
            <w:tcMar>
              <w:top w:w="140" w:type="dxa"/>
              <w:left w:w="160" w:type="dxa"/>
              <w:bottom w:w="140" w:type="dxa"/>
              <w:right w:w="160" w:type="dxa"/>
            </w:tcMar>
            <w:vAlign w:val="center"/>
          </w:tcPr>
          <w:p w14:paraId="629ED3C6" w14:textId="77777777" w:rsidR="007046A2" w:rsidRDefault="001F0282">
            <w:pPr>
              <w:spacing w:before="40" w:after="40" w:line="264" w:lineRule="auto"/>
            </w:pPr>
            <w:r>
              <w:rPr>
                <w:sz w:val="20"/>
              </w:rPr>
              <w:t>Python &amp; Node.js</w:t>
            </w:r>
          </w:p>
        </w:tc>
        <w:tc>
          <w:tcPr>
            <w:tcW w:w="3120" w:type="dxa"/>
            <w:shd w:val="clear" w:color="auto" w:fill="F4F6F9"/>
            <w:tcMar>
              <w:top w:w="140" w:type="dxa"/>
              <w:left w:w="160" w:type="dxa"/>
              <w:bottom w:w="140" w:type="dxa"/>
              <w:right w:w="160" w:type="dxa"/>
            </w:tcMar>
            <w:vAlign w:val="center"/>
          </w:tcPr>
          <w:p w14:paraId="022F4A85" w14:textId="77777777" w:rsidR="007046A2" w:rsidRDefault="001F0282">
            <w:pPr>
              <w:spacing w:before="40" w:after="40" w:line="264" w:lineRule="auto"/>
            </w:pPr>
            <w:r>
              <w:rPr>
                <w:sz w:val="20"/>
              </w:rPr>
              <w:t>Python 3.9+, Node.js 18.x+</w:t>
            </w:r>
          </w:p>
        </w:tc>
      </w:tr>
      <w:tr w:rsidR="007046A2" w14:paraId="6E1C3B90" w14:textId="77777777">
        <w:trPr>
          <w:cantSplit/>
          <w:jc w:val="center"/>
        </w:trPr>
        <w:tc>
          <w:tcPr>
            <w:tcW w:w="2520" w:type="dxa"/>
            <w:shd w:val="clear" w:color="auto" w:fill="FFFFFF"/>
            <w:tcMar>
              <w:top w:w="140" w:type="dxa"/>
              <w:left w:w="160" w:type="dxa"/>
              <w:bottom w:w="140" w:type="dxa"/>
              <w:right w:w="160" w:type="dxa"/>
            </w:tcMar>
            <w:vAlign w:val="center"/>
          </w:tcPr>
          <w:p w14:paraId="24195B26" w14:textId="77777777" w:rsidR="007046A2" w:rsidRDefault="001F0282">
            <w:pPr>
              <w:spacing w:before="40" w:after="40" w:line="264" w:lineRule="auto"/>
            </w:pPr>
            <w:r>
              <w:rPr>
                <w:b/>
                <w:sz w:val="20"/>
              </w:rPr>
              <w:t>Frontend</w:t>
            </w:r>
          </w:p>
        </w:tc>
        <w:tc>
          <w:tcPr>
            <w:tcW w:w="3720" w:type="dxa"/>
            <w:shd w:val="clear" w:color="auto" w:fill="FFFFFF"/>
            <w:tcMar>
              <w:top w:w="140" w:type="dxa"/>
              <w:left w:w="160" w:type="dxa"/>
              <w:bottom w:w="140" w:type="dxa"/>
              <w:right w:w="160" w:type="dxa"/>
            </w:tcMar>
            <w:vAlign w:val="center"/>
          </w:tcPr>
          <w:p w14:paraId="7BCA7B05" w14:textId="77777777" w:rsidR="007046A2" w:rsidRDefault="001F0282">
            <w:pPr>
              <w:spacing w:before="40" w:after="40" w:line="264" w:lineRule="auto"/>
            </w:pPr>
            <w:r>
              <w:rPr>
                <w:sz w:val="20"/>
              </w:rPr>
              <w:t>React, Vite, Tailwind CSS</w:t>
            </w:r>
          </w:p>
        </w:tc>
        <w:tc>
          <w:tcPr>
            <w:tcW w:w="3120" w:type="dxa"/>
            <w:shd w:val="clear" w:color="auto" w:fill="FFFFFF"/>
            <w:tcMar>
              <w:top w:w="140" w:type="dxa"/>
              <w:left w:w="160" w:type="dxa"/>
              <w:bottom w:w="140" w:type="dxa"/>
              <w:right w:w="160" w:type="dxa"/>
            </w:tcMar>
            <w:vAlign w:val="center"/>
          </w:tcPr>
          <w:p w14:paraId="21DE7431" w14:textId="77777777" w:rsidR="007046A2" w:rsidRDefault="001F0282">
            <w:pPr>
              <w:spacing w:before="40" w:after="40" w:line="264" w:lineRule="auto"/>
            </w:pPr>
            <w:r>
              <w:rPr>
                <w:sz w:val="20"/>
              </w:rPr>
              <w:t>React 18, Vite 5</w:t>
            </w:r>
          </w:p>
        </w:tc>
      </w:tr>
      <w:tr w:rsidR="007046A2" w14:paraId="2C5344F6" w14:textId="77777777">
        <w:trPr>
          <w:cantSplit/>
          <w:jc w:val="center"/>
        </w:trPr>
        <w:tc>
          <w:tcPr>
            <w:tcW w:w="2520" w:type="dxa"/>
            <w:shd w:val="clear" w:color="auto" w:fill="F4F6F9"/>
            <w:tcMar>
              <w:top w:w="140" w:type="dxa"/>
              <w:left w:w="160" w:type="dxa"/>
              <w:bottom w:w="140" w:type="dxa"/>
              <w:right w:w="160" w:type="dxa"/>
            </w:tcMar>
            <w:vAlign w:val="center"/>
          </w:tcPr>
          <w:p w14:paraId="4C25F341" w14:textId="77777777" w:rsidR="007046A2" w:rsidRDefault="001F0282">
            <w:pPr>
              <w:spacing w:before="40" w:after="40" w:line="264" w:lineRule="auto"/>
            </w:pPr>
            <w:r>
              <w:rPr>
                <w:b/>
                <w:sz w:val="20"/>
              </w:rPr>
              <w:t>Backend</w:t>
            </w:r>
          </w:p>
        </w:tc>
        <w:tc>
          <w:tcPr>
            <w:tcW w:w="3720" w:type="dxa"/>
            <w:shd w:val="clear" w:color="auto" w:fill="F4F6F9"/>
            <w:tcMar>
              <w:top w:w="140" w:type="dxa"/>
              <w:left w:w="160" w:type="dxa"/>
              <w:bottom w:w="140" w:type="dxa"/>
              <w:right w:w="160" w:type="dxa"/>
            </w:tcMar>
            <w:vAlign w:val="center"/>
          </w:tcPr>
          <w:p w14:paraId="66F1ECD6" w14:textId="77777777" w:rsidR="007046A2" w:rsidRDefault="001F0282">
            <w:pPr>
              <w:spacing w:before="40" w:after="40" w:line="264" w:lineRule="auto"/>
            </w:pPr>
            <w:r>
              <w:rPr>
                <w:sz w:val="20"/>
              </w:rPr>
              <w:t>Flask, SQLAlchemy, JWT</w:t>
            </w:r>
          </w:p>
        </w:tc>
        <w:tc>
          <w:tcPr>
            <w:tcW w:w="3120" w:type="dxa"/>
            <w:shd w:val="clear" w:color="auto" w:fill="F4F6F9"/>
            <w:tcMar>
              <w:top w:w="140" w:type="dxa"/>
              <w:left w:w="160" w:type="dxa"/>
              <w:bottom w:w="140" w:type="dxa"/>
              <w:right w:w="160" w:type="dxa"/>
            </w:tcMar>
            <w:vAlign w:val="center"/>
          </w:tcPr>
          <w:p w14:paraId="6A17C0FB" w14:textId="77777777" w:rsidR="007046A2" w:rsidRDefault="001F0282">
            <w:pPr>
              <w:spacing w:before="40" w:after="40" w:line="264" w:lineRule="auto"/>
            </w:pPr>
            <w:r>
              <w:rPr>
                <w:sz w:val="20"/>
              </w:rPr>
              <w:t>Flask 3.0+</w:t>
            </w:r>
          </w:p>
        </w:tc>
      </w:tr>
      <w:tr w:rsidR="007046A2" w14:paraId="10041F3C" w14:textId="77777777">
        <w:trPr>
          <w:cantSplit/>
          <w:jc w:val="center"/>
        </w:trPr>
        <w:tc>
          <w:tcPr>
            <w:tcW w:w="2520" w:type="dxa"/>
            <w:shd w:val="clear" w:color="auto" w:fill="FFFFFF"/>
            <w:tcMar>
              <w:top w:w="140" w:type="dxa"/>
              <w:left w:w="160" w:type="dxa"/>
              <w:bottom w:w="140" w:type="dxa"/>
              <w:right w:w="160" w:type="dxa"/>
            </w:tcMar>
            <w:vAlign w:val="center"/>
          </w:tcPr>
          <w:p w14:paraId="11895ACD" w14:textId="77777777" w:rsidR="007046A2" w:rsidRDefault="001F0282">
            <w:pPr>
              <w:spacing w:before="40" w:after="40" w:line="264" w:lineRule="auto"/>
            </w:pPr>
            <w:r>
              <w:rPr>
                <w:b/>
                <w:sz w:val="20"/>
              </w:rPr>
              <w:t>Blockchain</w:t>
            </w:r>
          </w:p>
        </w:tc>
        <w:tc>
          <w:tcPr>
            <w:tcW w:w="3720" w:type="dxa"/>
            <w:shd w:val="clear" w:color="auto" w:fill="FFFFFF"/>
            <w:tcMar>
              <w:top w:w="140" w:type="dxa"/>
              <w:left w:w="160" w:type="dxa"/>
              <w:bottom w:w="140" w:type="dxa"/>
              <w:right w:w="160" w:type="dxa"/>
            </w:tcMar>
            <w:vAlign w:val="center"/>
          </w:tcPr>
          <w:p w14:paraId="5D6D1E3F" w14:textId="77777777" w:rsidR="007046A2" w:rsidRDefault="001F0282">
            <w:pPr>
              <w:spacing w:before="40" w:after="40" w:line="264" w:lineRule="auto"/>
            </w:pPr>
            <w:r>
              <w:rPr>
                <w:sz w:val="20"/>
              </w:rPr>
              <w:t>Hardhat, Solidity, OpenZeppelin</w:t>
            </w:r>
          </w:p>
        </w:tc>
        <w:tc>
          <w:tcPr>
            <w:tcW w:w="3120" w:type="dxa"/>
            <w:shd w:val="clear" w:color="auto" w:fill="FFFFFF"/>
            <w:tcMar>
              <w:top w:w="140" w:type="dxa"/>
              <w:left w:w="160" w:type="dxa"/>
              <w:bottom w:w="140" w:type="dxa"/>
              <w:right w:w="160" w:type="dxa"/>
            </w:tcMar>
            <w:vAlign w:val="center"/>
          </w:tcPr>
          <w:p w14:paraId="3E2E446F" w14:textId="77777777" w:rsidR="007046A2" w:rsidRDefault="001F0282">
            <w:pPr>
              <w:spacing w:before="40" w:after="40" w:line="264" w:lineRule="auto"/>
            </w:pPr>
            <w:r>
              <w:rPr>
                <w:sz w:val="20"/>
              </w:rPr>
              <w:t>Solidity ^0.8.20</w:t>
            </w:r>
          </w:p>
        </w:tc>
      </w:tr>
      <w:tr w:rsidR="007046A2" w14:paraId="13626599" w14:textId="77777777">
        <w:trPr>
          <w:cantSplit/>
          <w:jc w:val="center"/>
        </w:trPr>
        <w:tc>
          <w:tcPr>
            <w:tcW w:w="2520" w:type="dxa"/>
            <w:shd w:val="clear" w:color="auto" w:fill="F4F6F9"/>
            <w:tcMar>
              <w:top w:w="140" w:type="dxa"/>
              <w:left w:w="160" w:type="dxa"/>
              <w:bottom w:w="140" w:type="dxa"/>
              <w:right w:w="160" w:type="dxa"/>
            </w:tcMar>
            <w:vAlign w:val="center"/>
          </w:tcPr>
          <w:p w14:paraId="092EEA29" w14:textId="77777777" w:rsidR="007046A2" w:rsidRDefault="001F0282">
            <w:pPr>
              <w:spacing w:before="40" w:after="40" w:line="264" w:lineRule="auto"/>
            </w:pPr>
            <w:r>
              <w:rPr>
                <w:b/>
                <w:sz w:val="20"/>
              </w:rPr>
              <w:t>Database</w:t>
            </w:r>
          </w:p>
        </w:tc>
        <w:tc>
          <w:tcPr>
            <w:tcW w:w="3720" w:type="dxa"/>
            <w:shd w:val="clear" w:color="auto" w:fill="F4F6F9"/>
            <w:tcMar>
              <w:top w:w="140" w:type="dxa"/>
              <w:left w:w="160" w:type="dxa"/>
              <w:bottom w:w="140" w:type="dxa"/>
              <w:right w:w="160" w:type="dxa"/>
            </w:tcMar>
            <w:vAlign w:val="center"/>
          </w:tcPr>
          <w:p w14:paraId="67D9E48F" w14:textId="77777777" w:rsidR="007046A2" w:rsidRDefault="001F0282">
            <w:pPr>
              <w:spacing w:before="40" w:after="40" w:line="264" w:lineRule="auto"/>
            </w:pPr>
            <w:r>
              <w:rPr>
                <w:sz w:val="20"/>
              </w:rPr>
              <w:t>SQLite 3</w:t>
            </w:r>
          </w:p>
        </w:tc>
        <w:tc>
          <w:tcPr>
            <w:tcW w:w="3120" w:type="dxa"/>
            <w:shd w:val="clear" w:color="auto" w:fill="F4F6F9"/>
            <w:tcMar>
              <w:top w:w="140" w:type="dxa"/>
              <w:left w:w="160" w:type="dxa"/>
              <w:bottom w:w="140" w:type="dxa"/>
              <w:right w:w="160" w:type="dxa"/>
            </w:tcMar>
            <w:vAlign w:val="center"/>
          </w:tcPr>
          <w:p w14:paraId="2D222E99" w14:textId="77777777" w:rsidR="007046A2" w:rsidRDefault="001F0282">
            <w:pPr>
              <w:spacing w:before="40" w:after="40" w:line="264" w:lineRule="auto"/>
            </w:pPr>
            <w:r>
              <w:rPr>
                <w:color w:val="B42828"/>
                <w:sz w:val="20"/>
              </w:rPr>
              <w:t>agrochain.db</w:t>
            </w:r>
          </w:p>
        </w:tc>
      </w:tr>
    </w:tbl>
    <w:p w14:paraId="40E05308" w14:textId="77777777" w:rsidR="007046A2" w:rsidRDefault="007046A2">
      <w:pPr>
        <w:spacing w:before="80" w:after="120"/>
      </w:pPr>
    </w:p>
    <w:p w14:paraId="78DE3970" w14:textId="77777777" w:rsidR="007046A2" w:rsidRDefault="001F0282">
      <w:pPr>
        <w:pStyle w:val="Heading3"/>
        <w:spacing w:after="80"/>
      </w:pPr>
      <w:r>
        <w:rPr>
          <w:rFonts w:ascii="Calibri" w:hAnsi="Calibri"/>
          <w:color w:val="222222"/>
          <w:sz w:val="26"/>
        </w:rPr>
        <w:t>1.9 Software/Hardware Required for Implementation</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2044"/>
        <w:gridCol w:w="2797"/>
        <w:gridCol w:w="4519"/>
      </w:tblGrid>
      <w:tr w:rsidR="007046A2" w14:paraId="483B38D8" w14:textId="77777777">
        <w:trPr>
          <w:cantSplit/>
          <w:tblHeader/>
          <w:jc w:val="center"/>
        </w:trPr>
        <w:tc>
          <w:tcPr>
            <w:tcW w:w="2044" w:type="dxa"/>
            <w:shd w:val="clear" w:color="auto" w:fill="1F4E79"/>
            <w:tcMar>
              <w:top w:w="140" w:type="dxa"/>
              <w:left w:w="160" w:type="dxa"/>
              <w:bottom w:w="140" w:type="dxa"/>
              <w:right w:w="160" w:type="dxa"/>
            </w:tcMar>
            <w:vAlign w:val="center"/>
          </w:tcPr>
          <w:p w14:paraId="004E6E3C" w14:textId="77777777" w:rsidR="007046A2" w:rsidRDefault="001F0282">
            <w:pPr>
              <w:spacing w:before="40" w:after="40" w:line="264" w:lineRule="auto"/>
            </w:pPr>
            <w:r>
              <w:rPr>
                <w:b/>
                <w:color w:val="FFFFFF"/>
                <w:sz w:val="21"/>
              </w:rPr>
              <w:t>Hardware / Software</w:t>
            </w:r>
          </w:p>
        </w:tc>
        <w:tc>
          <w:tcPr>
            <w:tcW w:w="2797" w:type="dxa"/>
            <w:shd w:val="clear" w:color="auto" w:fill="1F4E79"/>
            <w:tcMar>
              <w:top w:w="140" w:type="dxa"/>
              <w:left w:w="160" w:type="dxa"/>
              <w:bottom w:w="140" w:type="dxa"/>
              <w:right w:w="160" w:type="dxa"/>
            </w:tcMar>
            <w:vAlign w:val="center"/>
          </w:tcPr>
          <w:p w14:paraId="5BE7A0AD" w14:textId="77777777" w:rsidR="007046A2" w:rsidRDefault="001F0282">
            <w:pPr>
              <w:spacing w:before="40" w:after="40" w:line="264" w:lineRule="auto"/>
            </w:pPr>
            <w:r>
              <w:rPr>
                <w:b/>
                <w:color w:val="FFFFFF"/>
                <w:sz w:val="21"/>
              </w:rPr>
              <w:t>Minimum Requirement</w:t>
            </w:r>
          </w:p>
        </w:tc>
        <w:tc>
          <w:tcPr>
            <w:tcW w:w="4519" w:type="dxa"/>
            <w:shd w:val="clear" w:color="auto" w:fill="1F4E79"/>
            <w:tcMar>
              <w:top w:w="140" w:type="dxa"/>
              <w:left w:w="160" w:type="dxa"/>
              <w:bottom w:w="140" w:type="dxa"/>
              <w:right w:w="160" w:type="dxa"/>
            </w:tcMar>
            <w:vAlign w:val="center"/>
          </w:tcPr>
          <w:p w14:paraId="600C057B" w14:textId="77777777" w:rsidR="007046A2" w:rsidRDefault="001F0282">
            <w:pPr>
              <w:spacing w:before="40" w:after="40" w:line="264" w:lineRule="auto"/>
            </w:pPr>
            <w:r>
              <w:rPr>
                <w:b/>
                <w:color w:val="FFFFFF"/>
                <w:sz w:val="21"/>
              </w:rPr>
              <w:t>Recommended Requirement</w:t>
            </w:r>
          </w:p>
        </w:tc>
      </w:tr>
      <w:tr w:rsidR="007046A2" w14:paraId="3638B756" w14:textId="77777777">
        <w:trPr>
          <w:cantSplit/>
          <w:jc w:val="center"/>
        </w:trPr>
        <w:tc>
          <w:tcPr>
            <w:tcW w:w="2044" w:type="dxa"/>
            <w:shd w:val="clear" w:color="auto" w:fill="F4F6F9"/>
            <w:tcMar>
              <w:top w:w="140" w:type="dxa"/>
              <w:left w:w="160" w:type="dxa"/>
              <w:bottom w:w="140" w:type="dxa"/>
              <w:right w:w="160" w:type="dxa"/>
            </w:tcMar>
            <w:vAlign w:val="center"/>
          </w:tcPr>
          <w:p w14:paraId="2300854C" w14:textId="77777777" w:rsidR="007046A2" w:rsidRDefault="001F0282">
            <w:pPr>
              <w:spacing w:before="40" w:after="40" w:line="264" w:lineRule="auto"/>
            </w:pPr>
            <w:r>
              <w:rPr>
                <w:b/>
                <w:sz w:val="20"/>
              </w:rPr>
              <w:t>CPU</w:t>
            </w:r>
          </w:p>
        </w:tc>
        <w:tc>
          <w:tcPr>
            <w:tcW w:w="2797" w:type="dxa"/>
            <w:shd w:val="clear" w:color="auto" w:fill="F4F6F9"/>
            <w:tcMar>
              <w:top w:w="140" w:type="dxa"/>
              <w:left w:w="160" w:type="dxa"/>
              <w:bottom w:w="140" w:type="dxa"/>
              <w:right w:w="160" w:type="dxa"/>
            </w:tcMar>
            <w:vAlign w:val="center"/>
          </w:tcPr>
          <w:p w14:paraId="66066B61" w14:textId="77777777" w:rsidR="007046A2" w:rsidRDefault="001F0282">
            <w:pPr>
              <w:spacing w:before="40" w:after="40" w:line="264" w:lineRule="auto"/>
            </w:pPr>
            <w:r>
              <w:rPr>
                <w:sz w:val="20"/>
              </w:rPr>
              <w:t>Dual-Core 2.0 GHz Intel i5</w:t>
            </w:r>
          </w:p>
        </w:tc>
        <w:tc>
          <w:tcPr>
            <w:tcW w:w="4519" w:type="dxa"/>
            <w:shd w:val="clear" w:color="auto" w:fill="F4F6F9"/>
            <w:tcMar>
              <w:top w:w="140" w:type="dxa"/>
              <w:left w:w="160" w:type="dxa"/>
              <w:bottom w:w="140" w:type="dxa"/>
              <w:right w:w="160" w:type="dxa"/>
            </w:tcMar>
            <w:vAlign w:val="center"/>
          </w:tcPr>
          <w:p w14:paraId="1F525FFA" w14:textId="77777777" w:rsidR="007046A2" w:rsidRDefault="001F0282">
            <w:pPr>
              <w:spacing w:before="40" w:after="40" w:line="264" w:lineRule="auto"/>
            </w:pPr>
            <w:r>
              <w:rPr>
                <w:sz w:val="20"/>
              </w:rPr>
              <w:t>Quad-Core 3.0 GHz Intel i7</w:t>
            </w:r>
          </w:p>
        </w:tc>
      </w:tr>
      <w:tr w:rsidR="007046A2" w14:paraId="1A041931" w14:textId="77777777">
        <w:trPr>
          <w:cantSplit/>
          <w:jc w:val="center"/>
        </w:trPr>
        <w:tc>
          <w:tcPr>
            <w:tcW w:w="2044" w:type="dxa"/>
            <w:shd w:val="clear" w:color="auto" w:fill="FFFFFF"/>
            <w:tcMar>
              <w:top w:w="140" w:type="dxa"/>
              <w:left w:w="160" w:type="dxa"/>
              <w:bottom w:w="140" w:type="dxa"/>
              <w:right w:w="160" w:type="dxa"/>
            </w:tcMar>
            <w:vAlign w:val="center"/>
          </w:tcPr>
          <w:p w14:paraId="38DE3CF4" w14:textId="77777777" w:rsidR="007046A2" w:rsidRDefault="001F0282">
            <w:pPr>
              <w:spacing w:before="40" w:after="40" w:line="264" w:lineRule="auto"/>
            </w:pPr>
            <w:r>
              <w:rPr>
                <w:b/>
                <w:sz w:val="20"/>
              </w:rPr>
              <w:t>RAM</w:t>
            </w:r>
          </w:p>
        </w:tc>
        <w:tc>
          <w:tcPr>
            <w:tcW w:w="2797" w:type="dxa"/>
            <w:shd w:val="clear" w:color="auto" w:fill="FFFFFF"/>
            <w:tcMar>
              <w:top w:w="140" w:type="dxa"/>
              <w:left w:w="160" w:type="dxa"/>
              <w:bottom w:w="140" w:type="dxa"/>
              <w:right w:w="160" w:type="dxa"/>
            </w:tcMar>
            <w:vAlign w:val="center"/>
          </w:tcPr>
          <w:p w14:paraId="40D526E5" w14:textId="77777777" w:rsidR="007046A2" w:rsidRDefault="001F0282">
            <w:pPr>
              <w:spacing w:before="40" w:after="40" w:line="264" w:lineRule="auto"/>
            </w:pPr>
            <w:r>
              <w:rPr>
                <w:sz w:val="20"/>
              </w:rPr>
              <w:t>8 GB DDR4</w:t>
            </w:r>
          </w:p>
        </w:tc>
        <w:tc>
          <w:tcPr>
            <w:tcW w:w="4519" w:type="dxa"/>
            <w:shd w:val="clear" w:color="auto" w:fill="FFFFFF"/>
            <w:tcMar>
              <w:top w:w="140" w:type="dxa"/>
              <w:left w:w="160" w:type="dxa"/>
              <w:bottom w:w="140" w:type="dxa"/>
              <w:right w:w="160" w:type="dxa"/>
            </w:tcMar>
            <w:vAlign w:val="center"/>
          </w:tcPr>
          <w:p w14:paraId="4C41F941" w14:textId="77777777" w:rsidR="007046A2" w:rsidRDefault="001F0282">
            <w:pPr>
              <w:spacing w:before="40" w:after="40" w:line="264" w:lineRule="auto"/>
            </w:pPr>
            <w:r>
              <w:rPr>
                <w:sz w:val="20"/>
              </w:rPr>
              <w:t>16 GB DDR4/DDR5</w:t>
            </w:r>
          </w:p>
        </w:tc>
      </w:tr>
      <w:tr w:rsidR="007046A2" w14:paraId="0DF42A22" w14:textId="77777777">
        <w:trPr>
          <w:cantSplit/>
          <w:jc w:val="center"/>
        </w:trPr>
        <w:tc>
          <w:tcPr>
            <w:tcW w:w="2044" w:type="dxa"/>
            <w:shd w:val="clear" w:color="auto" w:fill="F4F6F9"/>
            <w:tcMar>
              <w:top w:w="140" w:type="dxa"/>
              <w:left w:w="160" w:type="dxa"/>
              <w:bottom w:w="140" w:type="dxa"/>
              <w:right w:w="160" w:type="dxa"/>
            </w:tcMar>
            <w:vAlign w:val="center"/>
          </w:tcPr>
          <w:p w14:paraId="2A4739D4" w14:textId="77777777" w:rsidR="007046A2" w:rsidRDefault="001F0282">
            <w:pPr>
              <w:spacing w:before="40" w:after="40" w:line="264" w:lineRule="auto"/>
            </w:pPr>
            <w:r>
              <w:rPr>
                <w:b/>
                <w:sz w:val="20"/>
              </w:rPr>
              <w:t>Storage</w:t>
            </w:r>
          </w:p>
        </w:tc>
        <w:tc>
          <w:tcPr>
            <w:tcW w:w="2797" w:type="dxa"/>
            <w:shd w:val="clear" w:color="auto" w:fill="F4F6F9"/>
            <w:tcMar>
              <w:top w:w="140" w:type="dxa"/>
              <w:left w:w="160" w:type="dxa"/>
              <w:bottom w:w="140" w:type="dxa"/>
              <w:right w:w="160" w:type="dxa"/>
            </w:tcMar>
            <w:vAlign w:val="center"/>
          </w:tcPr>
          <w:p w14:paraId="0982495E" w14:textId="77777777" w:rsidR="007046A2" w:rsidRDefault="001F0282">
            <w:pPr>
              <w:spacing w:before="40" w:after="40" w:line="264" w:lineRule="auto"/>
            </w:pPr>
            <w:r>
              <w:rPr>
                <w:sz w:val="20"/>
              </w:rPr>
              <w:t>2 GB Available SSD</w:t>
            </w:r>
          </w:p>
        </w:tc>
        <w:tc>
          <w:tcPr>
            <w:tcW w:w="4519" w:type="dxa"/>
            <w:shd w:val="clear" w:color="auto" w:fill="F4F6F9"/>
            <w:tcMar>
              <w:top w:w="140" w:type="dxa"/>
              <w:left w:w="160" w:type="dxa"/>
              <w:bottom w:w="140" w:type="dxa"/>
              <w:right w:w="160" w:type="dxa"/>
            </w:tcMar>
            <w:vAlign w:val="center"/>
          </w:tcPr>
          <w:p w14:paraId="66455C56" w14:textId="77777777" w:rsidR="007046A2" w:rsidRDefault="001F0282">
            <w:pPr>
              <w:spacing w:before="40" w:after="40" w:line="264" w:lineRule="auto"/>
            </w:pPr>
            <w:r>
              <w:rPr>
                <w:sz w:val="20"/>
              </w:rPr>
              <w:t>10 GB High-Speed NVMe SSD</w:t>
            </w:r>
          </w:p>
        </w:tc>
      </w:tr>
      <w:tr w:rsidR="007046A2" w14:paraId="431FF2E1" w14:textId="77777777">
        <w:trPr>
          <w:cantSplit/>
          <w:jc w:val="center"/>
        </w:trPr>
        <w:tc>
          <w:tcPr>
            <w:tcW w:w="2044" w:type="dxa"/>
            <w:shd w:val="clear" w:color="auto" w:fill="FFFFFF"/>
            <w:tcMar>
              <w:top w:w="140" w:type="dxa"/>
              <w:left w:w="160" w:type="dxa"/>
              <w:bottom w:w="140" w:type="dxa"/>
              <w:right w:w="160" w:type="dxa"/>
            </w:tcMar>
            <w:vAlign w:val="center"/>
          </w:tcPr>
          <w:p w14:paraId="6B011A7D" w14:textId="77777777" w:rsidR="007046A2" w:rsidRDefault="001F0282">
            <w:pPr>
              <w:spacing w:before="40" w:after="40" w:line="264" w:lineRule="auto"/>
            </w:pPr>
            <w:r>
              <w:rPr>
                <w:b/>
                <w:sz w:val="20"/>
              </w:rPr>
              <w:t>Browser</w:t>
            </w:r>
          </w:p>
        </w:tc>
        <w:tc>
          <w:tcPr>
            <w:tcW w:w="2797" w:type="dxa"/>
            <w:shd w:val="clear" w:color="auto" w:fill="FFFFFF"/>
            <w:tcMar>
              <w:top w:w="140" w:type="dxa"/>
              <w:left w:w="160" w:type="dxa"/>
              <w:bottom w:w="140" w:type="dxa"/>
              <w:right w:w="160" w:type="dxa"/>
            </w:tcMar>
            <w:vAlign w:val="center"/>
          </w:tcPr>
          <w:p w14:paraId="246219D5" w14:textId="77777777" w:rsidR="007046A2" w:rsidRDefault="001F0282">
            <w:pPr>
              <w:spacing w:before="40" w:after="40" w:line="264" w:lineRule="auto"/>
            </w:pPr>
            <w:r>
              <w:rPr>
                <w:sz w:val="20"/>
              </w:rPr>
              <w:t>Google Chrome / Firefox</w:t>
            </w:r>
          </w:p>
        </w:tc>
        <w:tc>
          <w:tcPr>
            <w:tcW w:w="4519" w:type="dxa"/>
            <w:shd w:val="clear" w:color="auto" w:fill="FFFFFF"/>
            <w:tcMar>
              <w:top w:w="140" w:type="dxa"/>
              <w:left w:w="160" w:type="dxa"/>
              <w:bottom w:w="140" w:type="dxa"/>
              <w:right w:w="160" w:type="dxa"/>
            </w:tcMar>
            <w:vAlign w:val="center"/>
          </w:tcPr>
          <w:p w14:paraId="6285D3EC" w14:textId="77777777" w:rsidR="007046A2" w:rsidRDefault="001F0282">
            <w:pPr>
              <w:spacing w:before="40" w:after="40" w:line="264" w:lineRule="auto"/>
            </w:pPr>
            <w:r>
              <w:rPr>
                <w:sz w:val="20"/>
              </w:rPr>
              <w:t>Chrome with MetaMask Extension</w:t>
            </w:r>
          </w:p>
        </w:tc>
      </w:tr>
      <w:tr w:rsidR="007046A2" w14:paraId="280A26B6" w14:textId="77777777">
        <w:trPr>
          <w:cantSplit/>
          <w:jc w:val="center"/>
        </w:trPr>
        <w:tc>
          <w:tcPr>
            <w:tcW w:w="2044" w:type="dxa"/>
            <w:shd w:val="clear" w:color="auto" w:fill="F4F6F9"/>
            <w:tcMar>
              <w:top w:w="140" w:type="dxa"/>
              <w:left w:w="160" w:type="dxa"/>
              <w:bottom w:w="140" w:type="dxa"/>
              <w:right w:w="160" w:type="dxa"/>
            </w:tcMar>
            <w:vAlign w:val="center"/>
          </w:tcPr>
          <w:p w14:paraId="3BB57C07" w14:textId="77777777" w:rsidR="007046A2" w:rsidRDefault="001F0282">
            <w:pPr>
              <w:spacing w:before="40" w:after="40" w:line="264" w:lineRule="auto"/>
            </w:pPr>
            <w:r>
              <w:rPr>
                <w:b/>
                <w:sz w:val="20"/>
              </w:rPr>
              <w:t>Camera</w:t>
            </w:r>
          </w:p>
        </w:tc>
        <w:tc>
          <w:tcPr>
            <w:tcW w:w="2797" w:type="dxa"/>
            <w:shd w:val="clear" w:color="auto" w:fill="F4F6F9"/>
            <w:tcMar>
              <w:top w:w="140" w:type="dxa"/>
              <w:left w:w="160" w:type="dxa"/>
              <w:bottom w:w="140" w:type="dxa"/>
              <w:right w:w="160" w:type="dxa"/>
            </w:tcMar>
            <w:vAlign w:val="center"/>
          </w:tcPr>
          <w:p w14:paraId="3C63EDA9" w14:textId="77777777" w:rsidR="007046A2" w:rsidRDefault="001F0282">
            <w:pPr>
              <w:spacing w:before="40" w:after="40" w:line="264" w:lineRule="auto"/>
            </w:pPr>
            <w:r>
              <w:rPr>
                <w:sz w:val="20"/>
              </w:rPr>
              <w:t>Integrated USB Webcam</w:t>
            </w:r>
          </w:p>
        </w:tc>
        <w:tc>
          <w:tcPr>
            <w:tcW w:w="4519" w:type="dxa"/>
            <w:shd w:val="clear" w:color="auto" w:fill="F4F6F9"/>
            <w:tcMar>
              <w:top w:w="140" w:type="dxa"/>
              <w:left w:w="160" w:type="dxa"/>
              <w:bottom w:w="140" w:type="dxa"/>
              <w:right w:w="160" w:type="dxa"/>
            </w:tcMar>
            <w:vAlign w:val="center"/>
          </w:tcPr>
          <w:p w14:paraId="60A1536B" w14:textId="77777777" w:rsidR="007046A2" w:rsidRDefault="001F0282">
            <w:pPr>
              <w:spacing w:before="40" w:after="40" w:line="264" w:lineRule="auto"/>
            </w:pPr>
            <w:r>
              <w:rPr>
                <w:sz w:val="20"/>
              </w:rPr>
              <w:t>720p/1080p Web Camera or Smartphone Camera</w:t>
            </w:r>
          </w:p>
        </w:tc>
      </w:tr>
    </w:tbl>
    <w:p w14:paraId="287BCABE" w14:textId="77777777" w:rsidR="007046A2" w:rsidRDefault="007046A2">
      <w:pPr>
        <w:spacing w:before="80" w:after="120"/>
      </w:pPr>
    </w:p>
    <w:p w14:paraId="301D9E76" w14:textId="77777777" w:rsidR="007046A2" w:rsidRDefault="001F0282">
      <w:pPr>
        <w:spacing w:before="120" w:after="120"/>
      </w:pPr>
      <w:r>
        <w:rPr>
          <w:color w:val="C8C8C8"/>
        </w:rPr>
        <w:t>_________________________________________________________________________________</w:t>
      </w:r>
    </w:p>
    <w:p w14:paraId="7B54DA9F" w14:textId="77777777" w:rsidR="007046A2" w:rsidRDefault="001F0282">
      <w:pPr>
        <w:pStyle w:val="Heading1"/>
        <w:spacing w:before="360" w:after="160"/>
      </w:pPr>
      <w:r>
        <w:rPr>
          <w:rFonts w:ascii="Calibri" w:hAnsi="Calibri"/>
          <w:color w:val="1F4E79"/>
          <w:sz w:val="40"/>
        </w:rPr>
        <w:lastRenderedPageBreak/>
        <w:t>CHAPTER 2: SOFTWARE REQUIREMENT SPECIFICATIONS (SRS)</w:t>
      </w:r>
    </w:p>
    <w:p w14:paraId="01540A17" w14:textId="77777777" w:rsidR="007046A2" w:rsidRDefault="001F0282">
      <w:pPr>
        <w:pStyle w:val="Heading3"/>
        <w:spacing w:after="80"/>
      </w:pPr>
      <w:r>
        <w:rPr>
          <w:rFonts w:ascii="Calibri" w:hAnsi="Calibri"/>
          <w:color w:val="222222"/>
          <w:sz w:val="26"/>
        </w:rPr>
        <w:t>2.1 Introduction</w:t>
      </w:r>
    </w:p>
    <w:p w14:paraId="1013BF71" w14:textId="77777777" w:rsidR="007046A2" w:rsidRDefault="001F0282">
      <w:pPr>
        <w:spacing w:before="60" w:after="80"/>
      </w:pPr>
      <w:r>
        <w:t>This Software Requirement Specification (SRS) defines the formal functional and non-functional requirements for AgroChain. It provides the technical baseline for application logic, security protocols, API interfaces, and smart contract guardrails.</w:t>
      </w:r>
    </w:p>
    <w:p w14:paraId="60A41689" w14:textId="77777777" w:rsidR="007046A2" w:rsidRDefault="001F0282">
      <w:pPr>
        <w:pStyle w:val="Heading3"/>
        <w:spacing w:after="80"/>
      </w:pPr>
      <w:r>
        <w:rPr>
          <w:rFonts w:ascii="Calibri" w:hAnsi="Calibri"/>
          <w:color w:val="222222"/>
          <w:sz w:val="26"/>
        </w:rPr>
        <w:t>2.2 Overall Description</w:t>
      </w:r>
    </w:p>
    <w:p w14:paraId="12016BDD" w14:textId="77777777" w:rsidR="007046A2" w:rsidRDefault="001F0282">
      <w:pPr>
        <w:spacing w:before="60" w:after="80"/>
      </w:pPr>
      <w:r>
        <w:t>AgroChain operates as a hybrid platform connecting traditional Web2 browser clients with decentralized Ethereum smart contracts. The system guarantees data integrity by anchoring verifier cryptographic signatures on-chain while keeping UI interactions fast using local SQLite caching.</w:t>
      </w:r>
    </w:p>
    <w:p w14:paraId="5B93B03C" w14:textId="77777777" w:rsidR="007046A2" w:rsidRDefault="001F0282">
      <w:pPr>
        <w:pStyle w:val="Heading3"/>
        <w:spacing w:after="80"/>
      </w:pPr>
      <w:r>
        <w:rPr>
          <w:rFonts w:ascii="Calibri" w:hAnsi="Calibri"/>
          <w:color w:val="222222"/>
          <w:sz w:val="26"/>
        </w:rPr>
        <w:t>2.3 Special Requirements</w:t>
      </w:r>
    </w:p>
    <w:p w14:paraId="4BDCDB6B" w14:textId="77777777" w:rsidR="007046A2" w:rsidRDefault="001F0282">
      <w:pPr>
        <w:pStyle w:val="ListBullet"/>
        <w:spacing w:before="40" w:after="40"/>
      </w:pPr>
      <w:r>
        <w:rPr>
          <w:b/>
        </w:rPr>
        <w:t>Dual-Factor OTP Auth</w:t>
      </w:r>
      <w:r>
        <w:t>: Concurrent SMS OTP (Twilio API gateway) and Email OTP (SMTP client) during registration.</w:t>
      </w:r>
    </w:p>
    <w:p w14:paraId="72DA67BE" w14:textId="77777777" w:rsidR="007046A2" w:rsidRDefault="001F0282">
      <w:pPr>
        <w:pStyle w:val="ListBullet"/>
        <w:spacing w:before="40" w:after="40"/>
      </w:pPr>
      <w:r>
        <w:rPr>
          <w:b/>
        </w:rPr>
        <w:t>Zero-Gas Farmer Interaction</w:t>
      </w:r>
      <w:r>
        <w:t>: Farmers manage profiles and accept funding via Web2 interfaces without paying gas fees.</w:t>
      </w:r>
    </w:p>
    <w:p w14:paraId="3FCAD5FD" w14:textId="77777777" w:rsidR="007046A2" w:rsidRDefault="001F0282">
      <w:pPr>
        <w:pStyle w:val="ListBullet"/>
        <w:spacing w:before="40" w:after="40"/>
      </w:pPr>
      <w:r>
        <w:rPr>
          <w:b/>
        </w:rPr>
        <w:t>Cryptographic Signature Binding</w:t>
      </w:r>
      <w:r>
        <w:t xml:space="preserve">: Verifiers sign nonces via </w:t>
      </w:r>
      <w:r>
        <w:rPr>
          <w:rFonts w:ascii="Consolas" w:hAnsi="Consolas"/>
          <w:color w:val="B42828"/>
          <w:sz w:val="19"/>
        </w:rPr>
        <w:t>personal_sign</w:t>
      </w:r>
      <w:r>
        <w:t xml:space="preserve"> in MetaMask; backend recovers address via </w:t>
      </w:r>
      <w:r>
        <w:rPr>
          <w:rFonts w:ascii="Consolas" w:hAnsi="Consolas"/>
          <w:color w:val="B42828"/>
          <w:sz w:val="19"/>
        </w:rPr>
        <w:t>eth_keys</w:t>
      </w:r>
      <w:r>
        <w:t>.</w:t>
      </w:r>
    </w:p>
    <w:p w14:paraId="63802F63" w14:textId="77777777" w:rsidR="007046A2" w:rsidRDefault="001F0282">
      <w:pPr>
        <w:pStyle w:val="ListBullet"/>
        <w:spacing w:before="40" w:after="40"/>
      </w:pPr>
      <w:r>
        <w:rPr>
          <w:b/>
        </w:rPr>
        <w:t>Print-Ready CSS PDF Export</w:t>
      </w:r>
      <w:r>
        <w:t xml:space="preserve">: Client-side document rendering using </w:t>
      </w:r>
      <w:r>
        <w:rPr>
          <w:rFonts w:ascii="Consolas" w:hAnsi="Consolas"/>
          <w:color w:val="B42828"/>
          <w:sz w:val="19"/>
        </w:rPr>
        <w:t>html2pdf.js</w:t>
      </w:r>
      <w:r>
        <w:t xml:space="preserve"> with print styling.</w:t>
      </w:r>
    </w:p>
    <w:p w14:paraId="47A6D90F" w14:textId="77777777" w:rsidR="007046A2" w:rsidRDefault="001F0282">
      <w:pPr>
        <w:pStyle w:val="Heading3"/>
        <w:spacing w:after="80"/>
      </w:pPr>
      <w:r>
        <w:rPr>
          <w:rFonts w:ascii="Calibri" w:hAnsi="Calibri"/>
          <w:color w:val="222222"/>
          <w:sz w:val="26"/>
        </w:rPr>
        <w:t>2.4 Functional Requirements</w:t>
      </w:r>
    </w:p>
    <w:p w14:paraId="66E1E419" w14:textId="77777777" w:rsidR="007046A2" w:rsidRDefault="001F0282">
      <w:pPr>
        <w:pStyle w:val="ListBullet"/>
        <w:spacing w:before="40" w:after="40"/>
      </w:pPr>
      <w:r>
        <w:rPr>
          <w:b/>
        </w:rPr>
        <w:t>FR-1 (Auth)</w:t>
      </w:r>
      <w:r>
        <w:t>: Dual-factor OTP verification and JWT token issuance.</w:t>
      </w:r>
    </w:p>
    <w:p w14:paraId="02F87026" w14:textId="77777777" w:rsidR="007046A2" w:rsidRDefault="001F0282">
      <w:pPr>
        <w:pStyle w:val="ListBullet"/>
        <w:spacing w:before="40" w:after="40"/>
      </w:pPr>
      <w:r>
        <w:rPr>
          <w:b/>
        </w:rPr>
        <w:t>FR-2 (Geo-Routing)</w:t>
      </w:r>
      <w:r>
        <w:t>: Automatic crop assignment to local inspector based on Taluk/District priority.</w:t>
      </w:r>
    </w:p>
    <w:p w14:paraId="0FF305D9" w14:textId="77777777" w:rsidR="007046A2" w:rsidRDefault="001F0282">
      <w:pPr>
        <w:pStyle w:val="ListBullet"/>
        <w:spacing w:before="40" w:after="40"/>
      </w:pPr>
      <w:r>
        <w:rPr>
          <w:b/>
        </w:rPr>
        <w:t>FR-3 (Inspection Audit)</w:t>
      </w:r>
      <w:r>
        <w:t xml:space="preserve">: Field visit logging and on-chain verification via </w:t>
      </w:r>
      <w:r>
        <w:rPr>
          <w:rFonts w:ascii="Consolas" w:hAnsi="Consolas"/>
          <w:color w:val="B42828"/>
          <w:sz w:val="19"/>
        </w:rPr>
        <w:t>FarmerRegistry.sol</w:t>
      </w:r>
      <w:r>
        <w:t>.</w:t>
      </w:r>
    </w:p>
    <w:p w14:paraId="79341778" w14:textId="77777777" w:rsidR="007046A2" w:rsidRDefault="001F0282">
      <w:pPr>
        <w:pStyle w:val="ListBullet"/>
        <w:spacing w:before="40" w:after="40"/>
      </w:pPr>
      <w:r>
        <w:rPr>
          <w:b/>
        </w:rPr>
        <w:t>FR-4 (Lab Certification)</w:t>
      </w:r>
      <w:r>
        <w:t>: Lab parameter entry, grading (</w:t>
      </w:r>
      <w:r>
        <w:rPr>
          <w:rFonts w:ascii="Consolas" w:hAnsi="Consolas"/>
          <w:color w:val="B42828"/>
          <w:sz w:val="19"/>
        </w:rPr>
        <w:t>A+</w:t>
      </w:r>
      <w:r>
        <w:t xml:space="preserve"> to </w:t>
      </w:r>
      <w:r>
        <w:rPr>
          <w:rFonts w:ascii="Consolas" w:hAnsi="Consolas"/>
          <w:color w:val="B42828"/>
          <w:sz w:val="19"/>
        </w:rPr>
        <w:t>C</w:t>
      </w:r>
      <w:r>
        <w:t xml:space="preserve">), and on-chain cert via </w:t>
      </w:r>
      <w:r>
        <w:rPr>
          <w:rFonts w:ascii="Consolas" w:hAnsi="Consolas"/>
          <w:color w:val="B42828"/>
          <w:sz w:val="19"/>
        </w:rPr>
        <w:t>ProductRegistry.sol</w:t>
      </w:r>
      <w:r>
        <w:t>.</w:t>
      </w:r>
    </w:p>
    <w:p w14:paraId="5E754BEE" w14:textId="77777777" w:rsidR="007046A2" w:rsidRDefault="001F0282">
      <w:pPr>
        <w:pStyle w:val="ListBullet"/>
        <w:spacing w:before="40" w:after="40"/>
      </w:pPr>
      <w:r>
        <w:rPr>
          <w:b/>
        </w:rPr>
        <w:t>FR-5 (P2P Escrow)</w:t>
      </w:r>
      <w:r>
        <w:t xml:space="preserve">: Investor LOI creation and ETH deposit into </w:t>
      </w:r>
      <w:r>
        <w:rPr>
          <w:rFonts w:ascii="Consolas" w:hAnsi="Consolas"/>
          <w:color w:val="B42828"/>
          <w:sz w:val="19"/>
        </w:rPr>
        <w:t>FundingEscrow.sol</w:t>
      </w:r>
      <w:r>
        <w:t>.</w:t>
      </w:r>
    </w:p>
    <w:p w14:paraId="54EED4AF" w14:textId="77777777" w:rsidR="007046A2" w:rsidRDefault="001F0282">
      <w:pPr>
        <w:pStyle w:val="ListBullet"/>
        <w:spacing w:before="40" w:after="40"/>
      </w:pPr>
      <w:r>
        <w:rPr>
          <w:b/>
        </w:rPr>
        <w:t>FR-6 (Public Explorer)</w:t>
      </w:r>
      <w:r>
        <w:t>: Real-time webcam QR scanning and provenance rendering.</w:t>
      </w:r>
    </w:p>
    <w:p w14:paraId="696214A4" w14:textId="77777777" w:rsidR="007046A2" w:rsidRDefault="001F0282">
      <w:pPr>
        <w:pStyle w:val="Heading3"/>
        <w:spacing w:after="80"/>
      </w:pPr>
      <w:r>
        <w:rPr>
          <w:rFonts w:ascii="Calibri" w:hAnsi="Calibri"/>
          <w:color w:val="222222"/>
          <w:sz w:val="26"/>
        </w:rPr>
        <w:t>2.5 Design Constraints</w:t>
      </w:r>
    </w:p>
    <w:p w14:paraId="72BEB3F6" w14:textId="77777777" w:rsidR="007046A2" w:rsidRDefault="001F0282">
      <w:pPr>
        <w:pStyle w:val="ListBullet"/>
        <w:spacing w:before="40" w:after="40"/>
      </w:pPr>
      <w:r>
        <w:rPr>
          <w:b/>
        </w:rPr>
        <w:t>Gas Optimization</w:t>
      </w:r>
      <w:r>
        <w:t>: Storing heavy file assets in local storage and storing 32-byte cryptographic hashes on-chain.</w:t>
      </w:r>
    </w:p>
    <w:p w14:paraId="190AE326" w14:textId="77777777" w:rsidR="007046A2" w:rsidRDefault="001F0282">
      <w:pPr>
        <w:pStyle w:val="ListBullet"/>
        <w:spacing w:before="40" w:after="40"/>
      </w:pPr>
      <w:r>
        <w:rPr>
          <w:b/>
        </w:rPr>
        <w:t>SQLite Concurrency</w:t>
      </w:r>
      <w:r>
        <w:t>: Thread-safe database management using SQLAlchemy scoped sessions.</w:t>
      </w:r>
    </w:p>
    <w:p w14:paraId="51B8E92B" w14:textId="77777777" w:rsidR="007046A2" w:rsidRDefault="001F0282">
      <w:pPr>
        <w:pStyle w:val="ListBullet"/>
        <w:spacing w:before="40" w:after="40"/>
      </w:pPr>
      <w:r>
        <w:rPr>
          <w:b/>
        </w:rPr>
        <w:t>HTTPS Requirement</w:t>
      </w:r>
      <w:r>
        <w:t>: Camera WebRTC scanning requires HTTPS or localhost execution environment.</w:t>
      </w:r>
    </w:p>
    <w:p w14:paraId="3DD5F196" w14:textId="77777777" w:rsidR="007046A2" w:rsidRDefault="001F0282">
      <w:pPr>
        <w:pStyle w:val="Heading3"/>
        <w:spacing w:after="80"/>
      </w:pPr>
      <w:r>
        <w:rPr>
          <w:rFonts w:ascii="Calibri" w:hAnsi="Calibri"/>
          <w:color w:val="222222"/>
          <w:sz w:val="26"/>
        </w:rPr>
        <w:t>2.6 System Attributes</w:t>
      </w:r>
    </w:p>
    <w:p w14:paraId="53A1CE99" w14:textId="77777777" w:rsidR="007046A2" w:rsidRDefault="001F0282">
      <w:pPr>
        <w:pStyle w:val="ListBullet"/>
        <w:spacing w:before="40" w:after="40"/>
      </w:pPr>
      <w:r>
        <w:rPr>
          <w:b/>
        </w:rPr>
        <w:t>Security</w:t>
      </w:r>
      <w:r>
        <w:t xml:space="preserve">: RBAC with JWT token validation and OpenZeppelin </w:t>
      </w:r>
      <w:r>
        <w:rPr>
          <w:rFonts w:ascii="Consolas" w:hAnsi="Consolas"/>
          <w:color w:val="B42828"/>
          <w:sz w:val="19"/>
        </w:rPr>
        <w:t>AccessControl</w:t>
      </w:r>
      <w:r>
        <w:t xml:space="preserve"> roles.</w:t>
      </w:r>
    </w:p>
    <w:p w14:paraId="017FABE3" w14:textId="77777777" w:rsidR="007046A2" w:rsidRDefault="001F0282">
      <w:pPr>
        <w:pStyle w:val="ListBullet"/>
        <w:spacing w:before="40" w:after="40"/>
      </w:pPr>
      <w:r>
        <w:rPr>
          <w:b/>
        </w:rPr>
        <w:lastRenderedPageBreak/>
        <w:t>Reliability</w:t>
      </w:r>
      <w:r>
        <w:t>: 99.99% smart contract uptime on Ethereum nodes.</w:t>
      </w:r>
    </w:p>
    <w:p w14:paraId="19F1D0F3" w14:textId="77777777" w:rsidR="007046A2" w:rsidRDefault="001F0282">
      <w:pPr>
        <w:pStyle w:val="ListBullet"/>
        <w:spacing w:before="40" w:after="40"/>
      </w:pPr>
      <w:r>
        <w:rPr>
          <w:b/>
        </w:rPr>
        <w:t>Maintainability</w:t>
      </w:r>
      <w:r>
        <w:t>: Decoupled React frontend components and Flask REST controllers.</w:t>
      </w:r>
    </w:p>
    <w:p w14:paraId="6CE9B791" w14:textId="77777777" w:rsidR="007046A2" w:rsidRDefault="001F0282">
      <w:pPr>
        <w:pStyle w:val="Heading3"/>
        <w:spacing w:after="80"/>
      </w:pPr>
      <w:r>
        <w:rPr>
          <w:rFonts w:ascii="Calibri" w:hAnsi="Calibri"/>
          <w:color w:val="222222"/>
          <w:sz w:val="26"/>
        </w:rPr>
        <w:t>2.7 Other Requirements</w:t>
      </w:r>
    </w:p>
    <w:p w14:paraId="5D343158" w14:textId="77777777" w:rsidR="007046A2" w:rsidRDefault="001F0282">
      <w:pPr>
        <w:pStyle w:val="ListBullet"/>
        <w:spacing w:before="40" w:after="40"/>
      </w:pPr>
      <w:r>
        <w:rPr>
          <w:b/>
        </w:rPr>
        <w:t>Database Protection Rule</w:t>
      </w:r>
      <w:r>
        <w:t xml:space="preserve">: </w:t>
      </w:r>
      <w:r>
        <w:rPr>
          <w:b/>
        </w:rPr>
        <w:t>CRITICAL</w:t>
      </w:r>
      <w:r>
        <w:t>: The SQLite database (</w:t>
      </w:r>
      <w:r>
        <w:rPr>
          <w:rFonts w:ascii="Consolas" w:hAnsi="Consolas"/>
          <w:color w:val="B42828"/>
          <w:sz w:val="19"/>
        </w:rPr>
        <w:t>Backend/agrochain.db</w:t>
      </w:r>
      <w:r>
        <w:t>) must NEVER be reset or dropped.</w:t>
      </w:r>
    </w:p>
    <w:p w14:paraId="3655E259" w14:textId="77777777" w:rsidR="007046A2" w:rsidRDefault="001F0282">
      <w:pPr>
        <w:pStyle w:val="ListBullet"/>
        <w:spacing w:before="40" w:after="40"/>
      </w:pPr>
      <w:r>
        <w:rPr>
          <w:b/>
        </w:rPr>
        <w:t>Regulatory Standard</w:t>
      </w:r>
      <w:r>
        <w:t>: Compliance with NABL laboratory testing standards and Aadhaar/PAN privacy guidelines.</w:t>
      </w:r>
    </w:p>
    <w:p w14:paraId="17D940F5" w14:textId="77777777" w:rsidR="007046A2" w:rsidRDefault="001F0282">
      <w:pPr>
        <w:spacing w:before="120" w:after="120"/>
      </w:pPr>
      <w:r>
        <w:rPr>
          <w:color w:val="C8C8C8"/>
        </w:rPr>
        <w:t>_________________________________________________________________________________</w:t>
      </w:r>
    </w:p>
    <w:p w14:paraId="049DBB91" w14:textId="77777777" w:rsidR="007046A2" w:rsidRDefault="001F0282">
      <w:pPr>
        <w:pStyle w:val="Heading1"/>
        <w:spacing w:before="360" w:after="160"/>
      </w:pPr>
      <w:r>
        <w:rPr>
          <w:rFonts w:ascii="Calibri" w:hAnsi="Calibri"/>
          <w:color w:val="1F4E79"/>
          <w:sz w:val="40"/>
        </w:rPr>
        <w:t>CHAPTER 3: SYSTEM DESIGN</w:t>
      </w:r>
    </w:p>
    <w:p w14:paraId="323164DF" w14:textId="77777777" w:rsidR="007046A2" w:rsidRDefault="001F0282">
      <w:pPr>
        <w:pStyle w:val="Heading3"/>
        <w:spacing w:after="80"/>
      </w:pPr>
      <w:r>
        <w:rPr>
          <w:rFonts w:ascii="Calibri" w:hAnsi="Calibri"/>
          <w:color w:val="222222"/>
          <w:sz w:val="26"/>
        </w:rPr>
        <w:t>3.1 Introduction</w:t>
      </w:r>
    </w:p>
    <w:p w14:paraId="2BF78585" w14:textId="77777777" w:rsidR="007046A2" w:rsidRDefault="001F0282">
      <w:pPr>
        <w:spacing w:before="60" w:after="80"/>
      </w:pPr>
      <w:r>
        <w:t>System Design establishes the structural blueprint of AgroChain, specifying functional decomposition, architecture diagrams, data flow diagrams (DFDs), context models, and module interactions.</w:t>
      </w:r>
    </w:p>
    <w:p w14:paraId="51CA163C" w14:textId="77777777" w:rsidR="007046A2" w:rsidRDefault="001F0282">
      <w:pPr>
        <w:pStyle w:val="Heading3"/>
        <w:spacing w:after="80"/>
      </w:pPr>
      <w:r>
        <w:rPr>
          <w:rFonts w:ascii="Calibri" w:hAnsi="Calibri"/>
          <w:color w:val="222222"/>
          <w:sz w:val="26"/>
        </w:rPr>
        <w:t>3.2 Assumptions and Constraints</w:t>
      </w:r>
    </w:p>
    <w:p w14:paraId="50C3CA3F" w14:textId="77777777" w:rsidR="007046A2" w:rsidRDefault="001F0282">
      <w:pPr>
        <w:pStyle w:val="ListBullet"/>
        <w:spacing w:before="40" w:after="40"/>
      </w:pPr>
      <w:r>
        <w:t>Stakeholders possess standard web browser access and active internet connections.</w:t>
      </w:r>
    </w:p>
    <w:p w14:paraId="0232B38C" w14:textId="77777777" w:rsidR="007046A2" w:rsidRDefault="001F0282">
      <w:pPr>
        <w:pStyle w:val="ListBullet"/>
        <w:spacing w:before="40" w:after="40"/>
      </w:pPr>
      <w:r>
        <w:t>Inspectors and lab technicians have MetaMask browser wallet installed.</w:t>
      </w:r>
    </w:p>
    <w:p w14:paraId="6E1EC179" w14:textId="77777777" w:rsidR="007046A2" w:rsidRDefault="001F0282">
      <w:pPr>
        <w:pStyle w:val="ListBullet"/>
        <w:spacing w:before="40" w:after="40"/>
      </w:pPr>
      <w:r>
        <w:t>Consumers possess a camera-enabled smartphone or computer.</w:t>
      </w:r>
    </w:p>
    <w:p w14:paraId="2CF120F8" w14:textId="77777777" w:rsidR="007046A2" w:rsidRDefault="001F0282">
      <w:pPr>
        <w:pStyle w:val="Heading3"/>
        <w:spacing w:after="80"/>
      </w:pPr>
      <w:r>
        <w:rPr>
          <w:rFonts w:ascii="Calibri" w:hAnsi="Calibri"/>
          <w:color w:val="222222"/>
          <w:sz w:val="26"/>
        </w:rPr>
        <w:t>3.3 Functional Decomposition</w:t>
      </w:r>
    </w:p>
    <w:p w14:paraId="398A84C3" w14:textId="77777777" w:rsidR="007046A2" w:rsidRDefault="001F0282">
      <w:pPr>
        <w:spacing w:before="60" w:after="80"/>
      </w:pPr>
      <w:r>
        <w:t>AgroChain is decomposed into 6 operational modules: Auth Subsystem, Geo-Routing Subsystem, Inspection Subsystem, Quality Certification Subsystem, FinTech Escrow Subsystem, and Provenance Explorer.</w:t>
      </w:r>
    </w:p>
    <w:p w14:paraId="12140F4C" w14:textId="77777777" w:rsidR="007046A2" w:rsidRDefault="001F0282">
      <w:pPr>
        <w:pStyle w:val="Heading3"/>
        <w:spacing w:after="80"/>
      </w:pPr>
      <w:r>
        <w:rPr>
          <w:rFonts w:ascii="Calibri" w:hAnsi="Calibri"/>
          <w:color w:val="222222"/>
          <w:sz w:val="26"/>
        </w:rPr>
        <w:t>3.4 Description of Programs</w:t>
      </w:r>
    </w:p>
    <w:p w14:paraId="269BA403" w14:textId="77777777" w:rsidR="007046A2" w:rsidRDefault="001F0282">
      <w:pPr>
        <w:pStyle w:val="ListBullet"/>
        <w:spacing w:before="40" w:after="40"/>
      </w:pPr>
      <w:r>
        <w:rPr>
          <w:color w:val="0066CC"/>
          <w:u w:val="single"/>
        </w:rPr>
        <w:t>app.py</w:t>
      </w:r>
      <w:r>
        <w:t xml:space="preserve">: Primary Flask API controller handling endpoints </w:t>
      </w:r>
      <w:r>
        <w:rPr>
          <w:rFonts w:ascii="Consolas" w:hAnsi="Consolas"/>
          <w:color w:val="B42828"/>
          <w:sz w:val="19"/>
        </w:rPr>
        <w:t>/api/auth</w:t>
      </w:r>
      <w:r>
        <w:t xml:space="preserve">, </w:t>
      </w:r>
      <w:r>
        <w:rPr>
          <w:rFonts w:ascii="Consolas" w:hAnsi="Consolas"/>
          <w:color w:val="B42828"/>
          <w:sz w:val="19"/>
        </w:rPr>
        <w:t>/api/crops</w:t>
      </w:r>
      <w:r>
        <w:t xml:space="preserve">, </w:t>
      </w:r>
      <w:r>
        <w:rPr>
          <w:rFonts w:ascii="Consolas" w:hAnsi="Consolas"/>
          <w:color w:val="B42828"/>
          <w:sz w:val="19"/>
        </w:rPr>
        <w:t>/api/escrow</w:t>
      </w:r>
      <w:r>
        <w:t>.</w:t>
      </w:r>
    </w:p>
    <w:p w14:paraId="3BEFD2EB" w14:textId="77777777" w:rsidR="007046A2" w:rsidRDefault="001F0282">
      <w:pPr>
        <w:pStyle w:val="ListBullet"/>
        <w:spacing w:before="40" w:after="40"/>
      </w:pPr>
      <w:r>
        <w:rPr>
          <w:rFonts w:ascii="Consolas" w:hAnsi="Consolas"/>
          <w:color w:val="B42828"/>
          <w:sz w:val="19"/>
        </w:rPr>
        <w:t>models.py</w:t>
      </w:r>
      <w:r>
        <w:t>: SQLAlchemy ORM database models (</w:t>
      </w:r>
      <w:r>
        <w:rPr>
          <w:rFonts w:ascii="Consolas" w:hAnsi="Consolas"/>
          <w:color w:val="B42828"/>
          <w:sz w:val="19"/>
        </w:rPr>
        <w:t>User</w:t>
      </w:r>
      <w:r>
        <w:t xml:space="preserve">, </w:t>
      </w:r>
      <w:r>
        <w:rPr>
          <w:rFonts w:ascii="Consolas" w:hAnsi="Consolas"/>
          <w:color w:val="B42828"/>
          <w:sz w:val="19"/>
        </w:rPr>
        <w:t>Farmer</w:t>
      </w:r>
      <w:r>
        <w:t xml:space="preserve">, </w:t>
      </w:r>
      <w:r>
        <w:rPr>
          <w:rFonts w:ascii="Consolas" w:hAnsi="Consolas"/>
          <w:color w:val="B42828"/>
          <w:sz w:val="19"/>
        </w:rPr>
        <w:t>Proposal</w:t>
      </w:r>
      <w:r>
        <w:t xml:space="preserve">, </w:t>
      </w:r>
      <w:r>
        <w:rPr>
          <w:rFonts w:ascii="Consolas" w:hAnsi="Consolas"/>
          <w:color w:val="B42828"/>
          <w:sz w:val="19"/>
        </w:rPr>
        <w:t>InspectionNote</w:t>
      </w:r>
      <w:r>
        <w:t>).</w:t>
      </w:r>
    </w:p>
    <w:p w14:paraId="7A7B5450" w14:textId="77777777" w:rsidR="007046A2" w:rsidRDefault="001F0282">
      <w:pPr>
        <w:pStyle w:val="ListBullet"/>
        <w:spacing w:before="40" w:after="40"/>
      </w:pPr>
      <w:r>
        <w:rPr>
          <w:rFonts w:ascii="Consolas" w:hAnsi="Consolas"/>
          <w:color w:val="B42828"/>
          <w:sz w:val="19"/>
        </w:rPr>
        <w:t>FarmerRegistry.sol</w:t>
      </w:r>
      <w:r>
        <w:t>: Smart contract managing farmer registration &amp; inspector verification.</w:t>
      </w:r>
    </w:p>
    <w:p w14:paraId="685E842F" w14:textId="77777777" w:rsidR="007046A2" w:rsidRDefault="001F0282">
      <w:pPr>
        <w:pStyle w:val="ListBullet"/>
        <w:spacing w:before="40" w:after="40"/>
      </w:pPr>
      <w:r>
        <w:rPr>
          <w:rFonts w:ascii="Consolas" w:hAnsi="Consolas"/>
          <w:color w:val="B42828"/>
          <w:sz w:val="19"/>
        </w:rPr>
        <w:t>ProductRegistry.sol</w:t>
      </w:r>
      <w:r>
        <w:t>: Smart contract managing scientific lab grading &amp; batch cert publishing.</w:t>
      </w:r>
    </w:p>
    <w:p w14:paraId="0D01FA7C" w14:textId="77777777" w:rsidR="007046A2" w:rsidRDefault="001F0282">
      <w:pPr>
        <w:pStyle w:val="ListBullet"/>
        <w:spacing w:before="40" w:after="40"/>
      </w:pPr>
      <w:r>
        <w:rPr>
          <w:rFonts w:ascii="Consolas" w:hAnsi="Consolas"/>
          <w:color w:val="B42828"/>
          <w:sz w:val="19"/>
        </w:rPr>
        <w:t>FundingEscrow.sol</w:t>
      </w:r>
      <w:r>
        <w:t>: Smart contract managing investor LOIs and ETH escrow storage.</w:t>
      </w:r>
    </w:p>
    <w:p w14:paraId="1FF320BE" w14:textId="77777777" w:rsidR="007046A2" w:rsidRDefault="001F0282">
      <w:pPr>
        <w:pStyle w:val="Heading3"/>
        <w:spacing w:after="80"/>
      </w:pPr>
      <w:r>
        <w:rPr>
          <w:rFonts w:ascii="Calibri" w:hAnsi="Calibri"/>
          <w:color w:val="222222"/>
          <w:sz w:val="26"/>
        </w:rPr>
        <w:t>3.5 Description of Components</w:t>
      </w:r>
    </w:p>
    <w:p w14:paraId="4D3BED9E" w14:textId="77777777" w:rsidR="007046A2" w:rsidRDefault="001F0282">
      <w:pPr>
        <w:pStyle w:val="ListBullet"/>
        <w:spacing w:before="40" w:after="40"/>
      </w:pPr>
      <w:r>
        <w:rPr>
          <w:b/>
        </w:rPr>
        <w:t>Auth Component</w:t>
      </w:r>
      <w:r>
        <w:t>: Manages OTP delivery, password hashing, and JWT creation.</w:t>
      </w:r>
    </w:p>
    <w:p w14:paraId="0F17A303" w14:textId="77777777" w:rsidR="007046A2" w:rsidRDefault="001F0282">
      <w:pPr>
        <w:pStyle w:val="ListBullet"/>
        <w:spacing w:before="40" w:after="40"/>
      </w:pPr>
      <w:r>
        <w:rPr>
          <w:b/>
        </w:rPr>
        <w:t>Routing Component</w:t>
      </w:r>
      <w:r>
        <w:t>: Executes spatial database queries to pair crops with regional inspectors.</w:t>
      </w:r>
    </w:p>
    <w:p w14:paraId="18D5710D" w14:textId="77777777" w:rsidR="007046A2" w:rsidRDefault="001F0282">
      <w:pPr>
        <w:pStyle w:val="ListBullet"/>
        <w:spacing w:before="40" w:after="40"/>
      </w:pPr>
      <w:r>
        <w:rPr>
          <w:b/>
        </w:rPr>
        <w:t>Web3 Contract Component</w:t>
      </w:r>
      <w:r>
        <w:t>: Facilitates RPC JSON communication between Ethers.js and EVM contracts.</w:t>
      </w:r>
    </w:p>
    <w:p w14:paraId="4F5EB3B9" w14:textId="77777777" w:rsidR="007046A2" w:rsidRDefault="001F0282">
      <w:pPr>
        <w:pStyle w:val="Heading3"/>
        <w:spacing w:after="80"/>
      </w:pPr>
      <w:r>
        <w:rPr>
          <w:rFonts w:ascii="Calibri" w:hAnsi="Calibri"/>
          <w:color w:val="222222"/>
          <w:sz w:val="26"/>
        </w:rPr>
        <w:lastRenderedPageBreak/>
        <w:t>3.6 Use Case Diagram</w:t>
      </w:r>
    </w:p>
    <w:p w14:paraId="7F219C4A" w14:textId="77777777" w:rsidR="007046A2" w:rsidRDefault="001F0282">
      <w:pPr>
        <w:shd w:val="clear" w:color="auto" w:fill="F5F5F5"/>
        <w:spacing w:before="120" w:after="120"/>
        <w:ind w:left="288" w:right="288"/>
      </w:pPr>
      <w:r>
        <w:rPr>
          <w:rFonts w:ascii="Consolas" w:hAnsi="Consolas"/>
          <w:color w:val="282828"/>
          <w:sz w:val="19"/>
        </w:rPr>
        <w:t>usecaseDiagram</w:t>
      </w:r>
      <w:r>
        <w:rPr>
          <w:rFonts w:ascii="Consolas" w:hAnsi="Consolas"/>
          <w:color w:val="282828"/>
          <w:sz w:val="19"/>
        </w:rPr>
        <w:br/>
        <w:t xml:space="preserve">    actor Farmer</w:t>
      </w:r>
      <w:r>
        <w:rPr>
          <w:rFonts w:ascii="Consolas" w:hAnsi="Consolas"/>
          <w:color w:val="282828"/>
          <w:sz w:val="19"/>
        </w:rPr>
        <w:br/>
        <w:t xml:space="preserve">    actor Inspector</w:t>
      </w:r>
      <w:r>
        <w:rPr>
          <w:rFonts w:ascii="Consolas" w:hAnsi="Consolas"/>
          <w:color w:val="282828"/>
          <w:sz w:val="19"/>
        </w:rPr>
        <w:br/>
        <w:t xml:space="preserve">    actor LabTester as Quality Lab Tester</w:t>
      </w:r>
      <w:r>
        <w:rPr>
          <w:rFonts w:ascii="Consolas" w:hAnsi="Consolas"/>
          <w:color w:val="282828"/>
          <w:sz w:val="19"/>
        </w:rPr>
        <w:br/>
        <w:t xml:space="preserve">    actor Investor</w:t>
      </w:r>
      <w:r>
        <w:rPr>
          <w:rFonts w:ascii="Consolas" w:hAnsi="Consolas"/>
          <w:color w:val="282828"/>
          <w:sz w:val="19"/>
        </w:rPr>
        <w:br/>
        <w:t xml:space="preserve">    actor Admin</w:t>
      </w:r>
      <w:r>
        <w:rPr>
          <w:rFonts w:ascii="Consolas" w:hAnsi="Consolas"/>
          <w:color w:val="282828"/>
          <w:sz w:val="19"/>
        </w:rPr>
        <w:br/>
        <w:t xml:space="preserve">    actor Consumer</w:t>
      </w:r>
      <w:r>
        <w:rPr>
          <w:rFonts w:ascii="Consolas" w:hAnsi="Consolas"/>
          <w:color w:val="282828"/>
          <w:sz w:val="19"/>
        </w:rPr>
        <w:br/>
      </w:r>
      <w:r>
        <w:rPr>
          <w:rFonts w:ascii="Consolas" w:hAnsi="Consolas"/>
          <w:color w:val="282828"/>
          <w:sz w:val="19"/>
        </w:rPr>
        <w:br/>
        <w:t xml:space="preserve">    Farmer --&gt; (Register Crop)</w:t>
      </w:r>
      <w:r>
        <w:rPr>
          <w:rFonts w:ascii="Consolas" w:hAnsi="Consolas"/>
          <w:color w:val="282828"/>
          <w:sz w:val="19"/>
        </w:rPr>
        <w:br/>
        <w:t xml:space="preserve">    Farmer --&gt; (Update Harvest Timeline)</w:t>
      </w:r>
      <w:r>
        <w:rPr>
          <w:rFonts w:ascii="Consolas" w:hAnsi="Consolas"/>
          <w:color w:val="282828"/>
          <w:sz w:val="19"/>
        </w:rPr>
        <w:br/>
      </w:r>
      <w:r>
        <w:rPr>
          <w:rFonts w:ascii="Consolas" w:hAnsi="Consolas"/>
          <w:color w:val="282828"/>
          <w:sz w:val="19"/>
        </w:rPr>
        <w:t xml:space="preserve">    Farmer --&gt; (Print Batch QR Cert)</w:t>
      </w:r>
      <w:r>
        <w:rPr>
          <w:rFonts w:ascii="Consolas" w:hAnsi="Consolas"/>
          <w:color w:val="282828"/>
          <w:sz w:val="19"/>
        </w:rPr>
        <w:br/>
        <w:t xml:space="preserve">    Farmer --&gt; (Accept LOI Proposal)</w:t>
      </w:r>
      <w:r>
        <w:rPr>
          <w:rFonts w:ascii="Consolas" w:hAnsi="Consolas"/>
          <w:color w:val="282828"/>
          <w:sz w:val="19"/>
        </w:rPr>
        <w:br/>
      </w:r>
      <w:r>
        <w:rPr>
          <w:rFonts w:ascii="Consolas" w:hAnsi="Consolas"/>
          <w:color w:val="282828"/>
          <w:sz w:val="19"/>
        </w:rPr>
        <w:br/>
        <w:t xml:space="preserve">    Inspector --&gt; (Audit Land Deed &amp; GPS)</w:t>
      </w:r>
      <w:r>
        <w:rPr>
          <w:rFonts w:ascii="Consolas" w:hAnsi="Consolas"/>
          <w:color w:val="282828"/>
          <w:sz w:val="19"/>
        </w:rPr>
        <w:br/>
        <w:t xml:space="preserve">    Inspector --&gt; (Sign On-Chain Verification)</w:t>
      </w:r>
      <w:r>
        <w:rPr>
          <w:rFonts w:ascii="Consolas" w:hAnsi="Consolas"/>
          <w:color w:val="282828"/>
          <w:sz w:val="19"/>
        </w:rPr>
        <w:br/>
      </w:r>
      <w:r>
        <w:rPr>
          <w:rFonts w:ascii="Consolas" w:hAnsi="Consolas"/>
          <w:color w:val="282828"/>
          <w:sz w:val="19"/>
        </w:rPr>
        <w:br/>
        <w:t xml:space="preserve">    LabTester --&gt; (Input Test Parameters)</w:t>
      </w:r>
      <w:r>
        <w:rPr>
          <w:rFonts w:ascii="Consolas" w:hAnsi="Consolas"/>
          <w:color w:val="282828"/>
          <w:sz w:val="19"/>
        </w:rPr>
        <w:br/>
        <w:t xml:space="preserve">    LabTester --&gt; (Issue On-Chain Lab Cert)</w:t>
      </w:r>
      <w:r>
        <w:rPr>
          <w:rFonts w:ascii="Consolas" w:hAnsi="Consolas"/>
          <w:color w:val="282828"/>
          <w:sz w:val="19"/>
        </w:rPr>
        <w:br/>
      </w:r>
      <w:r>
        <w:rPr>
          <w:rFonts w:ascii="Consolas" w:hAnsi="Consolas"/>
          <w:color w:val="282828"/>
          <w:sz w:val="19"/>
        </w:rPr>
        <w:br/>
        <w:t xml:space="preserve">    Investor --&gt; (Browse Verified Crops)</w:t>
      </w:r>
      <w:r>
        <w:rPr>
          <w:rFonts w:ascii="Consolas" w:hAnsi="Consolas"/>
          <w:color w:val="282828"/>
          <w:sz w:val="19"/>
        </w:rPr>
        <w:br/>
        <w:t xml:space="preserve">    Investor --&gt; (Deposit ETH in Escrow)</w:t>
      </w:r>
      <w:r>
        <w:rPr>
          <w:rFonts w:ascii="Consolas" w:hAnsi="Consolas"/>
          <w:color w:val="282828"/>
          <w:sz w:val="19"/>
        </w:rPr>
        <w:br/>
      </w:r>
      <w:r>
        <w:rPr>
          <w:rFonts w:ascii="Consolas" w:hAnsi="Consolas"/>
          <w:color w:val="282828"/>
          <w:sz w:val="19"/>
        </w:rPr>
        <w:br/>
        <w:t xml:space="preserve">    Admin --&gt; (Register Inspector)</w:t>
      </w:r>
      <w:r>
        <w:rPr>
          <w:rFonts w:ascii="Consolas" w:hAnsi="Consolas"/>
          <w:color w:val="282828"/>
          <w:sz w:val="19"/>
        </w:rPr>
        <w:br/>
        <w:t xml:space="preserve">    Admin --&gt; (Approve Lab Accreditation)</w:t>
      </w:r>
      <w:r>
        <w:rPr>
          <w:rFonts w:ascii="Consolas" w:hAnsi="Consolas"/>
          <w:color w:val="282828"/>
          <w:sz w:val="19"/>
        </w:rPr>
        <w:br/>
      </w:r>
      <w:r>
        <w:rPr>
          <w:rFonts w:ascii="Consolas" w:hAnsi="Consolas"/>
          <w:color w:val="282828"/>
          <w:sz w:val="19"/>
        </w:rPr>
        <w:br/>
        <w:t xml:space="preserve">    Consumer --&gt; (Scan QR Code via Camera)</w:t>
      </w:r>
      <w:r>
        <w:rPr>
          <w:rFonts w:ascii="Consolas" w:hAnsi="Consolas"/>
          <w:color w:val="282828"/>
          <w:sz w:val="19"/>
        </w:rPr>
        <w:br/>
      </w:r>
    </w:p>
    <w:p w14:paraId="4775CC27" w14:textId="77777777" w:rsidR="007046A2" w:rsidRDefault="001F0282">
      <w:pPr>
        <w:spacing w:before="60" w:after="80"/>
      </w:pPr>
      <w:r>
        <w:rPr>
          <w:i/>
        </w:rPr>
        <w:t>Figure 3.6: Use Case Diagram</w:t>
      </w:r>
    </w:p>
    <w:p w14:paraId="0D25C505" w14:textId="77777777" w:rsidR="007046A2" w:rsidRDefault="001F0282">
      <w:pPr>
        <w:pStyle w:val="Heading3"/>
        <w:spacing w:after="80"/>
      </w:pPr>
      <w:r>
        <w:rPr>
          <w:rFonts w:ascii="Calibri" w:hAnsi="Calibri"/>
          <w:color w:val="222222"/>
          <w:sz w:val="26"/>
        </w:rPr>
        <w:t>3.7 System Software Architecture</w:t>
      </w:r>
    </w:p>
    <w:p w14:paraId="7D0403EA"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t xml:space="preserve">    subgraph Client["Client Tier (React 18 / Vite 5)"]</w:t>
      </w:r>
      <w:r>
        <w:rPr>
          <w:rFonts w:ascii="Consolas" w:hAnsi="Consolas"/>
          <w:color w:val="282828"/>
          <w:sz w:val="19"/>
        </w:rPr>
        <w:br/>
        <w:t xml:space="preserve">        Dashboards["Stakeholder Dashboards"]</w:t>
      </w:r>
      <w:r>
        <w:rPr>
          <w:rFonts w:ascii="Consolas" w:hAnsi="Consolas"/>
          <w:color w:val="282828"/>
          <w:sz w:val="19"/>
        </w:rPr>
        <w:br/>
        <w:t xml:space="preserve">        Scanner["Camera QR Reader"]</w:t>
      </w:r>
      <w:r>
        <w:rPr>
          <w:rFonts w:ascii="Consolas" w:hAnsi="Consolas"/>
          <w:color w:val="282828"/>
          <w:sz w:val="19"/>
        </w:rPr>
        <w:br/>
        <w:t xml:space="preserve">        MetaMaskUI["MetaMask Extension"]</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subgraph Service["Application Tier (Flask 3.0 API)"]</w:t>
      </w:r>
      <w:r>
        <w:rPr>
          <w:rFonts w:ascii="Consolas" w:hAnsi="Consolas"/>
          <w:color w:val="282828"/>
          <w:sz w:val="19"/>
        </w:rPr>
        <w:br/>
        <w:t xml:space="preserve">        Controllers["REST API Endpoints"]</w:t>
      </w:r>
      <w:r>
        <w:rPr>
          <w:rFonts w:ascii="Consolas" w:hAnsi="Consolas"/>
          <w:color w:val="282828"/>
          <w:sz w:val="19"/>
        </w:rPr>
        <w:br/>
        <w:t xml:space="preserve">        GeoEngine["Geo-Matching Engine"]</w:t>
      </w:r>
      <w:r>
        <w:rPr>
          <w:rFonts w:ascii="Consolas" w:hAnsi="Consolas"/>
          <w:color w:val="282828"/>
          <w:sz w:val="19"/>
        </w:rPr>
        <w:br/>
        <w:t xml:space="preserve">        AuthManager["JWT &amp; OTP Manager"]</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subgraph Database["Database Cache Tier (SQLite 3)"]</w:t>
      </w:r>
      <w:r>
        <w:rPr>
          <w:rFonts w:ascii="Consolas" w:hAnsi="Consolas"/>
          <w:color w:val="282828"/>
          <w:sz w:val="19"/>
        </w:rPr>
        <w:br/>
        <w:t xml:space="preserve">        SQLiteDB[(agrochain.db)]</w:t>
      </w:r>
      <w:r>
        <w:rPr>
          <w:rFonts w:ascii="Consolas" w:hAnsi="Consolas"/>
          <w:color w:val="282828"/>
          <w:sz w:val="19"/>
        </w:rPr>
        <w:br/>
      </w:r>
      <w:r>
        <w:rPr>
          <w:rFonts w:ascii="Consolas" w:hAnsi="Consolas"/>
          <w:color w:val="282828"/>
          <w:sz w:val="19"/>
        </w:rPr>
        <w:t xml:space="preserve">    end</w:t>
      </w:r>
      <w:r>
        <w:rPr>
          <w:rFonts w:ascii="Consolas" w:hAnsi="Consolas"/>
          <w:color w:val="282828"/>
          <w:sz w:val="19"/>
        </w:rPr>
        <w:br/>
      </w:r>
      <w:r>
        <w:rPr>
          <w:rFonts w:ascii="Consolas" w:hAnsi="Consolas"/>
          <w:color w:val="282828"/>
          <w:sz w:val="19"/>
        </w:rPr>
        <w:br/>
      </w:r>
      <w:r>
        <w:rPr>
          <w:rFonts w:ascii="Consolas" w:hAnsi="Consolas"/>
          <w:color w:val="282828"/>
          <w:sz w:val="19"/>
        </w:rPr>
        <w:lastRenderedPageBreak/>
        <w:t xml:space="preserve">    subgraph Blockchain["Ledger Tier (Ethereum Smart Contracts)"]</w:t>
      </w:r>
      <w:r>
        <w:rPr>
          <w:rFonts w:ascii="Consolas" w:hAnsi="Consolas"/>
          <w:color w:val="282828"/>
          <w:sz w:val="19"/>
        </w:rPr>
        <w:br/>
        <w:t xml:space="preserve">        FarmerSol["FarmerRegistry.sol"]</w:t>
      </w:r>
      <w:r>
        <w:rPr>
          <w:rFonts w:ascii="Consolas" w:hAnsi="Consolas"/>
          <w:color w:val="282828"/>
          <w:sz w:val="19"/>
        </w:rPr>
        <w:br/>
        <w:t xml:space="preserve">        ProductSol["ProductRegistry.sol"]</w:t>
      </w:r>
      <w:r>
        <w:rPr>
          <w:rFonts w:ascii="Consolas" w:hAnsi="Consolas"/>
          <w:color w:val="282828"/>
          <w:sz w:val="19"/>
        </w:rPr>
        <w:br/>
        <w:t xml:space="preserve">        EscrowSol["FundingEscrow.sol"]</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Client &lt;--&gt;|REST / JSON| Service</w:t>
      </w:r>
      <w:r>
        <w:rPr>
          <w:rFonts w:ascii="Consolas" w:hAnsi="Consolas"/>
          <w:color w:val="282828"/>
          <w:sz w:val="19"/>
        </w:rPr>
        <w:br/>
        <w:t xml:space="preserve">    Client &lt;--&gt;|Web3 JSON-RPC| Blockchain</w:t>
      </w:r>
      <w:r>
        <w:rPr>
          <w:rFonts w:ascii="Consolas" w:hAnsi="Consolas"/>
          <w:color w:val="282828"/>
          <w:sz w:val="19"/>
        </w:rPr>
        <w:br/>
        <w:t xml:space="preserve">    Service &lt;--&gt;|SQLAlchemy ORM| Database</w:t>
      </w:r>
      <w:r>
        <w:rPr>
          <w:rFonts w:ascii="Consolas" w:hAnsi="Consolas"/>
          <w:color w:val="282828"/>
          <w:sz w:val="19"/>
        </w:rPr>
        <w:br/>
        <w:t xml:space="preserve">    Service &lt;--&gt;|RPC Provider Sync| Blockchain</w:t>
      </w:r>
      <w:r>
        <w:rPr>
          <w:rFonts w:ascii="Consolas" w:hAnsi="Consolas"/>
          <w:color w:val="282828"/>
          <w:sz w:val="19"/>
        </w:rPr>
        <w:br/>
      </w:r>
    </w:p>
    <w:p w14:paraId="1E172391" w14:textId="77777777" w:rsidR="007046A2" w:rsidRDefault="001F0282">
      <w:pPr>
        <w:spacing w:before="60" w:after="80"/>
      </w:pPr>
      <w:r>
        <w:rPr>
          <w:i/>
        </w:rPr>
        <w:t>Figure 3.7: System Software Architecture Diagram</w:t>
      </w:r>
    </w:p>
    <w:p w14:paraId="78BC3961" w14:textId="77777777" w:rsidR="007046A2" w:rsidRDefault="001F0282">
      <w:pPr>
        <w:pStyle w:val="Heading3"/>
        <w:spacing w:after="80"/>
      </w:pPr>
      <w:r>
        <w:rPr>
          <w:rFonts w:ascii="Calibri" w:hAnsi="Calibri"/>
          <w:color w:val="222222"/>
          <w:sz w:val="26"/>
        </w:rPr>
        <w:t>3.8 System Technical Architecture</w:t>
      </w:r>
    </w:p>
    <w:p w14:paraId="67F237EB" w14:textId="77777777" w:rsidR="007046A2" w:rsidRDefault="001F0282">
      <w:pPr>
        <w:shd w:val="clear" w:color="auto" w:fill="F5F5F5"/>
        <w:spacing w:before="120" w:after="120"/>
        <w:ind w:left="288" w:right="288"/>
      </w:pPr>
      <w:r>
        <w:rPr>
          <w:rFonts w:ascii="Consolas" w:hAnsi="Consolas"/>
          <w:color w:val="282828"/>
          <w:sz w:val="19"/>
        </w:rPr>
        <w:t>sequenceDiagram</w:t>
      </w:r>
      <w:r>
        <w:rPr>
          <w:rFonts w:ascii="Consolas" w:hAnsi="Consolas"/>
          <w:color w:val="282828"/>
          <w:sz w:val="19"/>
        </w:rPr>
        <w:br/>
        <w:t xml:space="preserve">    autonumber</w:t>
      </w:r>
      <w:r>
        <w:rPr>
          <w:rFonts w:ascii="Consolas" w:hAnsi="Consolas"/>
          <w:color w:val="282828"/>
          <w:sz w:val="19"/>
        </w:rPr>
        <w:br/>
      </w:r>
      <w:r>
        <w:rPr>
          <w:rFonts w:ascii="Consolas" w:hAnsi="Consolas"/>
          <w:color w:val="282828"/>
          <w:sz w:val="19"/>
        </w:rPr>
        <w:t xml:space="preserve">    participant Farmer as Farmer Client</w:t>
      </w:r>
      <w:r>
        <w:rPr>
          <w:rFonts w:ascii="Consolas" w:hAnsi="Consolas"/>
          <w:color w:val="282828"/>
          <w:sz w:val="19"/>
        </w:rPr>
        <w:br/>
        <w:t xml:space="preserve">    participant API as Flask REST API</w:t>
      </w:r>
      <w:r>
        <w:rPr>
          <w:rFonts w:ascii="Consolas" w:hAnsi="Consolas"/>
          <w:color w:val="282828"/>
          <w:sz w:val="19"/>
        </w:rPr>
        <w:br/>
        <w:t xml:space="preserve">    participant Inspector as Inspector Client</w:t>
      </w:r>
      <w:r>
        <w:rPr>
          <w:rFonts w:ascii="Consolas" w:hAnsi="Consolas"/>
          <w:color w:val="282828"/>
          <w:sz w:val="19"/>
        </w:rPr>
        <w:br/>
        <w:t xml:space="preserve">    participant MetaMask as Inspector MetaMask</w:t>
      </w:r>
      <w:r>
        <w:rPr>
          <w:rFonts w:ascii="Consolas" w:hAnsi="Consolas"/>
          <w:color w:val="282828"/>
          <w:sz w:val="19"/>
        </w:rPr>
        <w:br/>
        <w:t xml:space="preserve">    participant Contract as FarmerRegistry Contract</w:t>
      </w:r>
      <w:r>
        <w:rPr>
          <w:rFonts w:ascii="Consolas" w:hAnsi="Consolas"/>
          <w:color w:val="282828"/>
          <w:sz w:val="19"/>
        </w:rPr>
        <w:br/>
        <w:t xml:space="preserve">    participant DB as SQLite DB</w:t>
      </w:r>
      <w:r>
        <w:rPr>
          <w:rFonts w:ascii="Consolas" w:hAnsi="Consolas"/>
          <w:color w:val="282828"/>
          <w:sz w:val="19"/>
        </w:rPr>
        <w:br/>
      </w:r>
      <w:r>
        <w:rPr>
          <w:rFonts w:ascii="Consolas" w:hAnsi="Consolas"/>
          <w:color w:val="282828"/>
          <w:sz w:val="19"/>
        </w:rPr>
        <w:br/>
        <w:t xml:space="preserve">    Farmer-&gt;&gt;API: POST /api/crops (Register Crop Details)</w:t>
      </w:r>
      <w:r>
        <w:rPr>
          <w:rFonts w:ascii="Consolas" w:hAnsi="Consolas"/>
          <w:color w:val="282828"/>
          <w:sz w:val="19"/>
        </w:rPr>
        <w:br/>
        <w:t xml:space="preserve">    API-&gt;&gt;DB: Save Crop (status: PENDING)</w:t>
      </w:r>
      <w:r>
        <w:rPr>
          <w:rFonts w:ascii="Consolas" w:hAnsi="Consolas"/>
          <w:color w:val="282828"/>
          <w:sz w:val="19"/>
        </w:rPr>
        <w:br/>
        <w:t xml:space="preserve">    API-&gt;&gt;DB: Auto-Assign Inspector (Taluk/District Priority)</w:t>
      </w:r>
      <w:r>
        <w:rPr>
          <w:rFonts w:ascii="Consolas" w:hAnsi="Consolas"/>
          <w:color w:val="282828"/>
          <w:sz w:val="19"/>
        </w:rPr>
        <w:br/>
        <w:t xml:space="preserve">    Inspector-&gt;&gt;API: GET /api/inspector/crops</w:t>
      </w:r>
      <w:r>
        <w:rPr>
          <w:rFonts w:ascii="Consolas" w:hAnsi="Consolas"/>
          <w:color w:val="282828"/>
          <w:sz w:val="19"/>
        </w:rPr>
        <w:br/>
        <w:t xml:space="preserve">    API--&gt;&gt;Inspector: Render Assigned Crop Queue</w:t>
      </w:r>
      <w:r>
        <w:rPr>
          <w:rFonts w:ascii="Consolas" w:hAnsi="Consolas"/>
          <w:color w:val="282828"/>
          <w:sz w:val="19"/>
        </w:rPr>
        <w:br/>
        <w:t xml:space="preserve">    Inspector-&gt;&gt;MetaMask: Execute verifyCrop(cropId)</w:t>
      </w:r>
      <w:r>
        <w:rPr>
          <w:rFonts w:ascii="Consolas" w:hAnsi="Consolas"/>
          <w:color w:val="282828"/>
          <w:sz w:val="19"/>
        </w:rPr>
        <w:br/>
        <w:t xml:space="preserve">    MetaMask-&gt;&gt;Contract: Send Signed EVM Tx</w:t>
      </w:r>
      <w:r>
        <w:rPr>
          <w:rFonts w:ascii="Consolas" w:hAnsi="Consolas"/>
          <w:color w:val="282828"/>
          <w:sz w:val="19"/>
        </w:rPr>
        <w:br/>
        <w:t xml:space="preserve">    Contract--&gt;&gt;MetaMask: Tx Confirmed (Tx Hash)</w:t>
      </w:r>
      <w:r>
        <w:rPr>
          <w:rFonts w:ascii="Consolas" w:hAnsi="Consolas"/>
          <w:color w:val="282828"/>
          <w:sz w:val="19"/>
        </w:rPr>
        <w:br/>
        <w:t xml:space="preserve">    MetaMask--&gt;&gt;Inspector: Return Tx Hash</w:t>
      </w:r>
      <w:r>
        <w:rPr>
          <w:rFonts w:ascii="Consolas" w:hAnsi="Consolas"/>
          <w:color w:val="282828"/>
          <w:sz w:val="19"/>
        </w:rPr>
        <w:br/>
        <w:t xml:space="preserve">    Inspector-&gt;&gt;API: POST /api/inspector/verify (Tx Hash)</w:t>
      </w:r>
      <w:r>
        <w:rPr>
          <w:rFonts w:ascii="Consolas" w:hAnsi="Consolas"/>
          <w:color w:val="282828"/>
          <w:sz w:val="19"/>
        </w:rPr>
        <w:br/>
        <w:t xml:space="preserve">    API-&gt;&gt;DB: Update status to 'VERIFIED' &amp; Save Tx Hash</w:t>
      </w:r>
      <w:r>
        <w:rPr>
          <w:rFonts w:ascii="Consolas" w:hAnsi="Consolas"/>
          <w:color w:val="282828"/>
          <w:sz w:val="19"/>
        </w:rPr>
        <w:br/>
      </w:r>
    </w:p>
    <w:p w14:paraId="525831F9" w14:textId="77777777" w:rsidR="007046A2" w:rsidRDefault="001F0282">
      <w:pPr>
        <w:spacing w:before="60" w:after="80"/>
      </w:pPr>
      <w:r>
        <w:rPr>
          <w:i/>
        </w:rPr>
        <w:t>Figure 3.8: System Technical Architecture Diagram</w:t>
      </w:r>
    </w:p>
    <w:p w14:paraId="1C82041C" w14:textId="77777777" w:rsidR="007046A2" w:rsidRDefault="001F0282">
      <w:pPr>
        <w:pStyle w:val="Heading3"/>
        <w:spacing w:after="80"/>
      </w:pPr>
      <w:r>
        <w:rPr>
          <w:rFonts w:ascii="Calibri" w:hAnsi="Calibri"/>
          <w:color w:val="222222"/>
          <w:sz w:val="26"/>
        </w:rPr>
        <w:t>3.9 System Hardware Architecture</w:t>
      </w:r>
    </w:p>
    <w:p w14:paraId="42E47A2B" w14:textId="77777777" w:rsidR="007046A2" w:rsidRDefault="001F0282">
      <w:pPr>
        <w:shd w:val="clear" w:color="auto" w:fill="F5F5F5"/>
        <w:spacing w:before="120" w:after="120"/>
        <w:ind w:left="288" w:right="288"/>
      </w:pPr>
      <w:r>
        <w:rPr>
          <w:rFonts w:ascii="Consolas" w:hAnsi="Consolas"/>
          <w:color w:val="282828"/>
          <w:sz w:val="19"/>
        </w:rPr>
        <w:t>flowchart LR</w:t>
      </w:r>
      <w:r>
        <w:rPr>
          <w:rFonts w:ascii="Consolas" w:hAnsi="Consolas"/>
          <w:color w:val="282828"/>
          <w:sz w:val="19"/>
        </w:rPr>
        <w:br/>
        <w:t xml:space="preserve">    subgraph ClientHW["Client Hardware"]</w:t>
      </w:r>
      <w:r>
        <w:rPr>
          <w:rFonts w:ascii="Consolas" w:hAnsi="Consolas"/>
          <w:color w:val="282828"/>
          <w:sz w:val="19"/>
        </w:rPr>
        <w:br/>
        <w:t xml:space="preserve">        PC["User Desktop / PC"]</w:t>
      </w:r>
      <w:r>
        <w:rPr>
          <w:rFonts w:ascii="Consolas" w:hAnsi="Consolas"/>
          <w:color w:val="282828"/>
          <w:sz w:val="19"/>
        </w:rPr>
        <w:br/>
        <w:t xml:space="preserve">        Mobile["Mobile Smartphone"]</w:t>
      </w:r>
      <w:r>
        <w:rPr>
          <w:rFonts w:ascii="Consolas" w:hAnsi="Consolas"/>
          <w:color w:val="282828"/>
          <w:sz w:val="19"/>
        </w:rPr>
        <w:br/>
      </w:r>
      <w:r>
        <w:rPr>
          <w:rFonts w:ascii="Consolas" w:hAnsi="Consolas"/>
          <w:color w:val="282828"/>
          <w:sz w:val="19"/>
        </w:rPr>
        <w:t xml:space="preserve">    end</w:t>
      </w:r>
      <w:r>
        <w:rPr>
          <w:rFonts w:ascii="Consolas" w:hAnsi="Consolas"/>
          <w:color w:val="282828"/>
          <w:sz w:val="19"/>
        </w:rPr>
        <w:br/>
      </w:r>
      <w:r>
        <w:rPr>
          <w:rFonts w:ascii="Consolas" w:hAnsi="Consolas"/>
          <w:color w:val="282828"/>
          <w:sz w:val="19"/>
        </w:rPr>
        <w:br/>
        <w:t xml:space="preserve">    subgraph ServerHW["Application Host Hardware"]</w:t>
      </w:r>
      <w:r>
        <w:rPr>
          <w:rFonts w:ascii="Consolas" w:hAnsi="Consolas"/>
          <w:color w:val="282828"/>
          <w:sz w:val="19"/>
        </w:rPr>
        <w:br/>
        <w:t xml:space="preserve">        PyRuntime["Python Flask Runtime (Port 5000)"]</w:t>
      </w:r>
      <w:r>
        <w:rPr>
          <w:rFonts w:ascii="Consolas" w:hAnsi="Consolas"/>
          <w:color w:val="282828"/>
          <w:sz w:val="19"/>
        </w:rPr>
        <w:br/>
        <w:t xml:space="preserve">        NodeRuntime["Node.js Vite Web Server (Port 5173)"]</w:t>
      </w:r>
      <w:r>
        <w:rPr>
          <w:rFonts w:ascii="Consolas" w:hAnsi="Consolas"/>
          <w:color w:val="282828"/>
          <w:sz w:val="19"/>
        </w:rPr>
        <w:br/>
      </w:r>
      <w:r>
        <w:rPr>
          <w:rFonts w:ascii="Consolas" w:hAnsi="Consolas"/>
          <w:color w:val="282828"/>
          <w:sz w:val="19"/>
        </w:rPr>
        <w:lastRenderedPageBreak/>
        <w:t xml:space="preserve">        DBEngine["SQLite Database Engine"]</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subgraph NodeHW["Blockchain Hardware Node"]</w:t>
      </w:r>
      <w:r>
        <w:rPr>
          <w:rFonts w:ascii="Consolas" w:hAnsi="Consolas"/>
          <w:color w:val="282828"/>
          <w:sz w:val="19"/>
        </w:rPr>
        <w:br/>
        <w:t xml:space="preserve">        EVMNode["Ethereum Hardhat Node (Port 8545)"]</w:t>
      </w:r>
      <w:r>
        <w:rPr>
          <w:rFonts w:ascii="Consolas" w:hAnsi="Consolas"/>
          <w:color w:val="282828"/>
          <w:sz w:val="19"/>
        </w:rPr>
        <w:br/>
        <w:t xml:space="preserve">    end</w:t>
      </w:r>
      <w:r>
        <w:rPr>
          <w:rFonts w:ascii="Consolas" w:hAnsi="Consolas"/>
          <w:color w:val="282828"/>
          <w:sz w:val="19"/>
        </w:rPr>
        <w:br/>
      </w:r>
      <w:r>
        <w:rPr>
          <w:rFonts w:ascii="Consolas" w:hAnsi="Consolas"/>
          <w:color w:val="282828"/>
          <w:sz w:val="19"/>
        </w:rPr>
        <w:br/>
        <w:t xml:space="preserve">    ClientHW &lt;--&gt;|HTTP / HTTPS| ServerHW</w:t>
      </w:r>
      <w:r>
        <w:rPr>
          <w:rFonts w:ascii="Consolas" w:hAnsi="Consolas"/>
          <w:color w:val="282828"/>
          <w:sz w:val="19"/>
        </w:rPr>
        <w:br/>
        <w:t xml:space="preserve">    ServerHW &lt;--&gt;|Localhost JSON-RPC| NodeHW</w:t>
      </w:r>
      <w:r>
        <w:rPr>
          <w:rFonts w:ascii="Consolas" w:hAnsi="Consolas"/>
          <w:color w:val="282828"/>
          <w:sz w:val="19"/>
        </w:rPr>
        <w:br/>
      </w:r>
    </w:p>
    <w:p w14:paraId="522F8ED9" w14:textId="77777777" w:rsidR="007046A2" w:rsidRDefault="001F0282">
      <w:pPr>
        <w:spacing w:before="60" w:after="80"/>
      </w:pPr>
      <w:r>
        <w:rPr>
          <w:i/>
        </w:rPr>
        <w:t>Figure 3.9: System Hardware Architecture Diagram</w:t>
      </w:r>
    </w:p>
    <w:p w14:paraId="058802C3" w14:textId="77777777" w:rsidR="007046A2" w:rsidRDefault="001F0282">
      <w:pPr>
        <w:pStyle w:val="Heading3"/>
        <w:spacing w:after="80"/>
      </w:pPr>
      <w:r>
        <w:rPr>
          <w:rFonts w:ascii="Calibri" w:hAnsi="Calibri"/>
          <w:color w:val="222222"/>
          <w:sz w:val="26"/>
        </w:rPr>
        <w:t>3.10 Context Flow Diagram</w:t>
      </w:r>
    </w:p>
    <w:p w14:paraId="4DDEA3D8"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r>
      <w:r>
        <w:rPr>
          <w:rFonts w:ascii="Consolas" w:hAnsi="Consolas"/>
          <w:color w:val="282828"/>
          <w:sz w:val="19"/>
        </w:rPr>
        <w:t xml:space="preserve">    Farmer[Farmer] --&gt;|1. Crop Registration Specs| AgroChainSys((AgroChain Core System))</w:t>
      </w:r>
      <w:r>
        <w:rPr>
          <w:rFonts w:ascii="Consolas" w:hAnsi="Consolas"/>
          <w:color w:val="282828"/>
          <w:sz w:val="19"/>
        </w:rPr>
        <w:br/>
        <w:t xml:space="preserve">    Inspector[Agricultural Inspector] --&gt;|2. Field Audit &amp; On-Chain Sig| AgroChainSys</w:t>
      </w:r>
      <w:r>
        <w:rPr>
          <w:rFonts w:ascii="Consolas" w:hAnsi="Consolas"/>
          <w:color w:val="282828"/>
          <w:sz w:val="19"/>
        </w:rPr>
        <w:br/>
        <w:t xml:space="preserve">    LabTester[Quality Lab Tester] --&gt;|3. Lab Test Parameters &amp; Grade| AgroChainSys</w:t>
      </w:r>
      <w:r>
        <w:rPr>
          <w:rFonts w:ascii="Consolas" w:hAnsi="Consolas"/>
          <w:color w:val="282828"/>
          <w:sz w:val="19"/>
        </w:rPr>
        <w:br/>
        <w:t xml:space="preserve">    Investor[Dedicated Investor] --&gt;|4. LOI Terms &amp; ETH Escrow Deposit| AgroChainSys</w:t>
      </w:r>
      <w:r>
        <w:rPr>
          <w:rFonts w:ascii="Consolas" w:hAnsi="Consolas"/>
          <w:color w:val="282828"/>
          <w:sz w:val="19"/>
        </w:rPr>
        <w:br/>
        <w:t xml:space="preserve">    Admin[System Admin] --&gt;|5. Account Approvals &amp; Governance| AgroChainSys</w:t>
      </w:r>
      <w:r>
        <w:rPr>
          <w:rFonts w:ascii="Consolas" w:hAnsi="Consolas"/>
          <w:color w:val="282828"/>
          <w:sz w:val="19"/>
        </w:rPr>
        <w:br/>
      </w:r>
      <w:r>
        <w:rPr>
          <w:rFonts w:ascii="Consolas" w:hAnsi="Consolas"/>
          <w:color w:val="282828"/>
          <w:sz w:val="19"/>
        </w:rPr>
        <w:br/>
        <w:t xml:space="preserve">    AgroChainSys --&gt;|6. Verified Approval Letters &amp; QR Certs| Farmer</w:t>
      </w:r>
      <w:r>
        <w:rPr>
          <w:rFonts w:ascii="Consolas" w:hAnsi="Consolas"/>
          <w:color w:val="282828"/>
          <w:sz w:val="19"/>
        </w:rPr>
        <w:br/>
      </w:r>
      <w:r>
        <w:rPr>
          <w:rFonts w:ascii="Consolas" w:hAnsi="Consolas"/>
          <w:color w:val="282828"/>
          <w:sz w:val="19"/>
        </w:rPr>
        <w:t xml:space="preserve">    AgroChainSys --&gt;|7. Escrow Funding Release| Farmer</w:t>
      </w:r>
      <w:r>
        <w:rPr>
          <w:rFonts w:ascii="Consolas" w:hAnsi="Consolas"/>
          <w:color w:val="282828"/>
          <w:sz w:val="19"/>
        </w:rPr>
        <w:br/>
        <w:t xml:space="preserve">    AgroChainSys --&gt;|8. Public Provenance Timeline Data| Consumer[Public Consumer]</w:t>
      </w:r>
      <w:r>
        <w:rPr>
          <w:rFonts w:ascii="Consolas" w:hAnsi="Consolas"/>
          <w:color w:val="282828"/>
          <w:sz w:val="19"/>
        </w:rPr>
        <w:br/>
      </w:r>
    </w:p>
    <w:p w14:paraId="7140675D" w14:textId="77777777" w:rsidR="007046A2" w:rsidRDefault="001F0282">
      <w:pPr>
        <w:spacing w:before="60" w:after="80"/>
      </w:pPr>
      <w:r>
        <w:rPr>
          <w:i/>
        </w:rPr>
        <w:t>Figure 3.10: Context Flow Diagram</w:t>
      </w:r>
    </w:p>
    <w:p w14:paraId="4ECA4914" w14:textId="77777777" w:rsidR="007046A2" w:rsidRDefault="001F0282">
      <w:pPr>
        <w:pStyle w:val="Heading3"/>
        <w:spacing w:after="80"/>
      </w:pPr>
      <w:r>
        <w:rPr>
          <w:rFonts w:ascii="Calibri" w:hAnsi="Calibri"/>
          <w:color w:val="222222"/>
          <w:sz w:val="26"/>
        </w:rPr>
        <w:t>3.11 DFD Admin (Level 1 Data Flow Diagram - Admin)</w:t>
      </w:r>
    </w:p>
    <w:p w14:paraId="41626C7E"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t xml:space="preserve">    Admin[Admin User] --&gt;|1. Credentials| Process1[1.0 Auth &amp; Login]</w:t>
      </w:r>
      <w:r>
        <w:rPr>
          <w:rFonts w:ascii="Consolas" w:hAnsi="Consolas"/>
          <w:color w:val="282828"/>
          <w:sz w:val="19"/>
        </w:rPr>
        <w:br/>
        <w:t xml:space="preserve">    Process1 --&gt;|Validate| DB[(User DB)]</w:t>
      </w:r>
      <w:r>
        <w:rPr>
          <w:rFonts w:ascii="Consolas" w:hAnsi="Consolas"/>
          <w:color w:val="282828"/>
          <w:sz w:val="19"/>
        </w:rPr>
        <w:br/>
        <w:t xml:space="preserve">    Admin --&gt;|2. Inspector Specs| Process2[2.0 Inspector Registration]</w:t>
      </w:r>
      <w:r>
        <w:rPr>
          <w:rFonts w:ascii="Consolas" w:hAnsi="Consolas"/>
          <w:color w:val="282828"/>
          <w:sz w:val="19"/>
        </w:rPr>
        <w:br/>
        <w:t xml:space="preserve">    Process2 --&gt;|Store Account| DB</w:t>
      </w:r>
      <w:r>
        <w:rPr>
          <w:rFonts w:ascii="Consolas" w:hAnsi="Consolas"/>
          <w:color w:val="282828"/>
          <w:sz w:val="19"/>
        </w:rPr>
        <w:br/>
      </w:r>
      <w:r>
        <w:rPr>
          <w:rFonts w:ascii="Consolas" w:hAnsi="Consolas"/>
          <w:color w:val="282828"/>
          <w:sz w:val="19"/>
        </w:rPr>
        <w:t xml:space="preserve">    Admin --&gt;|3. Review Lab Docs| Process3[3.0 Lab Accreditation Approval]</w:t>
      </w:r>
      <w:r>
        <w:rPr>
          <w:rFonts w:ascii="Consolas" w:hAnsi="Consolas"/>
          <w:color w:val="282828"/>
          <w:sz w:val="19"/>
        </w:rPr>
        <w:br/>
        <w:t xml:space="preserve">    Process3 --&gt;|Update Status to ACTIVE| DB</w:t>
      </w:r>
      <w:r>
        <w:rPr>
          <w:rFonts w:ascii="Consolas" w:hAnsi="Consolas"/>
          <w:color w:val="282828"/>
          <w:sz w:val="19"/>
        </w:rPr>
        <w:br/>
        <w:t xml:space="preserve">    Admin --&gt;|4. View Logs| Process4[4.0 System Audit Monitoring]</w:t>
      </w:r>
      <w:r>
        <w:rPr>
          <w:rFonts w:ascii="Consolas" w:hAnsi="Consolas"/>
          <w:color w:val="282828"/>
          <w:sz w:val="19"/>
        </w:rPr>
        <w:br/>
        <w:t xml:space="preserve">    DB --&gt;|Fetch Activity Logs| Process4</w:t>
      </w:r>
      <w:r>
        <w:rPr>
          <w:rFonts w:ascii="Consolas" w:hAnsi="Consolas"/>
          <w:color w:val="282828"/>
          <w:sz w:val="19"/>
        </w:rPr>
        <w:br/>
      </w:r>
    </w:p>
    <w:p w14:paraId="77E8EAA6" w14:textId="77777777" w:rsidR="007046A2" w:rsidRDefault="001F0282">
      <w:pPr>
        <w:spacing w:before="60" w:after="80"/>
      </w:pPr>
      <w:r>
        <w:rPr>
          <w:i/>
        </w:rPr>
        <w:t>Figure 3.11: DFD Admin Diagram</w:t>
      </w:r>
    </w:p>
    <w:p w14:paraId="3D7ECA15" w14:textId="77777777" w:rsidR="007046A2" w:rsidRDefault="001F0282">
      <w:pPr>
        <w:pStyle w:val="Heading3"/>
        <w:spacing w:after="80"/>
      </w:pPr>
      <w:r>
        <w:rPr>
          <w:rFonts w:ascii="Calibri" w:hAnsi="Calibri"/>
          <w:color w:val="222222"/>
          <w:sz w:val="26"/>
        </w:rPr>
        <w:t>3.12 DFD User (Level 1 Data Flow Diagram - User/Farmer)</w:t>
      </w:r>
    </w:p>
    <w:p w14:paraId="441B5122"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t xml:space="preserve">    Farmer[Farmer User] --&gt;|1. Registration Specs &amp; OTP| Proc1[1.0 User Registration &amp; OTP Auth]</w:t>
      </w:r>
      <w:r>
        <w:rPr>
          <w:rFonts w:ascii="Consolas" w:hAnsi="Consolas"/>
          <w:color w:val="282828"/>
          <w:sz w:val="19"/>
        </w:rPr>
        <w:br/>
        <w:t xml:space="preserve">    Proc1 --&gt;|Create User Record| UserDB[(User DB)]</w:t>
      </w:r>
      <w:r>
        <w:rPr>
          <w:rFonts w:ascii="Consolas" w:hAnsi="Consolas"/>
          <w:color w:val="282828"/>
          <w:sz w:val="19"/>
        </w:rPr>
        <w:br/>
      </w:r>
      <w:r>
        <w:rPr>
          <w:rFonts w:ascii="Consolas" w:hAnsi="Consolas"/>
          <w:color w:val="282828"/>
          <w:sz w:val="19"/>
        </w:rPr>
        <w:lastRenderedPageBreak/>
        <w:t xml:space="preserve">    Farmer --&gt;|2. Crop Cultivationspecs| Proc2[2.0 Cultivation Registration]</w:t>
      </w:r>
      <w:r>
        <w:rPr>
          <w:rFonts w:ascii="Consolas" w:hAnsi="Consolas"/>
          <w:color w:val="282828"/>
          <w:sz w:val="19"/>
        </w:rPr>
        <w:br/>
        <w:t xml:space="preserve">    Proc2 --&gt;|Create Crop Entry| CropDB[(Crop DB)]</w:t>
      </w:r>
      <w:r>
        <w:rPr>
          <w:rFonts w:ascii="Consolas" w:hAnsi="Consolas"/>
          <w:color w:val="282828"/>
          <w:sz w:val="19"/>
        </w:rPr>
        <w:br/>
        <w:t xml:space="preserve">    CropDB --&gt;|3. Trigger Auto-Assign| Proc3[3.0 Inspector Assignment Engine]</w:t>
      </w:r>
      <w:r>
        <w:rPr>
          <w:rFonts w:ascii="Consolas" w:hAnsi="Consolas"/>
          <w:color w:val="282828"/>
          <w:sz w:val="19"/>
        </w:rPr>
        <w:br/>
        <w:t xml:space="preserve">    Proc3 --&gt;|Assign Inspector ID| CropDB</w:t>
      </w:r>
      <w:r>
        <w:rPr>
          <w:rFonts w:ascii="Consolas" w:hAnsi="Consolas"/>
          <w:color w:val="282828"/>
          <w:sz w:val="19"/>
        </w:rPr>
        <w:br/>
        <w:t xml:space="preserve">    Farmer --&gt;|4. Update Harvest Status| Proc4[4.0 Timeline Progression]</w:t>
      </w:r>
      <w:r>
        <w:rPr>
          <w:rFonts w:ascii="Consolas" w:hAnsi="Consolas"/>
          <w:color w:val="282828"/>
          <w:sz w:val="19"/>
        </w:rPr>
        <w:br/>
        <w:t xml:space="preserve">    Proc4 --&gt;|Update Status| CropDB</w:t>
      </w:r>
      <w:r>
        <w:rPr>
          <w:rFonts w:ascii="Consolas" w:hAnsi="Consolas"/>
          <w:color w:val="282828"/>
          <w:sz w:val="19"/>
        </w:rPr>
        <w:br/>
        <w:t xml:space="preserve">    Farmer --&gt;|5. Print Batch Certificate| Proc5[5.0 Packaging QR Cert Generator]</w:t>
      </w:r>
      <w:r>
        <w:rPr>
          <w:rFonts w:ascii="Consolas" w:hAnsi="Consolas"/>
          <w:color w:val="282828"/>
          <w:sz w:val="19"/>
        </w:rPr>
        <w:br/>
        <w:t xml:space="preserve">    CropDB --&gt;|Fetch Certified Data| Proc5</w:t>
      </w:r>
      <w:r>
        <w:rPr>
          <w:rFonts w:ascii="Consolas" w:hAnsi="Consolas"/>
          <w:color w:val="282828"/>
          <w:sz w:val="19"/>
        </w:rPr>
        <w:br/>
      </w:r>
    </w:p>
    <w:p w14:paraId="67046675" w14:textId="77777777" w:rsidR="007046A2" w:rsidRDefault="001F0282">
      <w:pPr>
        <w:spacing w:before="60" w:after="80"/>
      </w:pPr>
      <w:r>
        <w:rPr>
          <w:i/>
        </w:rPr>
        <w:t>Figure 3.12: DFD User Diagram</w:t>
      </w:r>
    </w:p>
    <w:p w14:paraId="2EDB7FEE" w14:textId="77777777" w:rsidR="007046A2" w:rsidRDefault="001F0282">
      <w:pPr>
        <w:spacing w:before="120" w:after="120"/>
      </w:pPr>
      <w:r>
        <w:rPr>
          <w:color w:val="C8C8C8"/>
        </w:rPr>
        <w:t>_________________________________________________________________________________</w:t>
      </w:r>
    </w:p>
    <w:p w14:paraId="35C796BE" w14:textId="77777777" w:rsidR="007046A2" w:rsidRDefault="001F0282">
      <w:pPr>
        <w:pStyle w:val="Heading1"/>
        <w:spacing w:before="360" w:after="160"/>
      </w:pPr>
      <w:r>
        <w:rPr>
          <w:rFonts w:ascii="Calibri" w:hAnsi="Calibri"/>
          <w:color w:val="1F4E79"/>
          <w:sz w:val="40"/>
        </w:rPr>
        <w:t>CHAPTER 4: DATABASE DESIGN</w:t>
      </w:r>
    </w:p>
    <w:p w14:paraId="44EEC33A" w14:textId="77777777" w:rsidR="007046A2" w:rsidRDefault="001F0282">
      <w:pPr>
        <w:pStyle w:val="Heading3"/>
        <w:spacing w:after="80"/>
      </w:pPr>
      <w:r>
        <w:rPr>
          <w:rFonts w:ascii="Calibri" w:hAnsi="Calibri"/>
          <w:color w:val="222222"/>
          <w:sz w:val="26"/>
        </w:rPr>
        <w:t>4.1 Introduction</w:t>
      </w:r>
    </w:p>
    <w:p w14:paraId="16C4577F" w14:textId="77777777" w:rsidR="007046A2" w:rsidRDefault="001F0282">
      <w:pPr>
        <w:spacing w:before="60" w:after="80"/>
      </w:pPr>
      <w:r>
        <w:t>The database layer of AgroChain serves as a high-performance relational cache for off-chain application metadata, user accounts, OTP records, audit logs, and cached blockchain transaction hashes.</w:t>
      </w:r>
    </w:p>
    <w:p w14:paraId="055D6B4C" w14:textId="77777777" w:rsidR="007046A2" w:rsidRDefault="001F0282">
      <w:pPr>
        <w:pStyle w:val="Heading3"/>
        <w:spacing w:after="80"/>
      </w:pPr>
      <w:r>
        <w:rPr>
          <w:rFonts w:ascii="Calibri" w:hAnsi="Calibri"/>
          <w:color w:val="222222"/>
          <w:sz w:val="26"/>
        </w:rPr>
        <w:t>4.2 Purpose and Scope</w:t>
      </w:r>
    </w:p>
    <w:p w14:paraId="6BE9F303" w14:textId="77777777" w:rsidR="007046A2" w:rsidRDefault="001F0282">
      <w:pPr>
        <w:spacing w:before="60" w:after="80"/>
      </w:pPr>
      <w:r>
        <w:t>The database provides low-latency data access for user dashboard queries, eliminating repetitive slow RPC calls to the Ethereum node while ensuring relational integrity across users, crops, lab reports, and investment proposals.</w:t>
      </w:r>
    </w:p>
    <w:p w14:paraId="091CA0F8" w14:textId="77777777" w:rsidR="007046A2" w:rsidRDefault="001F0282">
      <w:pPr>
        <w:pStyle w:val="Heading3"/>
        <w:spacing w:after="80"/>
      </w:pPr>
      <w:r>
        <w:rPr>
          <w:rFonts w:ascii="Calibri" w:hAnsi="Calibri"/>
          <w:color w:val="222222"/>
          <w:sz w:val="26"/>
        </w:rPr>
        <w:t>4.3 Database Identifications</w:t>
      </w:r>
    </w:p>
    <w:p w14:paraId="2A580CB5" w14:textId="77777777" w:rsidR="007046A2" w:rsidRDefault="001F0282">
      <w:pPr>
        <w:pStyle w:val="ListBullet"/>
        <w:spacing w:before="40" w:after="40"/>
      </w:pPr>
      <w:r>
        <w:rPr>
          <w:b/>
        </w:rPr>
        <w:t>Engine</w:t>
      </w:r>
      <w:r>
        <w:t>: SQLite 3</w:t>
      </w:r>
    </w:p>
    <w:p w14:paraId="0EEC4197" w14:textId="77777777" w:rsidR="007046A2" w:rsidRDefault="001F0282">
      <w:pPr>
        <w:pStyle w:val="ListBullet"/>
        <w:spacing w:before="40" w:after="40"/>
      </w:pPr>
      <w:r>
        <w:rPr>
          <w:b/>
        </w:rPr>
        <w:t>File Location</w:t>
      </w:r>
      <w:r>
        <w:t xml:space="preserve">: </w:t>
      </w:r>
      <w:r>
        <w:rPr>
          <w:rFonts w:ascii="Consolas" w:hAnsi="Consolas"/>
          <w:color w:val="B42828"/>
          <w:sz w:val="19"/>
        </w:rPr>
        <w:t>Backend/agrochain.db</w:t>
      </w:r>
      <w:r>
        <w:t xml:space="preserve"> (or </w:t>
      </w:r>
      <w:r>
        <w:rPr>
          <w:rFonts w:ascii="Consolas" w:hAnsi="Consolas"/>
          <w:color w:val="B42828"/>
          <w:sz w:val="19"/>
        </w:rPr>
        <w:t>Backend/instance/agrochain.db</w:t>
      </w:r>
      <w:r>
        <w:t>)</w:t>
      </w:r>
    </w:p>
    <w:p w14:paraId="189CFC6C" w14:textId="77777777" w:rsidR="007046A2" w:rsidRDefault="001F0282">
      <w:pPr>
        <w:pStyle w:val="ListBullet"/>
        <w:spacing w:before="40" w:after="40"/>
      </w:pPr>
      <w:r>
        <w:rPr>
          <w:b/>
        </w:rPr>
        <w:t>ORM Mapping</w:t>
      </w:r>
      <w:r>
        <w:t>: SQLAlchemy 2.0+</w:t>
      </w:r>
    </w:p>
    <w:p w14:paraId="598C8869" w14:textId="77777777" w:rsidR="007046A2" w:rsidRDefault="001F0282">
      <w:pPr>
        <w:pStyle w:val="Heading3"/>
        <w:spacing w:after="80"/>
      </w:pPr>
      <w:r>
        <w:rPr>
          <w:rFonts w:ascii="Calibri" w:hAnsi="Calibri"/>
          <w:color w:val="222222"/>
          <w:sz w:val="26"/>
        </w:rPr>
        <w:t>4.4 Schema Information</w:t>
      </w:r>
    </w:p>
    <w:p w14:paraId="7F5A016D" w14:textId="77777777" w:rsidR="007046A2" w:rsidRDefault="001F0282">
      <w:pPr>
        <w:pStyle w:val="Heading4"/>
        <w:spacing w:before="160" w:after="80"/>
      </w:pPr>
      <w:r>
        <w:rPr>
          <w:rFonts w:ascii="Calibri" w:hAnsi="Calibri"/>
          <w:color w:val="505050"/>
          <w:sz w:val="23"/>
        </w:rPr>
        <w:t>4.4.1 users Table Schema</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417"/>
        <w:gridCol w:w="1390"/>
        <w:gridCol w:w="2303"/>
        <w:gridCol w:w="4251"/>
      </w:tblGrid>
      <w:tr w:rsidR="007046A2" w14:paraId="79DEECBC" w14:textId="77777777">
        <w:trPr>
          <w:cantSplit/>
          <w:tblHeader/>
          <w:jc w:val="center"/>
        </w:trPr>
        <w:tc>
          <w:tcPr>
            <w:tcW w:w="1417" w:type="dxa"/>
            <w:shd w:val="clear" w:color="auto" w:fill="1F4E79"/>
            <w:tcMar>
              <w:top w:w="140" w:type="dxa"/>
              <w:left w:w="160" w:type="dxa"/>
              <w:bottom w:w="140" w:type="dxa"/>
              <w:right w:w="160" w:type="dxa"/>
            </w:tcMar>
            <w:vAlign w:val="center"/>
          </w:tcPr>
          <w:p w14:paraId="3AF5B845" w14:textId="77777777" w:rsidR="007046A2" w:rsidRDefault="001F0282">
            <w:pPr>
              <w:spacing w:before="40" w:after="40" w:line="264" w:lineRule="auto"/>
            </w:pPr>
            <w:r>
              <w:rPr>
                <w:b/>
                <w:color w:val="FFFFFF"/>
                <w:sz w:val="21"/>
              </w:rPr>
              <w:t>Column Name</w:t>
            </w:r>
          </w:p>
        </w:tc>
        <w:tc>
          <w:tcPr>
            <w:tcW w:w="1390" w:type="dxa"/>
            <w:shd w:val="clear" w:color="auto" w:fill="1F4E79"/>
            <w:tcMar>
              <w:top w:w="140" w:type="dxa"/>
              <w:left w:w="160" w:type="dxa"/>
              <w:bottom w:w="140" w:type="dxa"/>
              <w:right w:w="160" w:type="dxa"/>
            </w:tcMar>
            <w:vAlign w:val="center"/>
          </w:tcPr>
          <w:p w14:paraId="7FAB0AB3" w14:textId="77777777" w:rsidR="007046A2" w:rsidRDefault="001F0282">
            <w:pPr>
              <w:spacing w:before="40" w:after="40" w:line="264" w:lineRule="auto"/>
            </w:pPr>
            <w:r>
              <w:rPr>
                <w:b/>
                <w:color w:val="FFFFFF"/>
                <w:sz w:val="21"/>
              </w:rPr>
              <w:t>Data Type</w:t>
            </w:r>
          </w:p>
        </w:tc>
        <w:tc>
          <w:tcPr>
            <w:tcW w:w="2303" w:type="dxa"/>
            <w:shd w:val="clear" w:color="auto" w:fill="1F4E79"/>
            <w:tcMar>
              <w:top w:w="140" w:type="dxa"/>
              <w:left w:w="160" w:type="dxa"/>
              <w:bottom w:w="140" w:type="dxa"/>
              <w:right w:w="160" w:type="dxa"/>
            </w:tcMar>
            <w:vAlign w:val="center"/>
          </w:tcPr>
          <w:p w14:paraId="5FC67AD9" w14:textId="77777777" w:rsidR="007046A2" w:rsidRDefault="001F0282">
            <w:pPr>
              <w:spacing w:before="40" w:after="40" w:line="264" w:lineRule="auto"/>
            </w:pPr>
            <w:r>
              <w:rPr>
                <w:b/>
                <w:color w:val="FFFFFF"/>
                <w:sz w:val="21"/>
              </w:rPr>
              <w:t>Constraints</w:t>
            </w:r>
          </w:p>
        </w:tc>
        <w:tc>
          <w:tcPr>
            <w:tcW w:w="4251" w:type="dxa"/>
            <w:shd w:val="clear" w:color="auto" w:fill="1F4E79"/>
            <w:tcMar>
              <w:top w:w="140" w:type="dxa"/>
              <w:left w:w="160" w:type="dxa"/>
              <w:bottom w:w="140" w:type="dxa"/>
              <w:right w:w="160" w:type="dxa"/>
            </w:tcMar>
            <w:vAlign w:val="center"/>
          </w:tcPr>
          <w:p w14:paraId="5C63C08E" w14:textId="77777777" w:rsidR="007046A2" w:rsidRDefault="001F0282">
            <w:pPr>
              <w:spacing w:before="40" w:after="40" w:line="264" w:lineRule="auto"/>
            </w:pPr>
            <w:r>
              <w:rPr>
                <w:b/>
                <w:color w:val="FFFFFF"/>
                <w:sz w:val="21"/>
              </w:rPr>
              <w:t>Description</w:t>
            </w:r>
          </w:p>
        </w:tc>
      </w:tr>
      <w:tr w:rsidR="007046A2" w14:paraId="693BC3C0" w14:textId="77777777">
        <w:trPr>
          <w:cantSplit/>
          <w:jc w:val="center"/>
        </w:trPr>
        <w:tc>
          <w:tcPr>
            <w:tcW w:w="1417" w:type="dxa"/>
            <w:shd w:val="clear" w:color="auto" w:fill="F4F6F9"/>
            <w:tcMar>
              <w:top w:w="140" w:type="dxa"/>
              <w:left w:w="160" w:type="dxa"/>
              <w:bottom w:w="140" w:type="dxa"/>
              <w:right w:w="160" w:type="dxa"/>
            </w:tcMar>
            <w:vAlign w:val="center"/>
          </w:tcPr>
          <w:p w14:paraId="782CF0BD" w14:textId="77777777" w:rsidR="007046A2" w:rsidRDefault="001F0282">
            <w:pPr>
              <w:spacing w:before="40" w:after="40" w:line="264" w:lineRule="auto"/>
            </w:pPr>
            <w:r>
              <w:rPr>
                <w:color w:val="B42828"/>
                <w:sz w:val="20"/>
              </w:rPr>
              <w:t>id</w:t>
            </w:r>
          </w:p>
        </w:tc>
        <w:tc>
          <w:tcPr>
            <w:tcW w:w="1390" w:type="dxa"/>
            <w:shd w:val="clear" w:color="auto" w:fill="F4F6F9"/>
            <w:tcMar>
              <w:top w:w="140" w:type="dxa"/>
              <w:left w:w="160" w:type="dxa"/>
              <w:bottom w:w="140" w:type="dxa"/>
              <w:right w:w="160" w:type="dxa"/>
            </w:tcMar>
            <w:vAlign w:val="center"/>
          </w:tcPr>
          <w:p w14:paraId="6F1C7A05" w14:textId="77777777" w:rsidR="007046A2" w:rsidRDefault="001F0282">
            <w:pPr>
              <w:spacing w:before="40" w:after="40" w:line="264" w:lineRule="auto"/>
            </w:pPr>
            <w:r>
              <w:rPr>
                <w:sz w:val="20"/>
              </w:rPr>
              <w:t>INTEGER</w:t>
            </w:r>
          </w:p>
        </w:tc>
        <w:tc>
          <w:tcPr>
            <w:tcW w:w="2303" w:type="dxa"/>
            <w:shd w:val="clear" w:color="auto" w:fill="F4F6F9"/>
            <w:tcMar>
              <w:top w:w="140" w:type="dxa"/>
              <w:left w:w="160" w:type="dxa"/>
              <w:bottom w:w="140" w:type="dxa"/>
              <w:right w:w="160" w:type="dxa"/>
            </w:tcMar>
            <w:vAlign w:val="center"/>
          </w:tcPr>
          <w:p w14:paraId="3281F94B" w14:textId="77777777" w:rsidR="007046A2" w:rsidRDefault="001F0282">
            <w:pPr>
              <w:spacing w:before="40" w:after="40" w:line="264" w:lineRule="auto"/>
            </w:pPr>
            <w:r>
              <w:rPr>
                <w:sz w:val="20"/>
              </w:rPr>
              <w:t>PRIMARY KEY, AUTOINCREMENT</w:t>
            </w:r>
          </w:p>
        </w:tc>
        <w:tc>
          <w:tcPr>
            <w:tcW w:w="4251" w:type="dxa"/>
            <w:shd w:val="clear" w:color="auto" w:fill="F4F6F9"/>
            <w:tcMar>
              <w:top w:w="140" w:type="dxa"/>
              <w:left w:w="160" w:type="dxa"/>
              <w:bottom w:w="140" w:type="dxa"/>
              <w:right w:w="160" w:type="dxa"/>
            </w:tcMar>
            <w:vAlign w:val="center"/>
          </w:tcPr>
          <w:p w14:paraId="3F45863E" w14:textId="77777777" w:rsidR="007046A2" w:rsidRDefault="001F0282">
            <w:pPr>
              <w:spacing w:before="40" w:after="40" w:line="264" w:lineRule="auto"/>
            </w:pPr>
            <w:r>
              <w:rPr>
                <w:sz w:val="20"/>
              </w:rPr>
              <w:t>Unique user identifier</w:t>
            </w:r>
          </w:p>
        </w:tc>
      </w:tr>
      <w:tr w:rsidR="007046A2" w14:paraId="2A8B0A59" w14:textId="77777777">
        <w:trPr>
          <w:cantSplit/>
          <w:jc w:val="center"/>
        </w:trPr>
        <w:tc>
          <w:tcPr>
            <w:tcW w:w="1417" w:type="dxa"/>
            <w:shd w:val="clear" w:color="auto" w:fill="FFFFFF"/>
            <w:tcMar>
              <w:top w:w="140" w:type="dxa"/>
              <w:left w:w="160" w:type="dxa"/>
              <w:bottom w:w="140" w:type="dxa"/>
              <w:right w:w="160" w:type="dxa"/>
            </w:tcMar>
            <w:vAlign w:val="center"/>
          </w:tcPr>
          <w:p w14:paraId="34D184AD" w14:textId="77777777" w:rsidR="007046A2" w:rsidRDefault="001F0282">
            <w:pPr>
              <w:spacing w:before="40" w:after="40" w:line="264" w:lineRule="auto"/>
            </w:pPr>
            <w:r>
              <w:rPr>
                <w:color w:val="B42828"/>
                <w:sz w:val="20"/>
              </w:rPr>
              <w:t>full_name</w:t>
            </w:r>
          </w:p>
        </w:tc>
        <w:tc>
          <w:tcPr>
            <w:tcW w:w="1390" w:type="dxa"/>
            <w:shd w:val="clear" w:color="auto" w:fill="FFFFFF"/>
            <w:tcMar>
              <w:top w:w="140" w:type="dxa"/>
              <w:left w:w="160" w:type="dxa"/>
              <w:bottom w:w="140" w:type="dxa"/>
              <w:right w:w="160" w:type="dxa"/>
            </w:tcMar>
            <w:vAlign w:val="center"/>
          </w:tcPr>
          <w:p w14:paraId="64DBB836" w14:textId="77777777" w:rsidR="007046A2" w:rsidRDefault="001F0282">
            <w:pPr>
              <w:spacing w:before="40" w:after="40" w:line="264" w:lineRule="auto"/>
            </w:pPr>
            <w:r>
              <w:rPr>
                <w:sz w:val="20"/>
              </w:rPr>
              <w:t>VARCHAR(100)</w:t>
            </w:r>
          </w:p>
        </w:tc>
        <w:tc>
          <w:tcPr>
            <w:tcW w:w="2303" w:type="dxa"/>
            <w:shd w:val="clear" w:color="auto" w:fill="FFFFFF"/>
            <w:tcMar>
              <w:top w:w="140" w:type="dxa"/>
              <w:left w:w="160" w:type="dxa"/>
              <w:bottom w:w="140" w:type="dxa"/>
              <w:right w:w="160" w:type="dxa"/>
            </w:tcMar>
            <w:vAlign w:val="center"/>
          </w:tcPr>
          <w:p w14:paraId="5C36E7E0" w14:textId="77777777" w:rsidR="007046A2" w:rsidRDefault="001F0282">
            <w:pPr>
              <w:spacing w:before="40" w:after="40" w:line="264" w:lineRule="auto"/>
            </w:pPr>
            <w:r>
              <w:rPr>
                <w:sz w:val="20"/>
              </w:rPr>
              <w:t>NOT NULL</w:t>
            </w:r>
          </w:p>
        </w:tc>
        <w:tc>
          <w:tcPr>
            <w:tcW w:w="4251" w:type="dxa"/>
            <w:shd w:val="clear" w:color="auto" w:fill="FFFFFF"/>
            <w:tcMar>
              <w:top w:w="140" w:type="dxa"/>
              <w:left w:w="160" w:type="dxa"/>
              <w:bottom w:w="140" w:type="dxa"/>
              <w:right w:w="160" w:type="dxa"/>
            </w:tcMar>
            <w:vAlign w:val="center"/>
          </w:tcPr>
          <w:p w14:paraId="416A6AAB" w14:textId="77777777" w:rsidR="007046A2" w:rsidRDefault="001F0282">
            <w:pPr>
              <w:spacing w:before="40" w:after="40" w:line="264" w:lineRule="auto"/>
            </w:pPr>
            <w:r>
              <w:rPr>
                <w:sz w:val="20"/>
              </w:rPr>
              <w:t>User's full name</w:t>
            </w:r>
          </w:p>
        </w:tc>
      </w:tr>
      <w:tr w:rsidR="007046A2" w14:paraId="54F60DDB" w14:textId="77777777">
        <w:trPr>
          <w:cantSplit/>
          <w:jc w:val="center"/>
        </w:trPr>
        <w:tc>
          <w:tcPr>
            <w:tcW w:w="1417" w:type="dxa"/>
            <w:shd w:val="clear" w:color="auto" w:fill="F4F6F9"/>
            <w:tcMar>
              <w:top w:w="140" w:type="dxa"/>
              <w:left w:w="160" w:type="dxa"/>
              <w:bottom w:w="140" w:type="dxa"/>
              <w:right w:w="160" w:type="dxa"/>
            </w:tcMar>
            <w:vAlign w:val="center"/>
          </w:tcPr>
          <w:p w14:paraId="3318C536" w14:textId="77777777" w:rsidR="007046A2" w:rsidRDefault="001F0282">
            <w:pPr>
              <w:spacing w:before="40" w:after="40" w:line="264" w:lineRule="auto"/>
            </w:pPr>
            <w:r>
              <w:rPr>
                <w:color w:val="B42828"/>
                <w:sz w:val="20"/>
              </w:rPr>
              <w:lastRenderedPageBreak/>
              <w:t>email</w:t>
            </w:r>
          </w:p>
        </w:tc>
        <w:tc>
          <w:tcPr>
            <w:tcW w:w="1390" w:type="dxa"/>
            <w:shd w:val="clear" w:color="auto" w:fill="F4F6F9"/>
            <w:tcMar>
              <w:top w:w="140" w:type="dxa"/>
              <w:left w:w="160" w:type="dxa"/>
              <w:bottom w:w="140" w:type="dxa"/>
              <w:right w:w="160" w:type="dxa"/>
            </w:tcMar>
            <w:vAlign w:val="center"/>
          </w:tcPr>
          <w:p w14:paraId="58526A07" w14:textId="77777777" w:rsidR="007046A2" w:rsidRDefault="001F0282">
            <w:pPr>
              <w:spacing w:before="40" w:after="40" w:line="264" w:lineRule="auto"/>
            </w:pPr>
            <w:r>
              <w:rPr>
                <w:sz w:val="20"/>
              </w:rPr>
              <w:t>VARCHAR(120)</w:t>
            </w:r>
          </w:p>
        </w:tc>
        <w:tc>
          <w:tcPr>
            <w:tcW w:w="2303" w:type="dxa"/>
            <w:shd w:val="clear" w:color="auto" w:fill="F4F6F9"/>
            <w:tcMar>
              <w:top w:w="140" w:type="dxa"/>
              <w:left w:w="160" w:type="dxa"/>
              <w:bottom w:w="140" w:type="dxa"/>
              <w:right w:w="160" w:type="dxa"/>
            </w:tcMar>
            <w:vAlign w:val="center"/>
          </w:tcPr>
          <w:p w14:paraId="6CBA7E55" w14:textId="77777777" w:rsidR="007046A2" w:rsidRDefault="001F0282">
            <w:pPr>
              <w:spacing w:before="40" w:after="40" w:line="264" w:lineRule="auto"/>
            </w:pPr>
            <w:r>
              <w:rPr>
                <w:sz w:val="20"/>
              </w:rPr>
              <w:t>UNIQUE, NOT NULL</w:t>
            </w:r>
          </w:p>
        </w:tc>
        <w:tc>
          <w:tcPr>
            <w:tcW w:w="4251" w:type="dxa"/>
            <w:shd w:val="clear" w:color="auto" w:fill="F4F6F9"/>
            <w:tcMar>
              <w:top w:w="140" w:type="dxa"/>
              <w:left w:w="160" w:type="dxa"/>
              <w:bottom w:w="140" w:type="dxa"/>
              <w:right w:w="160" w:type="dxa"/>
            </w:tcMar>
            <w:vAlign w:val="center"/>
          </w:tcPr>
          <w:p w14:paraId="498D8361" w14:textId="77777777" w:rsidR="007046A2" w:rsidRDefault="001F0282">
            <w:pPr>
              <w:spacing w:before="40" w:after="40" w:line="264" w:lineRule="auto"/>
            </w:pPr>
            <w:r>
              <w:rPr>
                <w:sz w:val="20"/>
              </w:rPr>
              <w:t>Primary email address</w:t>
            </w:r>
          </w:p>
        </w:tc>
      </w:tr>
      <w:tr w:rsidR="007046A2" w14:paraId="4E0E92B6" w14:textId="77777777">
        <w:trPr>
          <w:cantSplit/>
          <w:jc w:val="center"/>
        </w:trPr>
        <w:tc>
          <w:tcPr>
            <w:tcW w:w="1417" w:type="dxa"/>
            <w:shd w:val="clear" w:color="auto" w:fill="FFFFFF"/>
            <w:tcMar>
              <w:top w:w="140" w:type="dxa"/>
              <w:left w:w="160" w:type="dxa"/>
              <w:bottom w:w="140" w:type="dxa"/>
              <w:right w:w="160" w:type="dxa"/>
            </w:tcMar>
            <w:vAlign w:val="center"/>
          </w:tcPr>
          <w:p w14:paraId="7E7E80CB" w14:textId="77777777" w:rsidR="007046A2" w:rsidRDefault="001F0282">
            <w:pPr>
              <w:spacing w:before="40" w:after="40" w:line="264" w:lineRule="auto"/>
            </w:pPr>
            <w:r>
              <w:rPr>
                <w:color w:val="B42828"/>
                <w:sz w:val="20"/>
              </w:rPr>
              <w:t>phone_number</w:t>
            </w:r>
          </w:p>
        </w:tc>
        <w:tc>
          <w:tcPr>
            <w:tcW w:w="1390" w:type="dxa"/>
            <w:shd w:val="clear" w:color="auto" w:fill="FFFFFF"/>
            <w:tcMar>
              <w:top w:w="140" w:type="dxa"/>
              <w:left w:w="160" w:type="dxa"/>
              <w:bottom w:w="140" w:type="dxa"/>
              <w:right w:w="160" w:type="dxa"/>
            </w:tcMar>
            <w:vAlign w:val="center"/>
          </w:tcPr>
          <w:p w14:paraId="561FDDB6" w14:textId="77777777" w:rsidR="007046A2" w:rsidRDefault="001F0282">
            <w:pPr>
              <w:spacing w:before="40" w:after="40" w:line="264" w:lineRule="auto"/>
            </w:pPr>
            <w:r>
              <w:rPr>
                <w:sz w:val="20"/>
              </w:rPr>
              <w:t>VARCHAR(20)</w:t>
            </w:r>
          </w:p>
        </w:tc>
        <w:tc>
          <w:tcPr>
            <w:tcW w:w="2303" w:type="dxa"/>
            <w:shd w:val="clear" w:color="auto" w:fill="FFFFFF"/>
            <w:tcMar>
              <w:top w:w="140" w:type="dxa"/>
              <w:left w:w="160" w:type="dxa"/>
              <w:bottom w:w="140" w:type="dxa"/>
              <w:right w:w="160" w:type="dxa"/>
            </w:tcMar>
            <w:vAlign w:val="center"/>
          </w:tcPr>
          <w:p w14:paraId="1F897399" w14:textId="77777777" w:rsidR="007046A2" w:rsidRDefault="001F0282">
            <w:pPr>
              <w:spacing w:before="40" w:after="40" w:line="264" w:lineRule="auto"/>
            </w:pPr>
            <w:r>
              <w:rPr>
                <w:sz w:val="20"/>
              </w:rPr>
              <w:t>NOT NULL</w:t>
            </w:r>
          </w:p>
        </w:tc>
        <w:tc>
          <w:tcPr>
            <w:tcW w:w="4251" w:type="dxa"/>
            <w:shd w:val="clear" w:color="auto" w:fill="FFFFFF"/>
            <w:tcMar>
              <w:top w:w="140" w:type="dxa"/>
              <w:left w:w="160" w:type="dxa"/>
              <w:bottom w:w="140" w:type="dxa"/>
              <w:right w:w="160" w:type="dxa"/>
            </w:tcMar>
            <w:vAlign w:val="center"/>
          </w:tcPr>
          <w:p w14:paraId="77247E4F" w14:textId="77777777" w:rsidR="007046A2" w:rsidRDefault="001F0282">
            <w:pPr>
              <w:spacing w:before="40" w:after="40" w:line="264" w:lineRule="auto"/>
            </w:pPr>
            <w:r>
              <w:rPr>
                <w:sz w:val="20"/>
              </w:rPr>
              <w:t>Phone number for SMS OTP</w:t>
            </w:r>
          </w:p>
        </w:tc>
      </w:tr>
      <w:tr w:rsidR="007046A2" w14:paraId="386C26F4" w14:textId="77777777">
        <w:trPr>
          <w:cantSplit/>
          <w:jc w:val="center"/>
        </w:trPr>
        <w:tc>
          <w:tcPr>
            <w:tcW w:w="1417" w:type="dxa"/>
            <w:shd w:val="clear" w:color="auto" w:fill="F4F6F9"/>
            <w:tcMar>
              <w:top w:w="140" w:type="dxa"/>
              <w:left w:w="160" w:type="dxa"/>
              <w:bottom w:w="140" w:type="dxa"/>
              <w:right w:w="160" w:type="dxa"/>
            </w:tcMar>
            <w:vAlign w:val="center"/>
          </w:tcPr>
          <w:p w14:paraId="201F2D41" w14:textId="77777777" w:rsidR="007046A2" w:rsidRDefault="001F0282">
            <w:pPr>
              <w:spacing w:before="40" w:after="40" w:line="264" w:lineRule="auto"/>
            </w:pPr>
            <w:r>
              <w:rPr>
                <w:color w:val="B42828"/>
                <w:sz w:val="20"/>
              </w:rPr>
              <w:t>password_hash</w:t>
            </w:r>
          </w:p>
        </w:tc>
        <w:tc>
          <w:tcPr>
            <w:tcW w:w="1390" w:type="dxa"/>
            <w:shd w:val="clear" w:color="auto" w:fill="F4F6F9"/>
            <w:tcMar>
              <w:top w:w="140" w:type="dxa"/>
              <w:left w:w="160" w:type="dxa"/>
              <w:bottom w:w="140" w:type="dxa"/>
              <w:right w:w="160" w:type="dxa"/>
            </w:tcMar>
            <w:vAlign w:val="center"/>
          </w:tcPr>
          <w:p w14:paraId="6717E7FC" w14:textId="77777777" w:rsidR="007046A2" w:rsidRDefault="001F0282">
            <w:pPr>
              <w:spacing w:before="40" w:after="40" w:line="264" w:lineRule="auto"/>
            </w:pPr>
            <w:r>
              <w:rPr>
                <w:sz w:val="20"/>
              </w:rPr>
              <w:t>VARCHAR(255)</w:t>
            </w:r>
          </w:p>
        </w:tc>
        <w:tc>
          <w:tcPr>
            <w:tcW w:w="2303" w:type="dxa"/>
            <w:shd w:val="clear" w:color="auto" w:fill="F4F6F9"/>
            <w:tcMar>
              <w:top w:w="140" w:type="dxa"/>
              <w:left w:w="160" w:type="dxa"/>
              <w:bottom w:w="140" w:type="dxa"/>
              <w:right w:w="160" w:type="dxa"/>
            </w:tcMar>
            <w:vAlign w:val="center"/>
          </w:tcPr>
          <w:p w14:paraId="1B2B926E" w14:textId="77777777" w:rsidR="007046A2" w:rsidRDefault="001F0282">
            <w:pPr>
              <w:spacing w:before="40" w:after="40" w:line="264" w:lineRule="auto"/>
            </w:pPr>
            <w:r>
              <w:rPr>
                <w:sz w:val="20"/>
              </w:rPr>
              <w:t>NOT NULL</w:t>
            </w:r>
          </w:p>
        </w:tc>
        <w:tc>
          <w:tcPr>
            <w:tcW w:w="4251" w:type="dxa"/>
            <w:shd w:val="clear" w:color="auto" w:fill="F4F6F9"/>
            <w:tcMar>
              <w:top w:w="140" w:type="dxa"/>
              <w:left w:w="160" w:type="dxa"/>
              <w:bottom w:w="140" w:type="dxa"/>
              <w:right w:w="160" w:type="dxa"/>
            </w:tcMar>
            <w:vAlign w:val="center"/>
          </w:tcPr>
          <w:p w14:paraId="719D3E4E" w14:textId="77777777" w:rsidR="007046A2" w:rsidRDefault="001F0282">
            <w:pPr>
              <w:spacing w:before="40" w:after="40" w:line="264" w:lineRule="auto"/>
            </w:pPr>
            <w:r>
              <w:rPr>
                <w:sz w:val="20"/>
              </w:rPr>
              <w:t>Bcrypt hashed password</w:t>
            </w:r>
          </w:p>
        </w:tc>
      </w:tr>
      <w:tr w:rsidR="007046A2" w14:paraId="60EE4597" w14:textId="77777777">
        <w:trPr>
          <w:cantSplit/>
          <w:jc w:val="center"/>
        </w:trPr>
        <w:tc>
          <w:tcPr>
            <w:tcW w:w="1417" w:type="dxa"/>
            <w:shd w:val="clear" w:color="auto" w:fill="FFFFFF"/>
            <w:tcMar>
              <w:top w:w="140" w:type="dxa"/>
              <w:left w:w="160" w:type="dxa"/>
              <w:bottom w:w="140" w:type="dxa"/>
              <w:right w:w="160" w:type="dxa"/>
            </w:tcMar>
            <w:vAlign w:val="center"/>
          </w:tcPr>
          <w:p w14:paraId="281F38C8" w14:textId="77777777" w:rsidR="007046A2" w:rsidRDefault="001F0282">
            <w:pPr>
              <w:spacing w:before="40" w:after="40" w:line="264" w:lineRule="auto"/>
            </w:pPr>
            <w:r>
              <w:rPr>
                <w:color w:val="B42828"/>
                <w:sz w:val="20"/>
              </w:rPr>
              <w:t>role</w:t>
            </w:r>
          </w:p>
        </w:tc>
        <w:tc>
          <w:tcPr>
            <w:tcW w:w="1390" w:type="dxa"/>
            <w:shd w:val="clear" w:color="auto" w:fill="FFFFFF"/>
            <w:tcMar>
              <w:top w:w="140" w:type="dxa"/>
              <w:left w:w="160" w:type="dxa"/>
              <w:bottom w:w="140" w:type="dxa"/>
              <w:right w:w="160" w:type="dxa"/>
            </w:tcMar>
            <w:vAlign w:val="center"/>
          </w:tcPr>
          <w:p w14:paraId="50D217D6" w14:textId="77777777" w:rsidR="007046A2" w:rsidRDefault="001F0282">
            <w:pPr>
              <w:spacing w:before="40" w:after="40" w:line="264" w:lineRule="auto"/>
            </w:pPr>
            <w:r>
              <w:rPr>
                <w:sz w:val="20"/>
              </w:rPr>
              <w:t>VARCHAR(30)</w:t>
            </w:r>
          </w:p>
        </w:tc>
        <w:tc>
          <w:tcPr>
            <w:tcW w:w="2303" w:type="dxa"/>
            <w:shd w:val="clear" w:color="auto" w:fill="FFFFFF"/>
            <w:tcMar>
              <w:top w:w="140" w:type="dxa"/>
              <w:left w:w="160" w:type="dxa"/>
              <w:bottom w:w="140" w:type="dxa"/>
              <w:right w:w="160" w:type="dxa"/>
            </w:tcMar>
            <w:vAlign w:val="center"/>
          </w:tcPr>
          <w:p w14:paraId="26E95C03" w14:textId="77777777" w:rsidR="007046A2" w:rsidRDefault="001F0282">
            <w:pPr>
              <w:spacing w:before="40" w:after="40" w:line="264" w:lineRule="auto"/>
            </w:pPr>
            <w:r>
              <w:rPr>
                <w:sz w:val="20"/>
              </w:rPr>
              <w:t>NOT NULL</w:t>
            </w:r>
          </w:p>
        </w:tc>
        <w:tc>
          <w:tcPr>
            <w:tcW w:w="4251" w:type="dxa"/>
            <w:shd w:val="clear" w:color="auto" w:fill="FFFFFF"/>
            <w:tcMar>
              <w:top w:w="140" w:type="dxa"/>
              <w:left w:w="160" w:type="dxa"/>
              <w:bottom w:w="140" w:type="dxa"/>
              <w:right w:w="160" w:type="dxa"/>
            </w:tcMar>
            <w:vAlign w:val="center"/>
          </w:tcPr>
          <w:p w14:paraId="617BAED0" w14:textId="77777777" w:rsidR="007046A2" w:rsidRDefault="001F0282">
            <w:pPr>
              <w:spacing w:before="40" w:after="40" w:line="264" w:lineRule="auto"/>
            </w:pPr>
            <w:r>
              <w:rPr>
                <w:sz w:val="20"/>
              </w:rPr>
              <w:t>Role: FARMER, INSPECTOR, TESTER, INVESTOR, ADMIN</w:t>
            </w:r>
          </w:p>
        </w:tc>
      </w:tr>
      <w:tr w:rsidR="007046A2" w14:paraId="0ADE22A4" w14:textId="77777777">
        <w:trPr>
          <w:cantSplit/>
          <w:jc w:val="center"/>
        </w:trPr>
        <w:tc>
          <w:tcPr>
            <w:tcW w:w="1417" w:type="dxa"/>
            <w:shd w:val="clear" w:color="auto" w:fill="F4F6F9"/>
            <w:tcMar>
              <w:top w:w="140" w:type="dxa"/>
              <w:left w:w="160" w:type="dxa"/>
              <w:bottom w:w="140" w:type="dxa"/>
              <w:right w:w="160" w:type="dxa"/>
            </w:tcMar>
            <w:vAlign w:val="center"/>
          </w:tcPr>
          <w:p w14:paraId="2FF09E81" w14:textId="77777777" w:rsidR="007046A2" w:rsidRDefault="001F0282">
            <w:pPr>
              <w:spacing w:before="40" w:after="40" w:line="264" w:lineRule="auto"/>
            </w:pPr>
            <w:r>
              <w:rPr>
                <w:color w:val="B42828"/>
                <w:sz w:val="20"/>
              </w:rPr>
              <w:t>district</w:t>
            </w:r>
          </w:p>
        </w:tc>
        <w:tc>
          <w:tcPr>
            <w:tcW w:w="1390" w:type="dxa"/>
            <w:shd w:val="clear" w:color="auto" w:fill="F4F6F9"/>
            <w:tcMar>
              <w:top w:w="140" w:type="dxa"/>
              <w:left w:w="160" w:type="dxa"/>
              <w:bottom w:w="140" w:type="dxa"/>
              <w:right w:w="160" w:type="dxa"/>
            </w:tcMar>
            <w:vAlign w:val="center"/>
          </w:tcPr>
          <w:p w14:paraId="3CFD7CE0" w14:textId="77777777" w:rsidR="007046A2" w:rsidRDefault="001F0282">
            <w:pPr>
              <w:spacing w:before="40" w:after="40" w:line="264" w:lineRule="auto"/>
            </w:pPr>
            <w:r>
              <w:rPr>
                <w:sz w:val="20"/>
              </w:rPr>
              <w:t>VARCHAR(50)</w:t>
            </w:r>
          </w:p>
        </w:tc>
        <w:tc>
          <w:tcPr>
            <w:tcW w:w="2303" w:type="dxa"/>
            <w:shd w:val="clear" w:color="auto" w:fill="F4F6F9"/>
            <w:tcMar>
              <w:top w:w="140" w:type="dxa"/>
              <w:left w:w="160" w:type="dxa"/>
              <w:bottom w:w="140" w:type="dxa"/>
              <w:right w:w="160" w:type="dxa"/>
            </w:tcMar>
            <w:vAlign w:val="center"/>
          </w:tcPr>
          <w:p w14:paraId="63AC7830" w14:textId="77777777" w:rsidR="007046A2" w:rsidRDefault="001F0282">
            <w:pPr>
              <w:spacing w:before="40" w:after="40" w:line="264" w:lineRule="auto"/>
            </w:pPr>
            <w:r>
              <w:rPr>
                <w:sz w:val="20"/>
              </w:rPr>
              <w:t>NOT NULL</w:t>
            </w:r>
          </w:p>
        </w:tc>
        <w:tc>
          <w:tcPr>
            <w:tcW w:w="4251" w:type="dxa"/>
            <w:shd w:val="clear" w:color="auto" w:fill="F4F6F9"/>
            <w:tcMar>
              <w:top w:w="140" w:type="dxa"/>
              <w:left w:w="160" w:type="dxa"/>
              <w:bottom w:w="140" w:type="dxa"/>
              <w:right w:w="160" w:type="dxa"/>
            </w:tcMar>
            <w:vAlign w:val="center"/>
          </w:tcPr>
          <w:p w14:paraId="6A8BA8F8" w14:textId="77777777" w:rsidR="007046A2" w:rsidRDefault="001F0282">
            <w:pPr>
              <w:spacing w:before="40" w:after="40" w:line="264" w:lineRule="auto"/>
            </w:pPr>
            <w:r>
              <w:rPr>
                <w:sz w:val="20"/>
              </w:rPr>
              <w:t>Administrative District</w:t>
            </w:r>
          </w:p>
        </w:tc>
      </w:tr>
      <w:tr w:rsidR="007046A2" w14:paraId="7A2BB611" w14:textId="77777777">
        <w:trPr>
          <w:cantSplit/>
          <w:jc w:val="center"/>
        </w:trPr>
        <w:tc>
          <w:tcPr>
            <w:tcW w:w="1417" w:type="dxa"/>
            <w:shd w:val="clear" w:color="auto" w:fill="FFFFFF"/>
            <w:tcMar>
              <w:top w:w="140" w:type="dxa"/>
              <w:left w:w="160" w:type="dxa"/>
              <w:bottom w:w="140" w:type="dxa"/>
              <w:right w:w="160" w:type="dxa"/>
            </w:tcMar>
            <w:vAlign w:val="center"/>
          </w:tcPr>
          <w:p w14:paraId="06E39A50" w14:textId="77777777" w:rsidR="007046A2" w:rsidRDefault="001F0282">
            <w:pPr>
              <w:spacing w:before="40" w:after="40" w:line="264" w:lineRule="auto"/>
            </w:pPr>
            <w:r>
              <w:rPr>
                <w:color w:val="B42828"/>
                <w:sz w:val="20"/>
              </w:rPr>
              <w:t>taluk</w:t>
            </w:r>
          </w:p>
        </w:tc>
        <w:tc>
          <w:tcPr>
            <w:tcW w:w="1390" w:type="dxa"/>
            <w:shd w:val="clear" w:color="auto" w:fill="FFFFFF"/>
            <w:tcMar>
              <w:top w:w="140" w:type="dxa"/>
              <w:left w:w="160" w:type="dxa"/>
              <w:bottom w:w="140" w:type="dxa"/>
              <w:right w:w="160" w:type="dxa"/>
            </w:tcMar>
            <w:vAlign w:val="center"/>
          </w:tcPr>
          <w:p w14:paraId="64A3B365" w14:textId="77777777" w:rsidR="007046A2" w:rsidRDefault="001F0282">
            <w:pPr>
              <w:spacing w:before="40" w:after="40" w:line="264" w:lineRule="auto"/>
            </w:pPr>
            <w:r>
              <w:rPr>
                <w:sz w:val="20"/>
              </w:rPr>
              <w:t>VARCHAR(50)</w:t>
            </w:r>
          </w:p>
        </w:tc>
        <w:tc>
          <w:tcPr>
            <w:tcW w:w="2303" w:type="dxa"/>
            <w:shd w:val="clear" w:color="auto" w:fill="FFFFFF"/>
            <w:tcMar>
              <w:top w:w="140" w:type="dxa"/>
              <w:left w:w="160" w:type="dxa"/>
              <w:bottom w:w="140" w:type="dxa"/>
              <w:right w:w="160" w:type="dxa"/>
            </w:tcMar>
            <w:vAlign w:val="center"/>
          </w:tcPr>
          <w:p w14:paraId="77261CB4" w14:textId="77777777" w:rsidR="007046A2" w:rsidRDefault="001F0282">
            <w:pPr>
              <w:spacing w:before="40" w:after="40" w:line="264" w:lineRule="auto"/>
            </w:pPr>
            <w:r>
              <w:rPr>
                <w:sz w:val="20"/>
              </w:rPr>
              <w:t>NOT NULL</w:t>
            </w:r>
          </w:p>
        </w:tc>
        <w:tc>
          <w:tcPr>
            <w:tcW w:w="4251" w:type="dxa"/>
            <w:shd w:val="clear" w:color="auto" w:fill="FFFFFF"/>
            <w:tcMar>
              <w:top w:w="140" w:type="dxa"/>
              <w:left w:w="160" w:type="dxa"/>
              <w:bottom w:w="140" w:type="dxa"/>
              <w:right w:w="160" w:type="dxa"/>
            </w:tcMar>
            <w:vAlign w:val="center"/>
          </w:tcPr>
          <w:p w14:paraId="0C281EA1" w14:textId="77777777" w:rsidR="007046A2" w:rsidRDefault="001F0282">
            <w:pPr>
              <w:spacing w:before="40" w:after="40" w:line="264" w:lineRule="auto"/>
            </w:pPr>
            <w:r>
              <w:rPr>
                <w:sz w:val="20"/>
              </w:rPr>
              <w:t>Administrative Sub-district / Taluk</w:t>
            </w:r>
          </w:p>
        </w:tc>
      </w:tr>
      <w:tr w:rsidR="007046A2" w14:paraId="7163F5D5" w14:textId="77777777">
        <w:trPr>
          <w:cantSplit/>
          <w:jc w:val="center"/>
        </w:trPr>
        <w:tc>
          <w:tcPr>
            <w:tcW w:w="1417" w:type="dxa"/>
            <w:shd w:val="clear" w:color="auto" w:fill="F4F6F9"/>
            <w:tcMar>
              <w:top w:w="140" w:type="dxa"/>
              <w:left w:w="160" w:type="dxa"/>
              <w:bottom w:w="140" w:type="dxa"/>
              <w:right w:w="160" w:type="dxa"/>
            </w:tcMar>
            <w:vAlign w:val="center"/>
          </w:tcPr>
          <w:p w14:paraId="79F49120" w14:textId="77777777" w:rsidR="007046A2" w:rsidRDefault="001F0282">
            <w:pPr>
              <w:spacing w:before="40" w:after="40" w:line="264" w:lineRule="auto"/>
            </w:pPr>
            <w:r>
              <w:rPr>
                <w:color w:val="B42828"/>
                <w:sz w:val="20"/>
              </w:rPr>
              <w:t>wallet_address</w:t>
            </w:r>
          </w:p>
        </w:tc>
        <w:tc>
          <w:tcPr>
            <w:tcW w:w="1390" w:type="dxa"/>
            <w:shd w:val="clear" w:color="auto" w:fill="F4F6F9"/>
            <w:tcMar>
              <w:top w:w="140" w:type="dxa"/>
              <w:left w:w="160" w:type="dxa"/>
              <w:bottom w:w="140" w:type="dxa"/>
              <w:right w:w="160" w:type="dxa"/>
            </w:tcMar>
            <w:vAlign w:val="center"/>
          </w:tcPr>
          <w:p w14:paraId="367068A5" w14:textId="77777777" w:rsidR="007046A2" w:rsidRDefault="001F0282">
            <w:pPr>
              <w:spacing w:before="40" w:after="40" w:line="264" w:lineRule="auto"/>
            </w:pPr>
            <w:r>
              <w:rPr>
                <w:sz w:val="20"/>
              </w:rPr>
              <w:t>VARCHAR(42)</w:t>
            </w:r>
          </w:p>
        </w:tc>
        <w:tc>
          <w:tcPr>
            <w:tcW w:w="2303" w:type="dxa"/>
            <w:shd w:val="clear" w:color="auto" w:fill="F4F6F9"/>
            <w:tcMar>
              <w:top w:w="140" w:type="dxa"/>
              <w:left w:w="160" w:type="dxa"/>
              <w:bottom w:w="140" w:type="dxa"/>
              <w:right w:w="160" w:type="dxa"/>
            </w:tcMar>
            <w:vAlign w:val="center"/>
          </w:tcPr>
          <w:p w14:paraId="116B4AB3" w14:textId="77777777" w:rsidR="007046A2" w:rsidRDefault="001F0282">
            <w:pPr>
              <w:spacing w:before="40" w:after="40" w:line="264" w:lineRule="auto"/>
            </w:pPr>
            <w:r>
              <w:rPr>
                <w:sz w:val="20"/>
              </w:rPr>
              <w:t>NULLABLE</w:t>
            </w:r>
          </w:p>
        </w:tc>
        <w:tc>
          <w:tcPr>
            <w:tcW w:w="4251" w:type="dxa"/>
            <w:shd w:val="clear" w:color="auto" w:fill="F4F6F9"/>
            <w:tcMar>
              <w:top w:w="140" w:type="dxa"/>
              <w:left w:w="160" w:type="dxa"/>
              <w:bottom w:w="140" w:type="dxa"/>
              <w:right w:w="160" w:type="dxa"/>
            </w:tcMar>
            <w:vAlign w:val="center"/>
          </w:tcPr>
          <w:p w14:paraId="5C1D76D0" w14:textId="77777777" w:rsidR="007046A2" w:rsidRDefault="001F0282">
            <w:pPr>
              <w:spacing w:before="40" w:after="40" w:line="264" w:lineRule="auto"/>
            </w:pPr>
            <w:r>
              <w:rPr>
                <w:sz w:val="20"/>
              </w:rPr>
              <w:t>Linked Ethereum wallet address</w:t>
            </w:r>
          </w:p>
        </w:tc>
      </w:tr>
      <w:tr w:rsidR="007046A2" w14:paraId="7B1B6A57" w14:textId="77777777">
        <w:trPr>
          <w:cantSplit/>
          <w:jc w:val="center"/>
        </w:trPr>
        <w:tc>
          <w:tcPr>
            <w:tcW w:w="1417" w:type="dxa"/>
            <w:shd w:val="clear" w:color="auto" w:fill="FFFFFF"/>
            <w:tcMar>
              <w:top w:w="140" w:type="dxa"/>
              <w:left w:w="160" w:type="dxa"/>
              <w:bottom w:w="140" w:type="dxa"/>
              <w:right w:w="160" w:type="dxa"/>
            </w:tcMar>
            <w:vAlign w:val="center"/>
          </w:tcPr>
          <w:p w14:paraId="22DAD847" w14:textId="77777777" w:rsidR="007046A2" w:rsidRDefault="001F0282">
            <w:pPr>
              <w:spacing w:before="40" w:after="40" w:line="264" w:lineRule="auto"/>
            </w:pPr>
            <w:r>
              <w:rPr>
                <w:color w:val="B42828"/>
                <w:sz w:val="20"/>
              </w:rPr>
              <w:t>is_verified</w:t>
            </w:r>
          </w:p>
        </w:tc>
        <w:tc>
          <w:tcPr>
            <w:tcW w:w="1390" w:type="dxa"/>
            <w:shd w:val="clear" w:color="auto" w:fill="FFFFFF"/>
            <w:tcMar>
              <w:top w:w="140" w:type="dxa"/>
              <w:left w:w="160" w:type="dxa"/>
              <w:bottom w:w="140" w:type="dxa"/>
              <w:right w:w="160" w:type="dxa"/>
            </w:tcMar>
            <w:vAlign w:val="center"/>
          </w:tcPr>
          <w:p w14:paraId="40A7E4D9" w14:textId="77777777" w:rsidR="007046A2" w:rsidRDefault="001F0282">
            <w:pPr>
              <w:spacing w:before="40" w:after="40" w:line="264" w:lineRule="auto"/>
            </w:pPr>
            <w:r>
              <w:rPr>
                <w:sz w:val="20"/>
              </w:rPr>
              <w:t>BOOLEAN</w:t>
            </w:r>
          </w:p>
        </w:tc>
        <w:tc>
          <w:tcPr>
            <w:tcW w:w="2303" w:type="dxa"/>
            <w:shd w:val="clear" w:color="auto" w:fill="FFFFFF"/>
            <w:tcMar>
              <w:top w:w="140" w:type="dxa"/>
              <w:left w:w="160" w:type="dxa"/>
              <w:bottom w:w="140" w:type="dxa"/>
              <w:right w:w="160" w:type="dxa"/>
            </w:tcMar>
            <w:vAlign w:val="center"/>
          </w:tcPr>
          <w:p w14:paraId="0403367F" w14:textId="77777777" w:rsidR="007046A2" w:rsidRDefault="001F0282">
            <w:pPr>
              <w:spacing w:before="40" w:after="40" w:line="264" w:lineRule="auto"/>
            </w:pPr>
            <w:r>
              <w:rPr>
                <w:sz w:val="20"/>
              </w:rPr>
              <w:t>DEFAULT FALSE</w:t>
            </w:r>
          </w:p>
        </w:tc>
        <w:tc>
          <w:tcPr>
            <w:tcW w:w="4251" w:type="dxa"/>
            <w:shd w:val="clear" w:color="auto" w:fill="FFFFFF"/>
            <w:tcMar>
              <w:top w:w="140" w:type="dxa"/>
              <w:left w:w="160" w:type="dxa"/>
              <w:bottom w:w="140" w:type="dxa"/>
              <w:right w:w="160" w:type="dxa"/>
            </w:tcMar>
            <w:vAlign w:val="center"/>
          </w:tcPr>
          <w:p w14:paraId="0A4E5B90" w14:textId="77777777" w:rsidR="007046A2" w:rsidRDefault="001F0282">
            <w:pPr>
              <w:spacing w:before="40" w:after="40" w:line="264" w:lineRule="auto"/>
            </w:pPr>
            <w:r>
              <w:rPr>
                <w:sz w:val="20"/>
              </w:rPr>
              <w:t>OTP verification flag</w:t>
            </w:r>
          </w:p>
        </w:tc>
      </w:tr>
    </w:tbl>
    <w:p w14:paraId="65CB934C" w14:textId="77777777" w:rsidR="007046A2" w:rsidRDefault="007046A2">
      <w:pPr>
        <w:spacing w:before="80" w:after="120"/>
      </w:pPr>
    </w:p>
    <w:p w14:paraId="4DDEC903" w14:textId="77777777" w:rsidR="007046A2" w:rsidRDefault="001F0282">
      <w:pPr>
        <w:pStyle w:val="Heading4"/>
        <w:spacing w:before="160" w:after="80"/>
      </w:pPr>
      <w:r>
        <w:rPr>
          <w:rFonts w:ascii="Calibri" w:hAnsi="Calibri"/>
          <w:color w:val="505050"/>
          <w:sz w:val="23"/>
        </w:rPr>
        <w:t>4.4.2 farmers (Crops) Table Schema</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2059"/>
        <w:gridCol w:w="1391"/>
        <w:gridCol w:w="2328"/>
        <w:gridCol w:w="3581"/>
      </w:tblGrid>
      <w:tr w:rsidR="007046A2" w14:paraId="5F9EA95B" w14:textId="77777777">
        <w:trPr>
          <w:cantSplit/>
          <w:tblHeader/>
          <w:jc w:val="center"/>
        </w:trPr>
        <w:tc>
          <w:tcPr>
            <w:tcW w:w="2059" w:type="dxa"/>
            <w:shd w:val="clear" w:color="auto" w:fill="1F4E79"/>
            <w:tcMar>
              <w:top w:w="140" w:type="dxa"/>
              <w:left w:w="160" w:type="dxa"/>
              <w:bottom w:w="140" w:type="dxa"/>
              <w:right w:w="160" w:type="dxa"/>
            </w:tcMar>
            <w:vAlign w:val="center"/>
          </w:tcPr>
          <w:p w14:paraId="76D26256" w14:textId="77777777" w:rsidR="007046A2" w:rsidRDefault="001F0282">
            <w:pPr>
              <w:spacing w:before="40" w:after="40" w:line="264" w:lineRule="auto"/>
            </w:pPr>
            <w:r>
              <w:rPr>
                <w:b/>
                <w:color w:val="FFFFFF"/>
                <w:sz w:val="21"/>
              </w:rPr>
              <w:t>Column Name</w:t>
            </w:r>
          </w:p>
        </w:tc>
        <w:tc>
          <w:tcPr>
            <w:tcW w:w="1391" w:type="dxa"/>
            <w:shd w:val="clear" w:color="auto" w:fill="1F4E79"/>
            <w:tcMar>
              <w:top w:w="140" w:type="dxa"/>
              <w:left w:w="160" w:type="dxa"/>
              <w:bottom w:w="140" w:type="dxa"/>
              <w:right w:w="160" w:type="dxa"/>
            </w:tcMar>
            <w:vAlign w:val="center"/>
          </w:tcPr>
          <w:p w14:paraId="00136CD1" w14:textId="77777777" w:rsidR="007046A2" w:rsidRDefault="001F0282">
            <w:pPr>
              <w:spacing w:before="40" w:after="40" w:line="264" w:lineRule="auto"/>
            </w:pPr>
            <w:r>
              <w:rPr>
                <w:b/>
                <w:color w:val="FFFFFF"/>
                <w:sz w:val="21"/>
              </w:rPr>
              <w:t>Data Type</w:t>
            </w:r>
          </w:p>
        </w:tc>
        <w:tc>
          <w:tcPr>
            <w:tcW w:w="2328" w:type="dxa"/>
            <w:shd w:val="clear" w:color="auto" w:fill="1F4E79"/>
            <w:tcMar>
              <w:top w:w="140" w:type="dxa"/>
              <w:left w:w="160" w:type="dxa"/>
              <w:bottom w:w="140" w:type="dxa"/>
              <w:right w:w="160" w:type="dxa"/>
            </w:tcMar>
            <w:vAlign w:val="center"/>
          </w:tcPr>
          <w:p w14:paraId="04422CE0" w14:textId="77777777" w:rsidR="007046A2" w:rsidRDefault="001F0282">
            <w:pPr>
              <w:spacing w:before="40" w:after="40" w:line="264" w:lineRule="auto"/>
            </w:pPr>
            <w:r>
              <w:rPr>
                <w:b/>
                <w:color w:val="FFFFFF"/>
                <w:sz w:val="21"/>
              </w:rPr>
              <w:t>Constraints</w:t>
            </w:r>
          </w:p>
        </w:tc>
        <w:tc>
          <w:tcPr>
            <w:tcW w:w="3581" w:type="dxa"/>
            <w:shd w:val="clear" w:color="auto" w:fill="1F4E79"/>
            <w:tcMar>
              <w:top w:w="140" w:type="dxa"/>
              <w:left w:w="160" w:type="dxa"/>
              <w:bottom w:w="140" w:type="dxa"/>
              <w:right w:w="160" w:type="dxa"/>
            </w:tcMar>
            <w:vAlign w:val="center"/>
          </w:tcPr>
          <w:p w14:paraId="79C04186" w14:textId="77777777" w:rsidR="007046A2" w:rsidRDefault="001F0282">
            <w:pPr>
              <w:spacing w:before="40" w:after="40" w:line="264" w:lineRule="auto"/>
            </w:pPr>
            <w:r>
              <w:rPr>
                <w:b/>
                <w:color w:val="FFFFFF"/>
                <w:sz w:val="21"/>
              </w:rPr>
              <w:t>Description</w:t>
            </w:r>
          </w:p>
        </w:tc>
      </w:tr>
      <w:tr w:rsidR="007046A2" w14:paraId="17ADD986" w14:textId="77777777">
        <w:trPr>
          <w:cantSplit/>
          <w:jc w:val="center"/>
        </w:trPr>
        <w:tc>
          <w:tcPr>
            <w:tcW w:w="2059" w:type="dxa"/>
            <w:shd w:val="clear" w:color="auto" w:fill="F4F6F9"/>
            <w:tcMar>
              <w:top w:w="140" w:type="dxa"/>
              <w:left w:w="160" w:type="dxa"/>
              <w:bottom w:w="140" w:type="dxa"/>
              <w:right w:w="160" w:type="dxa"/>
            </w:tcMar>
            <w:vAlign w:val="center"/>
          </w:tcPr>
          <w:p w14:paraId="64D4039D" w14:textId="77777777" w:rsidR="007046A2" w:rsidRDefault="001F0282">
            <w:pPr>
              <w:spacing w:before="40" w:after="40" w:line="264" w:lineRule="auto"/>
            </w:pPr>
            <w:r>
              <w:rPr>
                <w:color w:val="B42828"/>
                <w:sz w:val="20"/>
              </w:rPr>
              <w:t>id</w:t>
            </w:r>
          </w:p>
        </w:tc>
        <w:tc>
          <w:tcPr>
            <w:tcW w:w="1391" w:type="dxa"/>
            <w:shd w:val="clear" w:color="auto" w:fill="F4F6F9"/>
            <w:tcMar>
              <w:top w:w="140" w:type="dxa"/>
              <w:left w:w="160" w:type="dxa"/>
              <w:bottom w:w="140" w:type="dxa"/>
              <w:right w:w="160" w:type="dxa"/>
            </w:tcMar>
            <w:vAlign w:val="center"/>
          </w:tcPr>
          <w:p w14:paraId="349B8C08" w14:textId="77777777" w:rsidR="007046A2" w:rsidRDefault="001F0282">
            <w:pPr>
              <w:spacing w:before="40" w:after="40" w:line="264" w:lineRule="auto"/>
            </w:pPr>
            <w:r>
              <w:rPr>
                <w:sz w:val="20"/>
              </w:rPr>
              <w:t>INTEGER</w:t>
            </w:r>
          </w:p>
        </w:tc>
        <w:tc>
          <w:tcPr>
            <w:tcW w:w="2328" w:type="dxa"/>
            <w:shd w:val="clear" w:color="auto" w:fill="F4F6F9"/>
            <w:tcMar>
              <w:top w:w="140" w:type="dxa"/>
              <w:left w:w="160" w:type="dxa"/>
              <w:bottom w:w="140" w:type="dxa"/>
              <w:right w:w="160" w:type="dxa"/>
            </w:tcMar>
            <w:vAlign w:val="center"/>
          </w:tcPr>
          <w:p w14:paraId="4E57DB42" w14:textId="77777777" w:rsidR="007046A2" w:rsidRDefault="001F0282">
            <w:pPr>
              <w:spacing w:before="40" w:after="40" w:line="264" w:lineRule="auto"/>
            </w:pPr>
            <w:r>
              <w:rPr>
                <w:sz w:val="20"/>
              </w:rPr>
              <w:t>PRIMARY KEY, AUTOINCREMENT</w:t>
            </w:r>
          </w:p>
        </w:tc>
        <w:tc>
          <w:tcPr>
            <w:tcW w:w="3581" w:type="dxa"/>
            <w:shd w:val="clear" w:color="auto" w:fill="F4F6F9"/>
            <w:tcMar>
              <w:top w:w="140" w:type="dxa"/>
              <w:left w:w="160" w:type="dxa"/>
              <w:bottom w:w="140" w:type="dxa"/>
              <w:right w:w="160" w:type="dxa"/>
            </w:tcMar>
            <w:vAlign w:val="center"/>
          </w:tcPr>
          <w:p w14:paraId="1B835057" w14:textId="77777777" w:rsidR="007046A2" w:rsidRDefault="001F0282">
            <w:pPr>
              <w:spacing w:before="40" w:after="40" w:line="264" w:lineRule="auto"/>
            </w:pPr>
            <w:r>
              <w:rPr>
                <w:sz w:val="20"/>
              </w:rPr>
              <w:t>Unique crop lot identifier</w:t>
            </w:r>
          </w:p>
        </w:tc>
      </w:tr>
      <w:tr w:rsidR="007046A2" w14:paraId="17739FEB" w14:textId="77777777">
        <w:trPr>
          <w:cantSplit/>
          <w:jc w:val="center"/>
        </w:trPr>
        <w:tc>
          <w:tcPr>
            <w:tcW w:w="2059" w:type="dxa"/>
            <w:shd w:val="clear" w:color="auto" w:fill="FFFFFF"/>
            <w:tcMar>
              <w:top w:w="140" w:type="dxa"/>
              <w:left w:w="160" w:type="dxa"/>
              <w:bottom w:w="140" w:type="dxa"/>
              <w:right w:w="160" w:type="dxa"/>
            </w:tcMar>
            <w:vAlign w:val="center"/>
          </w:tcPr>
          <w:p w14:paraId="037E9AD6" w14:textId="77777777" w:rsidR="007046A2" w:rsidRDefault="001F0282">
            <w:pPr>
              <w:spacing w:before="40" w:after="40" w:line="264" w:lineRule="auto"/>
            </w:pPr>
            <w:r>
              <w:rPr>
                <w:color w:val="B42828"/>
                <w:sz w:val="20"/>
              </w:rPr>
              <w:t>user_id</w:t>
            </w:r>
          </w:p>
        </w:tc>
        <w:tc>
          <w:tcPr>
            <w:tcW w:w="1391" w:type="dxa"/>
            <w:shd w:val="clear" w:color="auto" w:fill="FFFFFF"/>
            <w:tcMar>
              <w:top w:w="140" w:type="dxa"/>
              <w:left w:w="160" w:type="dxa"/>
              <w:bottom w:w="140" w:type="dxa"/>
              <w:right w:w="160" w:type="dxa"/>
            </w:tcMar>
            <w:vAlign w:val="center"/>
          </w:tcPr>
          <w:p w14:paraId="2B06BD37" w14:textId="77777777" w:rsidR="007046A2" w:rsidRDefault="001F0282">
            <w:pPr>
              <w:spacing w:before="40" w:after="40" w:line="264" w:lineRule="auto"/>
            </w:pPr>
            <w:r>
              <w:rPr>
                <w:sz w:val="20"/>
              </w:rPr>
              <w:t>INTEGER</w:t>
            </w:r>
          </w:p>
        </w:tc>
        <w:tc>
          <w:tcPr>
            <w:tcW w:w="2328" w:type="dxa"/>
            <w:shd w:val="clear" w:color="auto" w:fill="FFFFFF"/>
            <w:tcMar>
              <w:top w:w="140" w:type="dxa"/>
              <w:left w:w="160" w:type="dxa"/>
              <w:bottom w:w="140" w:type="dxa"/>
              <w:right w:w="160" w:type="dxa"/>
            </w:tcMar>
            <w:vAlign w:val="center"/>
          </w:tcPr>
          <w:p w14:paraId="3C95A6AC" w14:textId="77777777" w:rsidR="007046A2" w:rsidRDefault="001F0282">
            <w:pPr>
              <w:spacing w:before="40" w:after="40" w:line="264" w:lineRule="auto"/>
            </w:pPr>
            <w:r>
              <w:rPr>
                <w:sz w:val="20"/>
              </w:rPr>
              <w:t>FOREIGN KEY (</w:t>
            </w:r>
            <w:r>
              <w:rPr>
                <w:color w:val="B42828"/>
                <w:sz w:val="20"/>
              </w:rPr>
              <w:t>users.id</w:t>
            </w:r>
            <w:r>
              <w:rPr>
                <w:sz w:val="20"/>
              </w:rPr>
              <w:t>)</w:t>
            </w:r>
          </w:p>
        </w:tc>
        <w:tc>
          <w:tcPr>
            <w:tcW w:w="3581" w:type="dxa"/>
            <w:shd w:val="clear" w:color="auto" w:fill="FFFFFF"/>
            <w:tcMar>
              <w:top w:w="140" w:type="dxa"/>
              <w:left w:w="160" w:type="dxa"/>
              <w:bottom w:w="140" w:type="dxa"/>
              <w:right w:w="160" w:type="dxa"/>
            </w:tcMar>
            <w:vAlign w:val="center"/>
          </w:tcPr>
          <w:p w14:paraId="5427D718" w14:textId="77777777" w:rsidR="007046A2" w:rsidRDefault="001F0282">
            <w:pPr>
              <w:spacing w:before="40" w:after="40" w:line="264" w:lineRule="auto"/>
            </w:pPr>
            <w:r>
              <w:rPr>
                <w:sz w:val="20"/>
              </w:rPr>
              <w:t>Owner farmer ID</w:t>
            </w:r>
          </w:p>
        </w:tc>
      </w:tr>
      <w:tr w:rsidR="007046A2" w14:paraId="3F5B19F9" w14:textId="77777777">
        <w:trPr>
          <w:cantSplit/>
          <w:jc w:val="center"/>
        </w:trPr>
        <w:tc>
          <w:tcPr>
            <w:tcW w:w="2059" w:type="dxa"/>
            <w:shd w:val="clear" w:color="auto" w:fill="F4F6F9"/>
            <w:tcMar>
              <w:top w:w="140" w:type="dxa"/>
              <w:left w:w="160" w:type="dxa"/>
              <w:bottom w:w="140" w:type="dxa"/>
              <w:right w:w="160" w:type="dxa"/>
            </w:tcMar>
            <w:vAlign w:val="center"/>
          </w:tcPr>
          <w:p w14:paraId="49CAB8F0" w14:textId="77777777" w:rsidR="007046A2" w:rsidRDefault="001F0282">
            <w:pPr>
              <w:spacing w:before="40" w:after="40" w:line="264" w:lineRule="auto"/>
            </w:pPr>
            <w:r>
              <w:rPr>
                <w:color w:val="B42828"/>
                <w:sz w:val="20"/>
              </w:rPr>
              <w:t>crop_name</w:t>
            </w:r>
          </w:p>
        </w:tc>
        <w:tc>
          <w:tcPr>
            <w:tcW w:w="1391" w:type="dxa"/>
            <w:shd w:val="clear" w:color="auto" w:fill="F4F6F9"/>
            <w:tcMar>
              <w:top w:w="140" w:type="dxa"/>
              <w:left w:w="160" w:type="dxa"/>
              <w:bottom w:w="140" w:type="dxa"/>
              <w:right w:w="160" w:type="dxa"/>
            </w:tcMar>
            <w:vAlign w:val="center"/>
          </w:tcPr>
          <w:p w14:paraId="01259C5E" w14:textId="77777777" w:rsidR="007046A2" w:rsidRDefault="001F0282">
            <w:pPr>
              <w:spacing w:before="40" w:after="40" w:line="264" w:lineRule="auto"/>
            </w:pPr>
            <w:r>
              <w:rPr>
                <w:sz w:val="20"/>
              </w:rPr>
              <w:t>VARCHAR(100)</w:t>
            </w:r>
          </w:p>
        </w:tc>
        <w:tc>
          <w:tcPr>
            <w:tcW w:w="2328" w:type="dxa"/>
            <w:shd w:val="clear" w:color="auto" w:fill="F4F6F9"/>
            <w:tcMar>
              <w:top w:w="140" w:type="dxa"/>
              <w:left w:w="160" w:type="dxa"/>
              <w:bottom w:w="140" w:type="dxa"/>
              <w:right w:w="160" w:type="dxa"/>
            </w:tcMar>
            <w:vAlign w:val="center"/>
          </w:tcPr>
          <w:p w14:paraId="1AEC7913" w14:textId="77777777" w:rsidR="007046A2" w:rsidRDefault="001F0282">
            <w:pPr>
              <w:spacing w:before="40" w:after="40" w:line="264" w:lineRule="auto"/>
            </w:pPr>
            <w:r>
              <w:rPr>
                <w:sz w:val="20"/>
              </w:rPr>
              <w:t>NOT NULL</w:t>
            </w:r>
          </w:p>
        </w:tc>
        <w:tc>
          <w:tcPr>
            <w:tcW w:w="3581" w:type="dxa"/>
            <w:shd w:val="clear" w:color="auto" w:fill="F4F6F9"/>
            <w:tcMar>
              <w:top w:w="140" w:type="dxa"/>
              <w:left w:w="160" w:type="dxa"/>
              <w:bottom w:w="140" w:type="dxa"/>
              <w:right w:w="160" w:type="dxa"/>
            </w:tcMar>
            <w:vAlign w:val="center"/>
          </w:tcPr>
          <w:p w14:paraId="7CED86D8" w14:textId="77777777" w:rsidR="007046A2" w:rsidRDefault="001F0282">
            <w:pPr>
              <w:spacing w:before="40" w:after="40" w:line="264" w:lineRule="auto"/>
            </w:pPr>
            <w:r>
              <w:rPr>
                <w:sz w:val="20"/>
              </w:rPr>
              <w:t>Name of cultivated crop</w:t>
            </w:r>
          </w:p>
        </w:tc>
      </w:tr>
      <w:tr w:rsidR="007046A2" w14:paraId="67B5A72F" w14:textId="77777777">
        <w:trPr>
          <w:cantSplit/>
          <w:jc w:val="center"/>
        </w:trPr>
        <w:tc>
          <w:tcPr>
            <w:tcW w:w="2059" w:type="dxa"/>
            <w:shd w:val="clear" w:color="auto" w:fill="FFFFFF"/>
            <w:tcMar>
              <w:top w:w="140" w:type="dxa"/>
              <w:left w:w="160" w:type="dxa"/>
              <w:bottom w:w="140" w:type="dxa"/>
              <w:right w:w="160" w:type="dxa"/>
            </w:tcMar>
            <w:vAlign w:val="center"/>
          </w:tcPr>
          <w:p w14:paraId="25002D51" w14:textId="77777777" w:rsidR="007046A2" w:rsidRDefault="001F0282">
            <w:pPr>
              <w:spacing w:before="40" w:after="40" w:line="264" w:lineRule="auto"/>
            </w:pPr>
            <w:r>
              <w:rPr>
                <w:color w:val="B42828"/>
                <w:sz w:val="20"/>
              </w:rPr>
              <w:t>estimated_yield</w:t>
            </w:r>
          </w:p>
        </w:tc>
        <w:tc>
          <w:tcPr>
            <w:tcW w:w="1391" w:type="dxa"/>
            <w:shd w:val="clear" w:color="auto" w:fill="FFFFFF"/>
            <w:tcMar>
              <w:top w:w="140" w:type="dxa"/>
              <w:left w:w="160" w:type="dxa"/>
              <w:bottom w:w="140" w:type="dxa"/>
              <w:right w:w="160" w:type="dxa"/>
            </w:tcMar>
            <w:vAlign w:val="center"/>
          </w:tcPr>
          <w:p w14:paraId="12D73753" w14:textId="77777777" w:rsidR="007046A2" w:rsidRDefault="001F0282">
            <w:pPr>
              <w:spacing w:before="40" w:after="40" w:line="264" w:lineRule="auto"/>
            </w:pPr>
            <w:r>
              <w:rPr>
                <w:sz w:val="20"/>
              </w:rPr>
              <w:t>FLOAT</w:t>
            </w:r>
          </w:p>
        </w:tc>
        <w:tc>
          <w:tcPr>
            <w:tcW w:w="2328" w:type="dxa"/>
            <w:shd w:val="clear" w:color="auto" w:fill="FFFFFF"/>
            <w:tcMar>
              <w:top w:w="140" w:type="dxa"/>
              <w:left w:w="160" w:type="dxa"/>
              <w:bottom w:w="140" w:type="dxa"/>
              <w:right w:w="160" w:type="dxa"/>
            </w:tcMar>
            <w:vAlign w:val="center"/>
          </w:tcPr>
          <w:p w14:paraId="657215C9" w14:textId="77777777" w:rsidR="007046A2" w:rsidRDefault="001F0282">
            <w:pPr>
              <w:spacing w:before="40" w:after="40" w:line="264" w:lineRule="auto"/>
            </w:pPr>
            <w:r>
              <w:rPr>
                <w:sz w:val="20"/>
              </w:rPr>
              <w:t>NOT NULL</w:t>
            </w:r>
          </w:p>
        </w:tc>
        <w:tc>
          <w:tcPr>
            <w:tcW w:w="3581" w:type="dxa"/>
            <w:shd w:val="clear" w:color="auto" w:fill="FFFFFF"/>
            <w:tcMar>
              <w:top w:w="140" w:type="dxa"/>
              <w:left w:w="160" w:type="dxa"/>
              <w:bottom w:w="140" w:type="dxa"/>
              <w:right w:w="160" w:type="dxa"/>
            </w:tcMar>
            <w:vAlign w:val="center"/>
          </w:tcPr>
          <w:p w14:paraId="64BAA76B" w14:textId="77777777" w:rsidR="007046A2" w:rsidRDefault="001F0282">
            <w:pPr>
              <w:spacing w:before="40" w:after="40" w:line="264" w:lineRule="auto"/>
            </w:pPr>
            <w:r>
              <w:rPr>
                <w:sz w:val="20"/>
              </w:rPr>
              <w:t>Expected yield in kg</w:t>
            </w:r>
          </w:p>
        </w:tc>
      </w:tr>
      <w:tr w:rsidR="007046A2" w14:paraId="6406AAAF" w14:textId="77777777">
        <w:trPr>
          <w:cantSplit/>
          <w:jc w:val="center"/>
        </w:trPr>
        <w:tc>
          <w:tcPr>
            <w:tcW w:w="2059" w:type="dxa"/>
            <w:shd w:val="clear" w:color="auto" w:fill="F4F6F9"/>
            <w:tcMar>
              <w:top w:w="140" w:type="dxa"/>
              <w:left w:w="160" w:type="dxa"/>
              <w:bottom w:w="140" w:type="dxa"/>
              <w:right w:w="160" w:type="dxa"/>
            </w:tcMar>
            <w:vAlign w:val="center"/>
          </w:tcPr>
          <w:p w14:paraId="3EDBA4D2" w14:textId="77777777" w:rsidR="007046A2" w:rsidRDefault="001F0282">
            <w:pPr>
              <w:spacing w:before="40" w:after="40" w:line="264" w:lineRule="auto"/>
            </w:pPr>
            <w:r>
              <w:rPr>
                <w:color w:val="B42828"/>
                <w:sz w:val="20"/>
              </w:rPr>
              <w:lastRenderedPageBreak/>
              <w:t>verification_status</w:t>
            </w:r>
          </w:p>
        </w:tc>
        <w:tc>
          <w:tcPr>
            <w:tcW w:w="1391" w:type="dxa"/>
            <w:shd w:val="clear" w:color="auto" w:fill="F4F6F9"/>
            <w:tcMar>
              <w:top w:w="140" w:type="dxa"/>
              <w:left w:w="160" w:type="dxa"/>
              <w:bottom w:w="140" w:type="dxa"/>
              <w:right w:w="160" w:type="dxa"/>
            </w:tcMar>
            <w:vAlign w:val="center"/>
          </w:tcPr>
          <w:p w14:paraId="0B4ED19A" w14:textId="77777777" w:rsidR="007046A2" w:rsidRDefault="001F0282">
            <w:pPr>
              <w:spacing w:before="40" w:after="40" w:line="264" w:lineRule="auto"/>
            </w:pPr>
            <w:r>
              <w:rPr>
                <w:sz w:val="20"/>
              </w:rPr>
              <w:t>VARCHAR(30)</w:t>
            </w:r>
          </w:p>
        </w:tc>
        <w:tc>
          <w:tcPr>
            <w:tcW w:w="2328" w:type="dxa"/>
            <w:shd w:val="clear" w:color="auto" w:fill="F4F6F9"/>
            <w:tcMar>
              <w:top w:w="140" w:type="dxa"/>
              <w:left w:w="160" w:type="dxa"/>
              <w:bottom w:w="140" w:type="dxa"/>
              <w:right w:w="160" w:type="dxa"/>
            </w:tcMar>
            <w:vAlign w:val="center"/>
          </w:tcPr>
          <w:p w14:paraId="69CBB518" w14:textId="77777777" w:rsidR="007046A2" w:rsidRDefault="001F0282">
            <w:pPr>
              <w:spacing w:before="40" w:after="40" w:line="264" w:lineRule="auto"/>
            </w:pPr>
            <w:r>
              <w:rPr>
                <w:sz w:val="20"/>
              </w:rPr>
              <w:t>DEFAULT 'PENDING'</w:t>
            </w:r>
          </w:p>
        </w:tc>
        <w:tc>
          <w:tcPr>
            <w:tcW w:w="3581" w:type="dxa"/>
            <w:shd w:val="clear" w:color="auto" w:fill="F4F6F9"/>
            <w:tcMar>
              <w:top w:w="140" w:type="dxa"/>
              <w:left w:w="160" w:type="dxa"/>
              <w:bottom w:w="140" w:type="dxa"/>
              <w:right w:w="160" w:type="dxa"/>
            </w:tcMar>
            <w:vAlign w:val="center"/>
          </w:tcPr>
          <w:p w14:paraId="46EF43BE" w14:textId="77777777" w:rsidR="007046A2" w:rsidRDefault="001F0282">
            <w:pPr>
              <w:spacing w:before="40" w:after="40" w:line="264" w:lineRule="auto"/>
            </w:pPr>
            <w:r>
              <w:rPr>
                <w:sz w:val="20"/>
              </w:rPr>
              <w:t>Status: PENDING, VERIFIED, REJECTED</w:t>
            </w:r>
          </w:p>
        </w:tc>
      </w:tr>
      <w:tr w:rsidR="007046A2" w14:paraId="09E06294" w14:textId="77777777">
        <w:trPr>
          <w:cantSplit/>
          <w:jc w:val="center"/>
        </w:trPr>
        <w:tc>
          <w:tcPr>
            <w:tcW w:w="2059" w:type="dxa"/>
            <w:shd w:val="clear" w:color="auto" w:fill="FFFFFF"/>
            <w:tcMar>
              <w:top w:w="140" w:type="dxa"/>
              <w:left w:w="160" w:type="dxa"/>
              <w:bottom w:w="140" w:type="dxa"/>
              <w:right w:w="160" w:type="dxa"/>
            </w:tcMar>
            <w:vAlign w:val="center"/>
          </w:tcPr>
          <w:p w14:paraId="6ECEF388" w14:textId="77777777" w:rsidR="007046A2" w:rsidRDefault="001F0282">
            <w:pPr>
              <w:spacing w:before="40" w:after="40" w:line="264" w:lineRule="auto"/>
            </w:pPr>
            <w:r>
              <w:rPr>
                <w:color w:val="B42828"/>
                <w:sz w:val="20"/>
              </w:rPr>
              <w:t>timeline_status</w:t>
            </w:r>
          </w:p>
        </w:tc>
        <w:tc>
          <w:tcPr>
            <w:tcW w:w="1391" w:type="dxa"/>
            <w:shd w:val="clear" w:color="auto" w:fill="FFFFFF"/>
            <w:tcMar>
              <w:top w:w="140" w:type="dxa"/>
              <w:left w:w="160" w:type="dxa"/>
              <w:bottom w:w="140" w:type="dxa"/>
              <w:right w:w="160" w:type="dxa"/>
            </w:tcMar>
            <w:vAlign w:val="center"/>
          </w:tcPr>
          <w:p w14:paraId="1461A132" w14:textId="77777777" w:rsidR="007046A2" w:rsidRDefault="001F0282">
            <w:pPr>
              <w:spacing w:before="40" w:after="40" w:line="264" w:lineRule="auto"/>
            </w:pPr>
            <w:r>
              <w:rPr>
                <w:sz w:val="20"/>
              </w:rPr>
              <w:t>VARCHAR(30)</w:t>
            </w:r>
          </w:p>
        </w:tc>
        <w:tc>
          <w:tcPr>
            <w:tcW w:w="2328" w:type="dxa"/>
            <w:shd w:val="clear" w:color="auto" w:fill="FFFFFF"/>
            <w:tcMar>
              <w:top w:w="140" w:type="dxa"/>
              <w:left w:w="160" w:type="dxa"/>
              <w:bottom w:w="140" w:type="dxa"/>
              <w:right w:w="160" w:type="dxa"/>
            </w:tcMar>
            <w:vAlign w:val="center"/>
          </w:tcPr>
          <w:p w14:paraId="0071A727" w14:textId="77777777" w:rsidR="007046A2" w:rsidRDefault="001F0282">
            <w:pPr>
              <w:spacing w:before="40" w:after="40" w:line="264" w:lineRule="auto"/>
            </w:pPr>
            <w:r>
              <w:rPr>
                <w:sz w:val="20"/>
              </w:rPr>
              <w:t>DEFAULT 'PENDING'</w:t>
            </w:r>
          </w:p>
        </w:tc>
        <w:tc>
          <w:tcPr>
            <w:tcW w:w="3581" w:type="dxa"/>
            <w:shd w:val="clear" w:color="auto" w:fill="FFFFFF"/>
            <w:tcMar>
              <w:top w:w="140" w:type="dxa"/>
              <w:left w:w="160" w:type="dxa"/>
              <w:bottom w:w="140" w:type="dxa"/>
              <w:right w:w="160" w:type="dxa"/>
            </w:tcMar>
            <w:vAlign w:val="center"/>
          </w:tcPr>
          <w:p w14:paraId="2326282F" w14:textId="77777777" w:rsidR="007046A2" w:rsidRDefault="001F0282">
            <w:pPr>
              <w:spacing w:before="40" w:after="40" w:line="264" w:lineRule="auto"/>
            </w:pPr>
            <w:r>
              <w:rPr>
                <w:sz w:val="20"/>
              </w:rPr>
              <w:t>Progress status</w:t>
            </w:r>
          </w:p>
        </w:tc>
      </w:tr>
      <w:tr w:rsidR="007046A2" w14:paraId="37A19AF9" w14:textId="77777777">
        <w:trPr>
          <w:cantSplit/>
          <w:jc w:val="center"/>
        </w:trPr>
        <w:tc>
          <w:tcPr>
            <w:tcW w:w="2059" w:type="dxa"/>
            <w:shd w:val="clear" w:color="auto" w:fill="F4F6F9"/>
            <w:tcMar>
              <w:top w:w="140" w:type="dxa"/>
              <w:left w:w="160" w:type="dxa"/>
              <w:bottom w:w="140" w:type="dxa"/>
              <w:right w:w="160" w:type="dxa"/>
            </w:tcMar>
            <w:vAlign w:val="center"/>
          </w:tcPr>
          <w:p w14:paraId="00327C08" w14:textId="77777777" w:rsidR="007046A2" w:rsidRDefault="001F0282">
            <w:pPr>
              <w:spacing w:before="40" w:after="40" w:line="264" w:lineRule="auto"/>
            </w:pPr>
            <w:r>
              <w:rPr>
                <w:color w:val="B42828"/>
                <w:sz w:val="20"/>
              </w:rPr>
              <w:t>assigned_inspector_id</w:t>
            </w:r>
          </w:p>
        </w:tc>
        <w:tc>
          <w:tcPr>
            <w:tcW w:w="1391" w:type="dxa"/>
            <w:shd w:val="clear" w:color="auto" w:fill="F4F6F9"/>
            <w:tcMar>
              <w:top w:w="140" w:type="dxa"/>
              <w:left w:w="160" w:type="dxa"/>
              <w:bottom w:w="140" w:type="dxa"/>
              <w:right w:w="160" w:type="dxa"/>
            </w:tcMar>
            <w:vAlign w:val="center"/>
          </w:tcPr>
          <w:p w14:paraId="2BCCF9D7" w14:textId="77777777" w:rsidR="007046A2" w:rsidRDefault="001F0282">
            <w:pPr>
              <w:spacing w:before="40" w:after="40" w:line="264" w:lineRule="auto"/>
            </w:pPr>
            <w:r>
              <w:rPr>
                <w:sz w:val="20"/>
              </w:rPr>
              <w:t>INTEGER</w:t>
            </w:r>
          </w:p>
        </w:tc>
        <w:tc>
          <w:tcPr>
            <w:tcW w:w="2328" w:type="dxa"/>
            <w:shd w:val="clear" w:color="auto" w:fill="F4F6F9"/>
            <w:tcMar>
              <w:top w:w="140" w:type="dxa"/>
              <w:left w:w="160" w:type="dxa"/>
              <w:bottom w:w="140" w:type="dxa"/>
              <w:right w:w="160" w:type="dxa"/>
            </w:tcMar>
            <w:vAlign w:val="center"/>
          </w:tcPr>
          <w:p w14:paraId="71996E67" w14:textId="77777777" w:rsidR="007046A2" w:rsidRDefault="001F0282">
            <w:pPr>
              <w:spacing w:before="40" w:after="40" w:line="264" w:lineRule="auto"/>
            </w:pPr>
            <w:r>
              <w:rPr>
                <w:sz w:val="20"/>
              </w:rPr>
              <w:t>FOREIGN KEY (</w:t>
            </w:r>
            <w:r>
              <w:rPr>
                <w:color w:val="B42828"/>
                <w:sz w:val="20"/>
              </w:rPr>
              <w:t>users.id</w:t>
            </w:r>
            <w:r>
              <w:rPr>
                <w:sz w:val="20"/>
              </w:rPr>
              <w:t>)</w:t>
            </w:r>
          </w:p>
        </w:tc>
        <w:tc>
          <w:tcPr>
            <w:tcW w:w="3581" w:type="dxa"/>
            <w:shd w:val="clear" w:color="auto" w:fill="F4F6F9"/>
            <w:tcMar>
              <w:top w:w="140" w:type="dxa"/>
              <w:left w:w="160" w:type="dxa"/>
              <w:bottom w:w="140" w:type="dxa"/>
              <w:right w:w="160" w:type="dxa"/>
            </w:tcMar>
            <w:vAlign w:val="center"/>
          </w:tcPr>
          <w:p w14:paraId="262D6C54" w14:textId="77777777" w:rsidR="007046A2" w:rsidRDefault="001F0282">
            <w:pPr>
              <w:spacing w:before="40" w:after="40" w:line="264" w:lineRule="auto"/>
            </w:pPr>
            <w:r>
              <w:rPr>
                <w:sz w:val="20"/>
              </w:rPr>
              <w:t>Assigned local inspector ID</w:t>
            </w:r>
          </w:p>
        </w:tc>
      </w:tr>
      <w:tr w:rsidR="007046A2" w14:paraId="3CC8B6F5" w14:textId="77777777">
        <w:trPr>
          <w:cantSplit/>
          <w:jc w:val="center"/>
        </w:trPr>
        <w:tc>
          <w:tcPr>
            <w:tcW w:w="2059" w:type="dxa"/>
            <w:shd w:val="clear" w:color="auto" w:fill="FFFFFF"/>
            <w:tcMar>
              <w:top w:w="140" w:type="dxa"/>
              <w:left w:w="160" w:type="dxa"/>
              <w:bottom w:w="140" w:type="dxa"/>
              <w:right w:w="160" w:type="dxa"/>
            </w:tcMar>
            <w:vAlign w:val="center"/>
          </w:tcPr>
          <w:p w14:paraId="4DC30EBC" w14:textId="77777777" w:rsidR="007046A2" w:rsidRDefault="001F0282">
            <w:pPr>
              <w:spacing w:before="40" w:after="40" w:line="264" w:lineRule="auto"/>
            </w:pPr>
            <w:r>
              <w:rPr>
                <w:color w:val="B42828"/>
                <w:sz w:val="20"/>
              </w:rPr>
              <w:t>tx_hash</w:t>
            </w:r>
          </w:p>
        </w:tc>
        <w:tc>
          <w:tcPr>
            <w:tcW w:w="1391" w:type="dxa"/>
            <w:shd w:val="clear" w:color="auto" w:fill="FFFFFF"/>
            <w:tcMar>
              <w:top w:w="140" w:type="dxa"/>
              <w:left w:w="160" w:type="dxa"/>
              <w:bottom w:w="140" w:type="dxa"/>
              <w:right w:w="160" w:type="dxa"/>
            </w:tcMar>
            <w:vAlign w:val="center"/>
          </w:tcPr>
          <w:p w14:paraId="4F1918B0" w14:textId="77777777" w:rsidR="007046A2" w:rsidRDefault="001F0282">
            <w:pPr>
              <w:spacing w:before="40" w:after="40" w:line="264" w:lineRule="auto"/>
            </w:pPr>
            <w:r>
              <w:rPr>
                <w:sz w:val="20"/>
              </w:rPr>
              <w:t>VARCHAR(66)</w:t>
            </w:r>
          </w:p>
        </w:tc>
        <w:tc>
          <w:tcPr>
            <w:tcW w:w="2328" w:type="dxa"/>
            <w:shd w:val="clear" w:color="auto" w:fill="FFFFFF"/>
            <w:tcMar>
              <w:top w:w="140" w:type="dxa"/>
              <w:left w:w="160" w:type="dxa"/>
              <w:bottom w:w="140" w:type="dxa"/>
              <w:right w:w="160" w:type="dxa"/>
            </w:tcMar>
            <w:vAlign w:val="center"/>
          </w:tcPr>
          <w:p w14:paraId="10D50257" w14:textId="77777777" w:rsidR="007046A2" w:rsidRDefault="001F0282">
            <w:pPr>
              <w:spacing w:before="40" w:after="40" w:line="264" w:lineRule="auto"/>
            </w:pPr>
            <w:r>
              <w:rPr>
                <w:sz w:val="20"/>
              </w:rPr>
              <w:t>NULLABLE</w:t>
            </w:r>
          </w:p>
        </w:tc>
        <w:tc>
          <w:tcPr>
            <w:tcW w:w="3581" w:type="dxa"/>
            <w:shd w:val="clear" w:color="auto" w:fill="FFFFFF"/>
            <w:tcMar>
              <w:top w:w="140" w:type="dxa"/>
              <w:left w:w="160" w:type="dxa"/>
              <w:bottom w:w="140" w:type="dxa"/>
              <w:right w:w="160" w:type="dxa"/>
            </w:tcMar>
            <w:vAlign w:val="center"/>
          </w:tcPr>
          <w:p w14:paraId="56C77462" w14:textId="77777777" w:rsidR="007046A2" w:rsidRDefault="001F0282">
            <w:pPr>
              <w:spacing w:before="40" w:after="40" w:line="264" w:lineRule="auto"/>
            </w:pPr>
            <w:r>
              <w:rPr>
                <w:sz w:val="20"/>
              </w:rPr>
              <w:t>Blockchain verification transaction hash</w:t>
            </w:r>
          </w:p>
        </w:tc>
      </w:tr>
    </w:tbl>
    <w:p w14:paraId="7B1FA94C" w14:textId="77777777" w:rsidR="007046A2" w:rsidRDefault="007046A2">
      <w:pPr>
        <w:spacing w:before="80" w:after="120"/>
      </w:pPr>
    </w:p>
    <w:p w14:paraId="08AEAFB7" w14:textId="77777777" w:rsidR="007046A2" w:rsidRDefault="001F0282">
      <w:pPr>
        <w:pStyle w:val="Heading3"/>
        <w:spacing w:after="80"/>
      </w:pPr>
      <w:r>
        <w:rPr>
          <w:rFonts w:ascii="Calibri" w:hAnsi="Calibri"/>
          <w:color w:val="222222"/>
          <w:sz w:val="26"/>
        </w:rPr>
        <w:t>4.5 Physical Design</w:t>
      </w:r>
    </w:p>
    <w:p w14:paraId="3097B08F" w14:textId="77777777" w:rsidR="007046A2" w:rsidRDefault="001F0282">
      <w:pPr>
        <w:spacing w:before="60" w:after="80"/>
      </w:pPr>
      <w:r>
        <w:t xml:space="preserve">The SQLite database stores indexes on </w:t>
      </w:r>
      <w:r>
        <w:rPr>
          <w:rFonts w:ascii="Consolas" w:hAnsi="Consolas"/>
          <w:color w:val="B42828"/>
          <w:sz w:val="19"/>
        </w:rPr>
        <w:t>users.email</w:t>
      </w:r>
      <w:r>
        <w:t xml:space="preserve">, </w:t>
      </w:r>
      <w:r>
        <w:rPr>
          <w:rFonts w:ascii="Consolas" w:hAnsi="Consolas"/>
          <w:color w:val="B42828"/>
          <w:sz w:val="19"/>
        </w:rPr>
        <w:t>users.role</w:t>
      </w:r>
      <w:r>
        <w:t xml:space="preserve">, </w:t>
      </w:r>
      <w:r>
        <w:rPr>
          <w:rFonts w:ascii="Consolas" w:hAnsi="Consolas"/>
          <w:color w:val="B42828"/>
          <w:sz w:val="19"/>
        </w:rPr>
        <w:t>farmers.district</w:t>
      </w:r>
      <w:r>
        <w:t xml:space="preserve">, and </w:t>
      </w:r>
      <w:r>
        <w:rPr>
          <w:rFonts w:ascii="Consolas" w:hAnsi="Consolas"/>
          <w:color w:val="B42828"/>
          <w:sz w:val="19"/>
        </w:rPr>
        <w:t>farmers.assigned_inspector_id</w:t>
      </w:r>
      <w:r>
        <w:t xml:space="preserve"> to ensure sub-10ms lookup times during dashboard rendering.</w:t>
      </w:r>
    </w:p>
    <w:p w14:paraId="465D36D0" w14:textId="77777777" w:rsidR="007046A2" w:rsidRDefault="001F0282">
      <w:pPr>
        <w:pStyle w:val="Heading3"/>
        <w:spacing w:after="80"/>
      </w:pPr>
      <w:r>
        <w:rPr>
          <w:rFonts w:ascii="Calibri" w:hAnsi="Calibri"/>
          <w:color w:val="222222"/>
          <w:sz w:val="26"/>
        </w:rPr>
        <w:t>4.6 Entity Relationship Diagram (ERD)</w:t>
      </w:r>
    </w:p>
    <w:p w14:paraId="010CB3BD" w14:textId="77777777" w:rsidR="007046A2" w:rsidRDefault="001F0282">
      <w:pPr>
        <w:shd w:val="clear" w:color="auto" w:fill="F5F5F5"/>
        <w:spacing w:before="120" w:after="120"/>
        <w:ind w:left="288" w:right="288"/>
      </w:pPr>
      <w:r>
        <w:rPr>
          <w:rFonts w:ascii="Consolas" w:hAnsi="Consolas"/>
          <w:color w:val="282828"/>
          <w:sz w:val="19"/>
        </w:rPr>
        <w:t>erDiagram</w:t>
      </w:r>
      <w:r>
        <w:rPr>
          <w:rFonts w:ascii="Consolas" w:hAnsi="Consolas"/>
          <w:color w:val="282828"/>
          <w:sz w:val="19"/>
        </w:rPr>
        <w:br/>
        <w:t xml:space="preserve">    USERS ||--o{ FARMERS : "owns/registers"</w:t>
      </w:r>
      <w:r>
        <w:rPr>
          <w:rFonts w:ascii="Consolas" w:hAnsi="Consolas"/>
          <w:color w:val="282828"/>
          <w:sz w:val="19"/>
        </w:rPr>
        <w:br/>
        <w:t xml:space="preserve">    USERS ||--o{ INSPECTORS : "profile"</w:t>
      </w:r>
      <w:r>
        <w:rPr>
          <w:rFonts w:ascii="Consolas" w:hAnsi="Consolas"/>
          <w:color w:val="282828"/>
          <w:sz w:val="19"/>
        </w:rPr>
        <w:br/>
        <w:t xml:space="preserve">    USERS ||--o{ QUALITY_TESTERS : "profile"</w:t>
      </w:r>
      <w:r>
        <w:rPr>
          <w:rFonts w:ascii="Consolas" w:hAnsi="Consolas"/>
          <w:color w:val="282828"/>
          <w:sz w:val="19"/>
        </w:rPr>
        <w:br/>
        <w:t xml:space="preserve">    USERS ||--o{ INVESTORS : "profile"</w:t>
      </w:r>
      <w:r>
        <w:rPr>
          <w:rFonts w:ascii="Consolas" w:hAnsi="Consolas"/>
          <w:color w:val="282828"/>
          <w:sz w:val="19"/>
        </w:rPr>
        <w:br/>
        <w:t xml:space="preserve">    FARMERS ||--o{ INSPECTION_NOTES : "receives"</w:t>
      </w:r>
      <w:r>
        <w:rPr>
          <w:rFonts w:ascii="Consolas" w:hAnsi="Consolas"/>
          <w:color w:val="282828"/>
          <w:sz w:val="19"/>
        </w:rPr>
        <w:br/>
        <w:t xml:space="preserve">    FARMERS ||--o{ LAB_TEST_REPORTS : "receives"</w:t>
      </w:r>
      <w:r>
        <w:rPr>
          <w:rFonts w:ascii="Consolas" w:hAnsi="Consolas"/>
          <w:color w:val="282828"/>
          <w:sz w:val="19"/>
        </w:rPr>
        <w:br/>
        <w:t xml:space="preserve">    FARMERS ||--o{ PROPOSALS : "receives"</w:t>
      </w:r>
      <w:r>
        <w:rPr>
          <w:rFonts w:ascii="Consolas" w:hAnsi="Consolas"/>
          <w:color w:val="282828"/>
          <w:sz w:val="19"/>
        </w:rPr>
        <w:br/>
        <w:t xml:space="preserve">    INVESTORS ||--o{ PROPOSALS : "creates"</w:t>
      </w:r>
      <w:r>
        <w:rPr>
          <w:rFonts w:ascii="Consolas" w:hAnsi="Consolas"/>
          <w:color w:val="282828"/>
          <w:sz w:val="19"/>
        </w:rPr>
        <w:br/>
      </w:r>
      <w:r>
        <w:rPr>
          <w:rFonts w:ascii="Consolas" w:hAnsi="Consolas"/>
          <w:color w:val="282828"/>
          <w:sz w:val="19"/>
        </w:rPr>
        <w:br/>
        <w:t xml:space="preserve">    USERS {</w:t>
      </w:r>
      <w:r>
        <w:rPr>
          <w:rFonts w:ascii="Consolas" w:hAnsi="Consolas"/>
          <w:color w:val="282828"/>
          <w:sz w:val="19"/>
        </w:rPr>
        <w:br/>
        <w:t xml:space="preserve">        int id PK</w:t>
      </w:r>
      <w:r>
        <w:rPr>
          <w:rFonts w:ascii="Consolas" w:hAnsi="Consolas"/>
          <w:color w:val="282828"/>
          <w:sz w:val="19"/>
        </w:rPr>
        <w:br/>
        <w:t xml:space="preserve">        string full_name</w:t>
      </w:r>
      <w:r>
        <w:rPr>
          <w:rFonts w:ascii="Consolas" w:hAnsi="Consolas"/>
          <w:color w:val="282828"/>
          <w:sz w:val="19"/>
        </w:rPr>
        <w:br/>
        <w:t xml:space="preserve">        string email</w:t>
      </w:r>
      <w:r>
        <w:rPr>
          <w:rFonts w:ascii="Consolas" w:hAnsi="Consolas"/>
          <w:color w:val="282828"/>
          <w:sz w:val="19"/>
        </w:rPr>
        <w:br/>
        <w:t xml:space="preserve">        string phone_number</w:t>
      </w:r>
      <w:r>
        <w:rPr>
          <w:rFonts w:ascii="Consolas" w:hAnsi="Consolas"/>
          <w:color w:val="282828"/>
          <w:sz w:val="19"/>
        </w:rPr>
        <w:br/>
        <w:t xml:space="preserve">        string role</w:t>
      </w:r>
      <w:r>
        <w:rPr>
          <w:rFonts w:ascii="Consolas" w:hAnsi="Consolas"/>
          <w:color w:val="282828"/>
          <w:sz w:val="19"/>
        </w:rPr>
        <w:br/>
        <w:t xml:space="preserve">        string district</w:t>
      </w:r>
      <w:r>
        <w:rPr>
          <w:rFonts w:ascii="Consolas" w:hAnsi="Consolas"/>
          <w:color w:val="282828"/>
          <w:sz w:val="19"/>
        </w:rPr>
        <w:br/>
      </w:r>
      <w:r>
        <w:rPr>
          <w:rFonts w:ascii="Consolas" w:hAnsi="Consolas"/>
          <w:color w:val="282828"/>
          <w:sz w:val="19"/>
        </w:rPr>
        <w:t xml:space="preserve">        string taluk</w:t>
      </w:r>
      <w:r>
        <w:rPr>
          <w:rFonts w:ascii="Consolas" w:hAnsi="Consolas"/>
          <w:color w:val="282828"/>
          <w:sz w:val="19"/>
        </w:rPr>
        <w:br/>
        <w:t xml:space="preserve">        string wallet_address</w:t>
      </w:r>
      <w:r>
        <w:rPr>
          <w:rFonts w:ascii="Consolas" w:hAnsi="Consolas"/>
          <w:color w:val="282828"/>
          <w:sz w:val="19"/>
        </w:rPr>
        <w:br/>
        <w:t xml:space="preserve">        boolean is_verified</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FARMERS {</w:t>
      </w:r>
      <w:r>
        <w:rPr>
          <w:rFonts w:ascii="Consolas" w:hAnsi="Consolas"/>
          <w:color w:val="282828"/>
          <w:sz w:val="19"/>
        </w:rPr>
        <w:br/>
        <w:t xml:space="preserve">        int id PK</w:t>
      </w:r>
      <w:r>
        <w:rPr>
          <w:rFonts w:ascii="Consolas" w:hAnsi="Consolas"/>
          <w:color w:val="282828"/>
          <w:sz w:val="19"/>
        </w:rPr>
        <w:br/>
      </w:r>
      <w:r>
        <w:rPr>
          <w:rFonts w:ascii="Consolas" w:hAnsi="Consolas"/>
          <w:color w:val="282828"/>
          <w:sz w:val="19"/>
        </w:rPr>
        <w:lastRenderedPageBreak/>
        <w:t xml:space="preserve">        int user_id FK</w:t>
      </w:r>
      <w:r>
        <w:rPr>
          <w:rFonts w:ascii="Consolas" w:hAnsi="Consolas"/>
          <w:color w:val="282828"/>
          <w:sz w:val="19"/>
        </w:rPr>
        <w:br/>
        <w:t xml:space="preserve">        string crop_name</w:t>
      </w:r>
      <w:r>
        <w:rPr>
          <w:rFonts w:ascii="Consolas" w:hAnsi="Consolas"/>
          <w:color w:val="282828"/>
          <w:sz w:val="19"/>
        </w:rPr>
        <w:br/>
        <w:t xml:space="preserve">        float estimated_yield</w:t>
      </w:r>
      <w:r>
        <w:rPr>
          <w:rFonts w:ascii="Consolas" w:hAnsi="Consolas"/>
          <w:color w:val="282828"/>
          <w:sz w:val="19"/>
        </w:rPr>
        <w:br/>
        <w:t xml:space="preserve">        string verification_status</w:t>
      </w:r>
      <w:r>
        <w:rPr>
          <w:rFonts w:ascii="Consolas" w:hAnsi="Consolas"/>
          <w:color w:val="282828"/>
          <w:sz w:val="19"/>
        </w:rPr>
        <w:br/>
        <w:t xml:space="preserve">        string timeline_status</w:t>
      </w:r>
      <w:r>
        <w:rPr>
          <w:rFonts w:ascii="Consolas" w:hAnsi="Consolas"/>
          <w:color w:val="282828"/>
          <w:sz w:val="19"/>
        </w:rPr>
        <w:br/>
        <w:t xml:space="preserve">        string district</w:t>
      </w:r>
      <w:r>
        <w:rPr>
          <w:rFonts w:ascii="Consolas" w:hAnsi="Consolas"/>
          <w:color w:val="282828"/>
          <w:sz w:val="19"/>
        </w:rPr>
        <w:br/>
        <w:t xml:space="preserve">        string taluk</w:t>
      </w:r>
      <w:r>
        <w:rPr>
          <w:rFonts w:ascii="Consolas" w:hAnsi="Consolas"/>
          <w:color w:val="282828"/>
          <w:sz w:val="19"/>
        </w:rPr>
        <w:br/>
        <w:t xml:space="preserve">        string tx_hash</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INSPECTORS {</w:t>
      </w:r>
      <w:r>
        <w:rPr>
          <w:rFonts w:ascii="Consolas" w:hAnsi="Consolas"/>
          <w:color w:val="282828"/>
          <w:sz w:val="19"/>
        </w:rPr>
        <w:br/>
        <w:t xml:space="preserve">        int id PK</w:t>
      </w:r>
      <w:r>
        <w:rPr>
          <w:rFonts w:ascii="Consolas" w:hAnsi="Consolas"/>
          <w:color w:val="282828"/>
          <w:sz w:val="19"/>
        </w:rPr>
        <w:br/>
        <w:t xml:space="preserve">        int user_id FK</w:t>
      </w:r>
      <w:r>
        <w:rPr>
          <w:rFonts w:ascii="Consolas" w:hAnsi="Consolas"/>
          <w:color w:val="282828"/>
          <w:sz w:val="19"/>
        </w:rPr>
        <w:br/>
        <w:t xml:space="preserve">        string jurisdiction_level</w:t>
      </w:r>
      <w:r>
        <w:rPr>
          <w:rFonts w:ascii="Consolas" w:hAnsi="Consolas"/>
          <w:color w:val="282828"/>
          <w:sz w:val="19"/>
        </w:rPr>
        <w:br/>
        <w:t xml:space="preserve">        string verification_status</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QUALITY_TESTERS {</w:t>
      </w:r>
      <w:r>
        <w:rPr>
          <w:rFonts w:ascii="Consolas" w:hAnsi="Consolas"/>
          <w:color w:val="282828"/>
          <w:sz w:val="19"/>
        </w:rPr>
        <w:br/>
        <w:t xml:space="preserve">        int id PK</w:t>
      </w:r>
      <w:r>
        <w:rPr>
          <w:rFonts w:ascii="Consolas" w:hAnsi="Consolas"/>
          <w:color w:val="282828"/>
          <w:sz w:val="19"/>
        </w:rPr>
        <w:br/>
      </w:r>
      <w:r>
        <w:rPr>
          <w:rFonts w:ascii="Consolas" w:hAnsi="Consolas"/>
          <w:color w:val="282828"/>
          <w:sz w:val="19"/>
        </w:rPr>
        <w:t xml:space="preserve">        int user_id FK</w:t>
      </w:r>
      <w:r>
        <w:rPr>
          <w:rFonts w:ascii="Consolas" w:hAnsi="Consolas"/>
          <w:color w:val="282828"/>
          <w:sz w:val="19"/>
        </w:rPr>
        <w:br/>
        <w:t xml:space="preserve">        string lab_license_number</w:t>
      </w:r>
      <w:r>
        <w:rPr>
          <w:rFonts w:ascii="Consolas" w:hAnsi="Consolas"/>
          <w:color w:val="282828"/>
          <w:sz w:val="19"/>
        </w:rPr>
        <w:br/>
        <w:t xml:space="preserve">        string approval_status</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PROPOSALS {</w:t>
      </w:r>
      <w:r>
        <w:rPr>
          <w:rFonts w:ascii="Consolas" w:hAnsi="Consolas"/>
          <w:color w:val="282828"/>
          <w:sz w:val="19"/>
        </w:rPr>
        <w:br/>
        <w:t xml:space="preserve">        int id PK</w:t>
      </w:r>
      <w:r>
        <w:rPr>
          <w:rFonts w:ascii="Consolas" w:hAnsi="Consolas"/>
          <w:color w:val="282828"/>
          <w:sz w:val="19"/>
        </w:rPr>
        <w:br/>
        <w:t xml:space="preserve">        int farmer_crop_id FK</w:t>
      </w:r>
      <w:r>
        <w:rPr>
          <w:rFonts w:ascii="Consolas" w:hAnsi="Consolas"/>
          <w:color w:val="282828"/>
          <w:sz w:val="19"/>
        </w:rPr>
        <w:br/>
        <w:t xml:space="preserve">        int investor_id FK</w:t>
      </w:r>
      <w:r>
        <w:rPr>
          <w:rFonts w:ascii="Consolas" w:hAnsi="Consolas"/>
          <w:color w:val="282828"/>
          <w:sz w:val="19"/>
        </w:rPr>
        <w:br/>
        <w:t xml:space="preserve">        float proposed_amount</w:t>
      </w:r>
      <w:r>
        <w:rPr>
          <w:rFonts w:ascii="Consolas" w:hAnsi="Consolas"/>
          <w:color w:val="282828"/>
          <w:sz w:val="19"/>
        </w:rPr>
        <w:br/>
        <w:t xml:space="preserve">        string status</w:t>
      </w:r>
      <w:r>
        <w:rPr>
          <w:rFonts w:ascii="Consolas" w:hAnsi="Consolas"/>
          <w:color w:val="282828"/>
          <w:sz w:val="19"/>
        </w:rPr>
        <w:br/>
        <w:t xml:space="preserve">    }</w:t>
      </w:r>
      <w:r>
        <w:rPr>
          <w:rFonts w:ascii="Consolas" w:hAnsi="Consolas"/>
          <w:color w:val="282828"/>
          <w:sz w:val="19"/>
        </w:rPr>
        <w:br/>
      </w:r>
    </w:p>
    <w:p w14:paraId="5F581BE5" w14:textId="77777777" w:rsidR="007046A2" w:rsidRDefault="001F0282">
      <w:pPr>
        <w:spacing w:before="60" w:after="80"/>
      </w:pPr>
      <w:r>
        <w:rPr>
          <w:i/>
        </w:rPr>
        <w:t>Figure 4.6: Entity Relationship Diagram</w:t>
      </w:r>
    </w:p>
    <w:p w14:paraId="52330FE9" w14:textId="77777777" w:rsidR="007046A2" w:rsidRDefault="001F0282">
      <w:pPr>
        <w:pStyle w:val="Heading3"/>
        <w:spacing w:after="80"/>
      </w:pPr>
      <w:r>
        <w:rPr>
          <w:rFonts w:ascii="Calibri" w:hAnsi="Calibri"/>
          <w:color w:val="222222"/>
          <w:sz w:val="26"/>
        </w:rPr>
        <w:t>4.7 Database Administration</w:t>
      </w:r>
    </w:p>
    <w:p w14:paraId="0BF63C48" w14:textId="77777777" w:rsidR="007046A2" w:rsidRDefault="001F0282">
      <w:pPr>
        <w:pStyle w:val="ListBullet"/>
        <w:spacing w:before="40" w:after="40"/>
      </w:pPr>
      <w:r>
        <w:rPr>
          <w:b/>
        </w:rPr>
        <w:t>Database Protection Rule</w:t>
      </w:r>
      <w:r>
        <w:t xml:space="preserve">: </w:t>
      </w:r>
      <w:r>
        <w:rPr>
          <w:b/>
        </w:rPr>
        <w:t>CRITICAL</w:t>
      </w:r>
      <w:r>
        <w:t>: The SQLite database file (</w:t>
      </w:r>
      <w:r>
        <w:rPr>
          <w:rFonts w:ascii="Consolas" w:hAnsi="Consolas"/>
          <w:color w:val="B42828"/>
          <w:sz w:val="19"/>
        </w:rPr>
        <w:t>Backend/agrochain.db</w:t>
      </w:r>
      <w:r>
        <w:t>) must NEVER be reset, dropped, or executed with reset flags (</w:t>
      </w:r>
      <w:r>
        <w:rPr>
          <w:rFonts w:ascii="Consolas" w:hAnsi="Consolas"/>
          <w:color w:val="B42828"/>
          <w:sz w:val="19"/>
        </w:rPr>
        <w:t>py seed.py --reset</w:t>
      </w:r>
      <w:r>
        <w:t>). All existing data, users, and crop records must be preserved permanently.</w:t>
      </w:r>
    </w:p>
    <w:p w14:paraId="00735972" w14:textId="77777777" w:rsidR="007046A2" w:rsidRDefault="001F0282">
      <w:pPr>
        <w:spacing w:before="120" w:after="120"/>
      </w:pPr>
      <w:r>
        <w:rPr>
          <w:color w:val="C8C8C8"/>
        </w:rPr>
        <w:t>_________________________________________________________________________________</w:t>
      </w:r>
    </w:p>
    <w:p w14:paraId="643B223C" w14:textId="77777777" w:rsidR="007046A2" w:rsidRDefault="001F0282">
      <w:pPr>
        <w:pStyle w:val="Heading1"/>
        <w:spacing w:before="360" w:after="160"/>
      </w:pPr>
      <w:r>
        <w:rPr>
          <w:rFonts w:ascii="Calibri" w:hAnsi="Calibri"/>
          <w:color w:val="1F4E79"/>
          <w:sz w:val="40"/>
        </w:rPr>
        <w:lastRenderedPageBreak/>
        <w:t>CHAPTER 5: DETAILED DESIGN</w:t>
      </w:r>
    </w:p>
    <w:p w14:paraId="4B9D3E00" w14:textId="77777777" w:rsidR="007046A2" w:rsidRDefault="001F0282">
      <w:pPr>
        <w:pStyle w:val="Heading3"/>
        <w:spacing w:after="80"/>
      </w:pPr>
      <w:r>
        <w:rPr>
          <w:rFonts w:ascii="Calibri" w:hAnsi="Calibri"/>
          <w:color w:val="222222"/>
          <w:sz w:val="26"/>
        </w:rPr>
        <w:t>5.1 Introduction</w:t>
      </w:r>
    </w:p>
    <w:p w14:paraId="6A606202" w14:textId="77777777" w:rsidR="007046A2" w:rsidRDefault="001F0282">
      <w:pPr>
        <w:spacing w:before="60" w:after="80"/>
      </w:pPr>
      <w:r>
        <w:t>Detailed Design presents the low-level component specifications, module interactions, class relationships, sequence interactions, and activity state machines for both Admin and User/Farmer workflows.</w:t>
      </w:r>
    </w:p>
    <w:p w14:paraId="0E9CE908" w14:textId="77777777" w:rsidR="007046A2" w:rsidRDefault="001F0282">
      <w:pPr>
        <w:pStyle w:val="Heading3"/>
        <w:spacing w:after="80"/>
      </w:pPr>
      <w:r>
        <w:rPr>
          <w:rFonts w:ascii="Calibri" w:hAnsi="Calibri"/>
          <w:color w:val="222222"/>
          <w:sz w:val="26"/>
        </w:rPr>
        <w:t>5.2 Structure of the Software Package</w:t>
      </w:r>
    </w:p>
    <w:p w14:paraId="34A48683" w14:textId="77777777" w:rsidR="007046A2" w:rsidRDefault="001F0282">
      <w:pPr>
        <w:spacing w:before="60" w:after="80"/>
      </w:pPr>
      <w:r>
        <w:t>The codebase is structured into clear directory modules:</w:t>
      </w:r>
    </w:p>
    <w:p w14:paraId="26C928AE" w14:textId="77777777" w:rsidR="007046A2" w:rsidRDefault="001F0282">
      <w:pPr>
        <w:pStyle w:val="ListBullet"/>
        <w:spacing w:before="40" w:after="40"/>
      </w:pPr>
      <w:r>
        <w:rPr>
          <w:rFonts w:ascii="Consolas" w:hAnsi="Consolas"/>
          <w:color w:val="B42828"/>
          <w:sz w:val="19"/>
        </w:rPr>
        <w:t>Backend/</w:t>
      </w:r>
      <w:r>
        <w:t>: Flask application controllers, models, authentication handlers, and SQLite database.</w:t>
      </w:r>
    </w:p>
    <w:p w14:paraId="0E2A73EE" w14:textId="77777777" w:rsidR="007046A2" w:rsidRDefault="001F0282">
      <w:pPr>
        <w:pStyle w:val="ListBullet"/>
        <w:spacing w:before="40" w:after="40"/>
      </w:pPr>
      <w:r>
        <w:rPr>
          <w:rFonts w:ascii="Consolas" w:hAnsi="Consolas"/>
          <w:color w:val="B42828"/>
          <w:sz w:val="19"/>
        </w:rPr>
        <w:t>Blockchain/</w:t>
      </w:r>
      <w:r>
        <w:t>: Solidity contracts, Hardhat configuration, deploy scripts, and unit tests.</w:t>
      </w:r>
    </w:p>
    <w:p w14:paraId="0DAE2756" w14:textId="77777777" w:rsidR="007046A2" w:rsidRDefault="001F0282">
      <w:pPr>
        <w:pStyle w:val="ListBullet"/>
        <w:spacing w:before="40" w:after="40"/>
      </w:pPr>
      <w:r>
        <w:rPr>
          <w:rFonts w:ascii="Consolas" w:hAnsi="Consolas"/>
          <w:color w:val="B42828"/>
          <w:sz w:val="19"/>
        </w:rPr>
        <w:t>Frontend/</w:t>
      </w:r>
      <w:r>
        <w:t>: React Vite application, Tailwind styles, component views, and Web3 utilities.</w:t>
      </w:r>
    </w:p>
    <w:p w14:paraId="6D27D8B8" w14:textId="77777777" w:rsidR="007046A2" w:rsidRDefault="001F0282">
      <w:pPr>
        <w:pStyle w:val="Heading3"/>
        <w:spacing w:after="80"/>
      </w:pPr>
      <w:r>
        <w:rPr>
          <w:rFonts w:ascii="Calibri" w:hAnsi="Calibri"/>
          <w:color w:val="222222"/>
          <w:sz w:val="26"/>
        </w:rPr>
        <w:t>5.3 Modular Decomposition</w:t>
      </w:r>
    </w:p>
    <w:p w14:paraId="2CB1F9D0" w14:textId="77777777" w:rsidR="007046A2" w:rsidRDefault="001F0282">
      <w:pPr>
        <w:pStyle w:val="ListNumber"/>
        <w:spacing w:before="40" w:after="40"/>
      </w:pPr>
      <w:r>
        <w:rPr>
          <w:rFonts w:ascii="Consolas" w:hAnsi="Consolas"/>
          <w:color w:val="B42828"/>
          <w:sz w:val="19"/>
        </w:rPr>
        <w:t>AuthModule</w:t>
      </w:r>
      <w:r>
        <w:t>: Manages user signup, dual OTP generation, login authentication, and JWT sessions.</w:t>
      </w:r>
    </w:p>
    <w:p w14:paraId="42C97ADA" w14:textId="77777777" w:rsidR="007046A2" w:rsidRDefault="001F0282">
      <w:pPr>
        <w:pStyle w:val="ListNumber"/>
        <w:spacing w:before="40" w:after="40"/>
      </w:pPr>
      <w:r>
        <w:rPr>
          <w:rFonts w:ascii="Consolas" w:hAnsi="Consolas"/>
          <w:color w:val="B42828"/>
          <w:sz w:val="19"/>
        </w:rPr>
        <w:t>GeoRoutingModule</w:t>
      </w:r>
      <w:r>
        <w:t>: Spatial priority matching connecting crops with regional inspectors.</w:t>
      </w:r>
    </w:p>
    <w:p w14:paraId="467AD250" w14:textId="77777777" w:rsidR="007046A2" w:rsidRDefault="001F0282">
      <w:pPr>
        <w:pStyle w:val="ListNumber"/>
        <w:spacing w:before="40" w:after="40"/>
      </w:pPr>
      <w:r>
        <w:rPr>
          <w:rFonts w:ascii="Consolas" w:hAnsi="Consolas"/>
          <w:color w:val="B42828"/>
          <w:sz w:val="19"/>
        </w:rPr>
        <w:t>AuditModule</w:t>
      </w:r>
      <w:r>
        <w:t>: Manages inspector land deed reviews and MetaMask signature verification.</w:t>
      </w:r>
    </w:p>
    <w:p w14:paraId="70E32E16" w14:textId="77777777" w:rsidR="007046A2" w:rsidRDefault="001F0282">
      <w:pPr>
        <w:pStyle w:val="ListNumber"/>
        <w:spacing w:before="40" w:after="40"/>
      </w:pPr>
      <w:r>
        <w:rPr>
          <w:rFonts w:ascii="Consolas" w:hAnsi="Consolas"/>
          <w:color w:val="B42828"/>
          <w:sz w:val="19"/>
        </w:rPr>
        <w:t>CertificationModule</w:t>
      </w:r>
      <w:r>
        <w:t>: Controls scientific lab testing and on-chain batch certificate publishing.</w:t>
      </w:r>
    </w:p>
    <w:p w14:paraId="566BF8D4" w14:textId="77777777" w:rsidR="007046A2" w:rsidRDefault="001F0282">
      <w:pPr>
        <w:pStyle w:val="ListNumber"/>
        <w:spacing w:before="40" w:after="40"/>
      </w:pPr>
      <w:r>
        <w:rPr>
          <w:rFonts w:ascii="Consolas" w:hAnsi="Consolas"/>
          <w:color w:val="B42828"/>
          <w:sz w:val="19"/>
        </w:rPr>
        <w:t>EscrowModule</w:t>
      </w:r>
      <w:r>
        <w:t>: Handles P2P investment proposals and smart contract ETH deposits.</w:t>
      </w:r>
    </w:p>
    <w:p w14:paraId="0735BA28" w14:textId="77777777" w:rsidR="007046A2" w:rsidRDefault="001F0282">
      <w:pPr>
        <w:pStyle w:val="Heading3"/>
        <w:spacing w:after="80"/>
      </w:pPr>
      <w:r>
        <w:rPr>
          <w:rFonts w:ascii="Calibri" w:hAnsi="Calibri"/>
          <w:color w:val="222222"/>
          <w:sz w:val="26"/>
        </w:rPr>
        <w:t>5.4 Activity Diagram (Overall System Lifecycle)</w:t>
      </w:r>
    </w:p>
    <w:p w14:paraId="33333B8B" w14:textId="77777777" w:rsidR="007046A2" w:rsidRDefault="001F0282">
      <w:pPr>
        <w:shd w:val="clear" w:color="auto" w:fill="F5F5F5"/>
        <w:spacing w:before="120" w:after="120"/>
        <w:ind w:left="288" w:right="288"/>
      </w:pPr>
      <w:r>
        <w:rPr>
          <w:rFonts w:ascii="Consolas" w:hAnsi="Consolas"/>
          <w:color w:val="282828"/>
          <w:sz w:val="19"/>
        </w:rPr>
        <w:t>stateDiagram-v2</w:t>
      </w:r>
      <w:r>
        <w:rPr>
          <w:rFonts w:ascii="Consolas" w:hAnsi="Consolas"/>
          <w:color w:val="282828"/>
          <w:sz w:val="19"/>
        </w:rPr>
        <w:br/>
        <w:t xml:space="preserve">    [*] --&gt; FarmerRegistration</w:t>
      </w:r>
      <w:r>
        <w:rPr>
          <w:rFonts w:ascii="Consolas" w:hAnsi="Consolas"/>
          <w:color w:val="282828"/>
          <w:sz w:val="19"/>
        </w:rPr>
        <w:br/>
        <w:t xml:space="preserve">    FarmerRegistration --&gt; OTPVerification</w:t>
      </w:r>
      <w:r>
        <w:rPr>
          <w:rFonts w:ascii="Consolas" w:hAnsi="Consolas"/>
          <w:color w:val="282828"/>
          <w:sz w:val="19"/>
        </w:rPr>
        <w:br/>
        <w:t xml:space="preserve">    OTPVerification --&gt; CropRegistration</w:t>
      </w:r>
      <w:r>
        <w:rPr>
          <w:rFonts w:ascii="Consolas" w:hAnsi="Consolas"/>
          <w:color w:val="282828"/>
          <w:sz w:val="19"/>
        </w:rPr>
        <w:br/>
        <w:t xml:space="preserve">    CropRegistration --&gt; InspectorAssigned: Geo-Routing Priority</w:t>
      </w:r>
      <w:r>
        <w:rPr>
          <w:rFonts w:ascii="Consolas" w:hAnsi="Consolas"/>
          <w:color w:val="282828"/>
          <w:sz w:val="19"/>
        </w:rPr>
        <w:br/>
      </w:r>
      <w:r>
        <w:rPr>
          <w:rFonts w:ascii="Consolas" w:hAnsi="Consolas"/>
          <w:color w:val="282828"/>
          <w:sz w:val="19"/>
        </w:rPr>
        <w:t xml:space="preserve">    InspectorAssigned --&gt; InspectorAudit</w:t>
      </w:r>
      <w:r>
        <w:rPr>
          <w:rFonts w:ascii="Consolas" w:hAnsi="Consolas"/>
          <w:color w:val="282828"/>
          <w:sz w:val="19"/>
        </w:rPr>
        <w:br/>
        <w:t xml:space="preserve">    InspectorAudit --&gt; VerificationApproved: MetaMask On-Chain Sign</w:t>
      </w:r>
      <w:r>
        <w:rPr>
          <w:rFonts w:ascii="Consolas" w:hAnsi="Consolas"/>
          <w:color w:val="282828"/>
          <w:sz w:val="19"/>
        </w:rPr>
        <w:br/>
        <w:t xml:space="preserve">    VerificationApproved --&gt; HarvestUpdate</w:t>
      </w:r>
      <w:r>
        <w:rPr>
          <w:rFonts w:ascii="Consolas" w:hAnsi="Consolas"/>
          <w:color w:val="282828"/>
          <w:sz w:val="19"/>
        </w:rPr>
        <w:br/>
        <w:t xml:space="preserve">    HarvestUpdate --&gt; LabTesting</w:t>
      </w:r>
      <w:r>
        <w:rPr>
          <w:rFonts w:ascii="Consolas" w:hAnsi="Consolas"/>
          <w:color w:val="282828"/>
          <w:sz w:val="19"/>
        </w:rPr>
        <w:br/>
        <w:t xml:space="preserve">    LabTesting --&gt; BatchCertPublished: Lab On-Chain Cert</w:t>
      </w:r>
      <w:r>
        <w:rPr>
          <w:rFonts w:ascii="Consolas" w:hAnsi="Consolas"/>
          <w:color w:val="282828"/>
          <w:sz w:val="19"/>
        </w:rPr>
        <w:br/>
        <w:t xml:space="preserve">    BatchCertPublished --&gt; InvestorEscrow: P2P LOI Accepted</w:t>
      </w:r>
      <w:r>
        <w:rPr>
          <w:rFonts w:ascii="Consolas" w:hAnsi="Consolas"/>
          <w:color w:val="282828"/>
          <w:sz w:val="19"/>
        </w:rPr>
        <w:br/>
        <w:t xml:space="preserve">    InvestorEscrow --&gt; ConsumerScan: QR Explorer Trace</w:t>
      </w:r>
      <w:r>
        <w:rPr>
          <w:rFonts w:ascii="Consolas" w:hAnsi="Consolas"/>
          <w:color w:val="282828"/>
          <w:sz w:val="19"/>
        </w:rPr>
        <w:br/>
        <w:t xml:space="preserve">    ConsumerScan --&gt; [*]</w:t>
      </w:r>
      <w:r>
        <w:rPr>
          <w:rFonts w:ascii="Consolas" w:hAnsi="Consolas"/>
          <w:color w:val="282828"/>
          <w:sz w:val="19"/>
        </w:rPr>
        <w:br/>
      </w:r>
    </w:p>
    <w:p w14:paraId="4F800103" w14:textId="77777777" w:rsidR="007046A2" w:rsidRDefault="001F0282">
      <w:pPr>
        <w:spacing w:before="60" w:after="80"/>
      </w:pPr>
      <w:r>
        <w:rPr>
          <w:i/>
        </w:rPr>
        <w:t>Figure 5.4: Overall Activity Diagram</w:t>
      </w:r>
    </w:p>
    <w:p w14:paraId="7CB3AECC" w14:textId="77777777" w:rsidR="007046A2" w:rsidRDefault="001F0282">
      <w:pPr>
        <w:pStyle w:val="Heading3"/>
        <w:spacing w:after="80"/>
      </w:pPr>
      <w:r>
        <w:rPr>
          <w:rFonts w:ascii="Calibri" w:hAnsi="Calibri"/>
          <w:color w:val="222222"/>
          <w:sz w:val="26"/>
        </w:rPr>
        <w:t>5.5 Class Diagram</w:t>
      </w:r>
    </w:p>
    <w:p w14:paraId="1445B8BB" w14:textId="77777777" w:rsidR="007046A2" w:rsidRDefault="001F0282">
      <w:pPr>
        <w:shd w:val="clear" w:color="auto" w:fill="F5F5F5"/>
        <w:spacing w:before="120" w:after="120"/>
        <w:ind w:left="288" w:right="288"/>
      </w:pPr>
      <w:r>
        <w:rPr>
          <w:rFonts w:ascii="Consolas" w:hAnsi="Consolas"/>
          <w:color w:val="282828"/>
          <w:sz w:val="19"/>
        </w:rPr>
        <w:t>classDiagram</w:t>
      </w:r>
      <w:r>
        <w:rPr>
          <w:rFonts w:ascii="Consolas" w:hAnsi="Consolas"/>
          <w:color w:val="282828"/>
          <w:sz w:val="19"/>
        </w:rPr>
        <w:br/>
        <w:t xml:space="preserve">    class User {</w:t>
      </w:r>
      <w:r>
        <w:rPr>
          <w:rFonts w:ascii="Consolas" w:hAnsi="Consolas"/>
          <w:color w:val="282828"/>
          <w:sz w:val="19"/>
        </w:rPr>
        <w:br/>
        <w:t xml:space="preserve">        +int id</w:t>
      </w:r>
      <w:r>
        <w:rPr>
          <w:rFonts w:ascii="Consolas" w:hAnsi="Consolas"/>
          <w:color w:val="282828"/>
          <w:sz w:val="19"/>
        </w:rPr>
        <w:br/>
        <w:t xml:space="preserve">        +string fullName</w:t>
      </w:r>
      <w:r>
        <w:rPr>
          <w:rFonts w:ascii="Consolas" w:hAnsi="Consolas"/>
          <w:color w:val="282828"/>
          <w:sz w:val="19"/>
        </w:rPr>
        <w:br/>
      </w:r>
      <w:r>
        <w:rPr>
          <w:rFonts w:ascii="Consolas" w:hAnsi="Consolas"/>
          <w:color w:val="282828"/>
          <w:sz w:val="19"/>
        </w:rPr>
        <w:lastRenderedPageBreak/>
        <w:t xml:space="preserve">        +string email</w:t>
      </w:r>
      <w:r>
        <w:rPr>
          <w:rFonts w:ascii="Consolas" w:hAnsi="Consolas"/>
          <w:color w:val="282828"/>
          <w:sz w:val="19"/>
        </w:rPr>
        <w:br/>
        <w:t xml:space="preserve">        +string phoneNumber</w:t>
      </w:r>
      <w:r>
        <w:rPr>
          <w:rFonts w:ascii="Consolas" w:hAnsi="Consolas"/>
          <w:color w:val="282828"/>
          <w:sz w:val="19"/>
        </w:rPr>
        <w:br/>
        <w:t xml:space="preserve">        +string role</w:t>
      </w:r>
      <w:r>
        <w:rPr>
          <w:rFonts w:ascii="Consolas" w:hAnsi="Consolas"/>
          <w:color w:val="282828"/>
          <w:sz w:val="19"/>
        </w:rPr>
        <w:br/>
        <w:t xml:space="preserve">        +string district</w:t>
      </w:r>
      <w:r>
        <w:rPr>
          <w:rFonts w:ascii="Consolas" w:hAnsi="Consolas"/>
          <w:color w:val="282828"/>
          <w:sz w:val="19"/>
        </w:rPr>
        <w:br/>
        <w:t xml:space="preserve">        +string taluk</w:t>
      </w:r>
      <w:r>
        <w:rPr>
          <w:rFonts w:ascii="Consolas" w:hAnsi="Consolas"/>
          <w:color w:val="282828"/>
          <w:sz w:val="19"/>
        </w:rPr>
        <w:br/>
        <w:t xml:space="preserve">        +string walletAddress</w:t>
      </w:r>
      <w:r>
        <w:rPr>
          <w:rFonts w:ascii="Consolas" w:hAnsi="Consolas"/>
          <w:color w:val="282828"/>
          <w:sz w:val="19"/>
        </w:rPr>
        <w:br/>
        <w:t xml:space="preserve">        +register()</w:t>
      </w:r>
      <w:r>
        <w:rPr>
          <w:rFonts w:ascii="Consolas" w:hAnsi="Consolas"/>
          <w:color w:val="282828"/>
          <w:sz w:val="19"/>
        </w:rPr>
        <w:br/>
        <w:t xml:space="preserve">        +login()</w:t>
      </w:r>
      <w:r>
        <w:rPr>
          <w:rFonts w:ascii="Consolas" w:hAnsi="Consolas"/>
          <w:color w:val="282828"/>
          <w:sz w:val="19"/>
        </w:rPr>
        <w:br/>
        <w:t xml:space="preserve">        +verifyOTP()</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class Crop {</w:t>
      </w:r>
      <w:r>
        <w:rPr>
          <w:rFonts w:ascii="Consolas" w:hAnsi="Consolas"/>
          <w:color w:val="282828"/>
          <w:sz w:val="19"/>
        </w:rPr>
        <w:br/>
        <w:t xml:space="preserve">        +int id</w:t>
      </w:r>
      <w:r>
        <w:rPr>
          <w:rFonts w:ascii="Consolas" w:hAnsi="Consolas"/>
          <w:color w:val="282828"/>
          <w:sz w:val="19"/>
        </w:rPr>
        <w:br/>
        <w:t xml:space="preserve">        +int userId</w:t>
      </w:r>
      <w:r>
        <w:rPr>
          <w:rFonts w:ascii="Consolas" w:hAnsi="Consolas"/>
          <w:color w:val="282828"/>
          <w:sz w:val="19"/>
        </w:rPr>
        <w:br/>
        <w:t xml:space="preserve">        +string cropName</w:t>
      </w:r>
      <w:r>
        <w:rPr>
          <w:rFonts w:ascii="Consolas" w:hAnsi="Consolas"/>
          <w:color w:val="282828"/>
          <w:sz w:val="19"/>
        </w:rPr>
        <w:br/>
        <w:t xml:space="preserve">        +float estimatedYield</w:t>
      </w:r>
      <w:r>
        <w:rPr>
          <w:rFonts w:ascii="Consolas" w:hAnsi="Consolas"/>
          <w:color w:val="282828"/>
          <w:sz w:val="19"/>
        </w:rPr>
        <w:br/>
        <w:t xml:space="preserve">        +string verificationStatus</w:t>
      </w:r>
      <w:r>
        <w:rPr>
          <w:rFonts w:ascii="Consolas" w:hAnsi="Consolas"/>
          <w:color w:val="282828"/>
          <w:sz w:val="19"/>
        </w:rPr>
        <w:br/>
        <w:t xml:space="preserve">        +string timelineStatus</w:t>
      </w:r>
      <w:r>
        <w:rPr>
          <w:rFonts w:ascii="Consolas" w:hAnsi="Consolas"/>
          <w:color w:val="282828"/>
          <w:sz w:val="19"/>
        </w:rPr>
        <w:br/>
        <w:t xml:space="preserve">        +string txHash</w:t>
      </w:r>
      <w:r>
        <w:rPr>
          <w:rFonts w:ascii="Consolas" w:hAnsi="Consolas"/>
          <w:color w:val="282828"/>
          <w:sz w:val="19"/>
        </w:rPr>
        <w:br/>
        <w:t xml:space="preserve">        +registerCrop()</w:t>
      </w:r>
      <w:r>
        <w:rPr>
          <w:rFonts w:ascii="Consolas" w:hAnsi="Consolas"/>
          <w:color w:val="282828"/>
          <w:sz w:val="19"/>
        </w:rPr>
        <w:br/>
        <w:t xml:space="preserve">        +updateTimeline()</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class Inspector {</w:t>
      </w:r>
      <w:r>
        <w:rPr>
          <w:rFonts w:ascii="Consolas" w:hAnsi="Consolas"/>
          <w:color w:val="282828"/>
          <w:sz w:val="19"/>
        </w:rPr>
        <w:br/>
        <w:t xml:space="preserve">        +int id</w:t>
      </w:r>
      <w:r>
        <w:rPr>
          <w:rFonts w:ascii="Consolas" w:hAnsi="Consolas"/>
          <w:color w:val="282828"/>
          <w:sz w:val="19"/>
        </w:rPr>
        <w:br/>
      </w:r>
      <w:r>
        <w:rPr>
          <w:rFonts w:ascii="Consolas" w:hAnsi="Consolas"/>
          <w:color w:val="282828"/>
          <w:sz w:val="19"/>
        </w:rPr>
        <w:t xml:space="preserve">        +int userId</w:t>
      </w:r>
      <w:r>
        <w:rPr>
          <w:rFonts w:ascii="Consolas" w:hAnsi="Consolas"/>
          <w:color w:val="282828"/>
          <w:sz w:val="19"/>
        </w:rPr>
        <w:br/>
        <w:t xml:space="preserve">        +string jurisdictionLevel</w:t>
      </w:r>
      <w:r>
        <w:rPr>
          <w:rFonts w:ascii="Consolas" w:hAnsi="Consolas"/>
          <w:color w:val="282828"/>
          <w:sz w:val="19"/>
        </w:rPr>
        <w:br/>
        <w:t xml:space="preserve">        +auditCrop()</w:t>
      </w:r>
      <w:r>
        <w:rPr>
          <w:rFonts w:ascii="Consolas" w:hAnsi="Consolas"/>
          <w:color w:val="282828"/>
          <w:sz w:val="19"/>
        </w:rPr>
        <w:br/>
        <w:t xml:space="preserve">        +signVerificationOnChain()</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class LabTester {</w:t>
      </w:r>
      <w:r>
        <w:rPr>
          <w:rFonts w:ascii="Consolas" w:hAnsi="Consolas"/>
          <w:color w:val="282828"/>
          <w:sz w:val="19"/>
        </w:rPr>
        <w:br/>
        <w:t xml:space="preserve">        +int id</w:t>
      </w:r>
      <w:r>
        <w:rPr>
          <w:rFonts w:ascii="Consolas" w:hAnsi="Consolas"/>
          <w:color w:val="282828"/>
          <w:sz w:val="19"/>
        </w:rPr>
        <w:br/>
        <w:t xml:space="preserve">        +int userId</w:t>
      </w:r>
      <w:r>
        <w:rPr>
          <w:rFonts w:ascii="Consolas" w:hAnsi="Consolas"/>
          <w:color w:val="282828"/>
          <w:sz w:val="19"/>
        </w:rPr>
        <w:br/>
        <w:t xml:space="preserve">        +string labLicenseNumber</w:t>
      </w:r>
      <w:r>
        <w:rPr>
          <w:rFonts w:ascii="Consolas" w:hAnsi="Consolas"/>
          <w:color w:val="282828"/>
          <w:sz w:val="19"/>
        </w:rPr>
        <w:br/>
        <w:t xml:space="preserve">        +issueCertificateOnChain()</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class Proposal {</w:t>
      </w:r>
      <w:r>
        <w:rPr>
          <w:rFonts w:ascii="Consolas" w:hAnsi="Consolas"/>
          <w:color w:val="282828"/>
          <w:sz w:val="19"/>
        </w:rPr>
        <w:br/>
        <w:t xml:space="preserve">        +int id</w:t>
      </w:r>
      <w:r>
        <w:rPr>
          <w:rFonts w:ascii="Consolas" w:hAnsi="Consolas"/>
          <w:color w:val="282828"/>
          <w:sz w:val="19"/>
        </w:rPr>
        <w:br/>
        <w:t xml:space="preserve">        +int farmerCropId</w:t>
      </w:r>
      <w:r>
        <w:rPr>
          <w:rFonts w:ascii="Consolas" w:hAnsi="Consolas"/>
          <w:color w:val="282828"/>
          <w:sz w:val="19"/>
        </w:rPr>
        <w:br/>
        <w:t xml:space="preserve">        +int investorId</w:t>
      </w:r>
      <w:r>
        <w:rPr>
          <w:rFonts w:ascii="Consolas" w:hAnsi="Consolas"/>
          <w:color w:val="282828"/>
          <w:sz w:val="19"/>
        </w:rPr>
        <w:br/>
        <w:t xml:space="preserve">        +float proposedAmount</w:t>
      </w:r>
      <w:r>
        <w:rPr>
          <w:rFonts w:ascii="Consolas" w:hAnsi="Consolas"/>
          <w:color w:val="282828"/>
          <w:sz w:val="19"/>
        </w:rPr>
        <w:br/>
        <w:t xml:space="preserve">        +string status</w:t>
      </w:r>
      <w:r>
        <w:rPr>
          <w:rFonts w:ascii="Consolas" w:hAnsi="Consolas"/>
          <w:color w:val="282828"/>
          <w:sz w:val="19"/>
        </w:rPr>
        <w:br/>
        <w:t xml:space="preserve">        +submitLOI()</w:t>
      </w:r>
      <w:r>
        <w:rPr>
          <w:rFonts w:ascii="Consolas" w:hAnsi="Consolas"/>
          <w:color w:val="282828"/>
          <w:sz w:val="19"/>
        </w:rPr>
        <w:br/>
        <w:t xml:space="preserve">        +depositEscrow()</w:t>
      </w:r>
      <w:r>
        <w:rPr>
          <w:rFonts w:ascii="Consolas" w:hAnsi="Consolas"/>
          <w:color w:val="282828"/>
          <w:sz w:val="19"/>
        </w:rPr>
        <w:br/>
        <w:t xml:space="preserve">    }</w:t>
      </w:r>
      <w:r>
        <w:rPr>
          <w:rFonts w:ascii="Consolas" w:hAnsi="Consolas"/>
          <w:color w:val="282828"/>
          <w:sz w:val="19"/>
        </w:rPr>
        <w:br/>
      </w:r>
      <w:r>
        <w:rPr>
          <w:rFonts w:ascii="Consolas" w:hAnsi="Consolas"/>
          <w:color w:val="282828"/>
          <w:sz w:val="19"/>
        </w:rPr>
        <w:br/>
        <w:t xml:space="preserve">    User "1" &lt;|-- "1" Farmer</w:t>
      </w:r>
      <w:r>
        <w:rPr>
          <w:rFonts w:ascii="Consolas" w:hAnsi="Consolas"/>
          <w:color w:val="282828"/>
          <w:sz w:val="19"/>
        </w:rPr>
        <w:br/>
        <w:t xml:space="preserve">    User "1" &lt;|-- "1" Inspector</w:t>
      </w:r>
      <w:r>
        <w:rPr>
          <w:rFonts w:ascii="Consolas" w:hAnsi="Consolas"/>
          <w:color w:val="282828"/>
          <w:sz w:val="19"/>
        </w:rPr>
        <w:br/>
      </w:r>
      <w:r>
        <w:rPr>
          <w:rFonts w:ascii="Consolas" w:hAnsi="Consolas"/>
          <w:color w:val="282828"/>
          <w:sz w:val="19"/>
        </w:rPr>
        <w:lastRenderedPageBreak/>
        <w:t xml:space="preserve">    User "1" &lt;|-- "1" LabTester</w:t>
      </w:r>
      <w:r>
        <w:rPr>
          <w:rFonts w:ascii="Consolas" w:hAnsi="Consolas"/>
          <w:color w:val="282828"/>
          <w:sz w:val="19"/>
        </w:rPr>
        <w:br/>
        <w:t xml:space="preserve">    Farmer "1" --&gt; "*" Crop : registers</w:t>
      </w:r>
      <w:r>
        <w:rPr>
          <w:rFonts w:ascii="Consolas" w:hAnsi="Consolas"/>
          <w:color w:val="282828"/>
          <w:sz w:val="19"/>
        </w:rPr>
        <w:br/>
        <w:t xml:space="preserve">    Inspector "1" --&gt; "*" Crop : audits</w:t>
      </w:r>
      <w:r>
        <w:rPr>
          <w:rFonts w:ascii="Consolas" w:hAnsi="Consolas"/>
          <w:color w:val="282828"/>
          <w:sz w:val="19"/>
        </w:rPr>
        <w:br/>
        <w:t xml:space="preserve">    LabTester "1" --&gt; "*" Crop : certifies</w:t>
      </w:r>
      <w:r>
        <w:rPr>
          <w:rFonts w:ascii="Consolas" w:hAnsi="Consolas"/>
          <w:color w:val="282828"/>
          <w:sz w:val="19"/>
        </w:rPr>
        <w:br/>
        <w:t xml:space="preserve">    Proposal "*" --&gt; "1" Crop : funds</w:t>
      </w:r>
      <w:r>
        <w:rPr>
          <w:rFonts w:ascii="Consolas" w:hAnsi="Consolas"/>
          <w:color w:val="282828"/>
          <w:sz w:val="19"/>
        </w:rPr>
        <w:br/>
      </w:r>
    </w:p>
    <w:p w14:paraId="51CC91B5" w14:textId="77777777" w:rsidR="007046A2" w:rsidRDefault="001F0282">
      <w:pPr>
        <w:spacing w:before="60" w:after="80"/>
      </w:pPr>
      <w:r>
        <w:rPr>
          <w:i/>
        </w:rPr>
        <w:t>Figure 5.5: Class Diagram</w:t>
      </w:r>
    </w:p>
    <w:p w14:paraId="2FFEBA4D" w14:textId="77777777" w:rsidR="007046A2" w:rsidRDefault="001F0282">
      <w:pPr>
        <w:pStyle w:val="Heading3"/>
        <w:spacing w:after="80"/>
      </w:pPr>
      <w:r>
        <w:rPr>
          <w:rFonts w:ascii="Calibri" w:hAnsi="Calibri"/>
          <w:color w:val="222222"/>
          <w:sz w:val="26"/>
        </w:rPr>
        <w:t>5.6 Sequence Diagram (Master End-to-End Workflow)</w:t>
      </w:r>
    </w:p>
    <w:p w14:paraId="5A3DE4E0" w14:textId="77777777" w:rsidR="007046A2" w:rsidRDefault="001F0282">
      <w:pPr>
        <w:shd w:val="clear" w:color="auto" w:fill="F5F5F5"/>
        <w:spacing w:before="120" w:after="120"/>
        <w:ind w:left="288" w:right="288"/>
      </w:pPr>
      <w:r>
        <w:rPr>
          <w:rFonts w:ascii="Consolas" w:hAnsi="Consolas"/>
          <w:color w:val="282828"/>
          <w:sz w:val="19"/>
        </w:rPr>
        <w:t>sequenceDiagram</w:t>
      </w:r>
      <w:r>
        <w:rPr>
          <w:rFonts w:ascii="Consolas" w:hAnsi="Consolas"/>
          <w:color w:val="282828"/>
          <w:sz w:val="19"/>
        </w:rPr>
        <w:br/>
        <w:t xml:space="preserve">    autonumber</w:t>
      </w:r>
      <w:r>
        <w:rPr>
          <w:rFonts w:ascii="Consolas" w:hAnsi="Consolas"/>
          <w:color w:val="282828"/>
          <w:sz w:val="19"/>
        </w:rPr>
        <w:br/>
        <w:t xml:space="preserve">    participant Farmer</w:t>
      </w:r>
      <w:r>
        <w:rPr>
          <w:rFonts w:ascii="Consolas" w:hAnsi="Consolas"/>
          <w:color w:val="282828"/>
          <w:sz w:val="19"/>
        </w:rPr>
        <w:br/>
        <w:t xml:space="preserve">    participant FlaskAPI</w:t>
      </w:r>
      <w:r>
        <w:rPr>
          <w:rFonts w:ascii="Consolas" w:hAnsi="Consolas"/>
          <w:color w:val="282828"/>
          <w:sz w:val="19"/>
        </w:rPr>
        <w:br/>
        <w:t xml:space="preserve">    participant Inspector</w:t>
      </w:r>
      <w:r>
        <w:rPr>
          <w:rFonts w:ascii="Consolas" w:hAnsi="Consolas"/>
          <w:color w:val="282828"/>
          <w:sz w:val="19"/>
        </w:rPr>
        <w:br/>
        <w:t xml:space="preserve">    participant LabTester</w:t>
      </w:r>
      <w:r>
        <w:rPr>
          <w:rFonts w:ascii="Consolas" w:hAnsi="Consolas"/>
          <w:color w:val="282828"/>
          <w:sz w:val="19"/>
        </w:rPr>
        <w:br/>
        <w:t xml:space="preserve">    participant Investor</w:t>
      </w:r>
      <w:r>
        <w:rPr>
          <w:rFonts w:ascii="Consolas" w:hAnsi="Consolas"/>
          <w:color w:val="282828"/>
          <w:sz w:val="19"/>
        </w:rPr>
        <w:br/>
        <w:t xml:space="preserve">    participant Ethereum</w:t>
      </w:r>
      <w:r>
        <w:rPr>
          <w:rFonts w:ascii="Consolas" w:hAnsi="Consolas"/>
          <w:color w:val="282828"/>
          <w:sz w:val="19"/>
        </w:rPr>
        <w:br/>
      </w:r>
      <w:r>
        <w:rPr>
          <w:rFonts w:ascii="Consolas" w:hAnsi="Consolas"/>
          <w:color w:val="282828"/>
          <w:sz w:val="19"/>
        </w:rPr>
        <w:br/>
        <w:t xml:space="preserve">    Farmer-&gt;&gt;FlaskAPI: Register Crop (Location &amp; Yield)</w:t>
      </w:r>
      <w:r>
        <w:rPr>
          <w:rFonts w:ascii="Consolas" w:hAnsi="Consolas"/>
          <w:color w:val="282828"/>
          <w:sz w:val="19"/>
        </w:rPr>
        <w:br/>
      </w:r>
      <w:r>
        <w:rPr>
          <w:rFonts w:ascii="Consolas" w:hAnsi="Consolas"/>
          <w:color w:val="282828"/>
          <w:sz w:val="19"/>
        </w:rPr>
        <w:t xml:space="preserve">    FlaskAPI-&gt;&gt;Inspector: Assign Crop (Taluk Priority Match)</w:t>
      </w:r>
      <w:r>
        <w:rPr>
          <w:rFonts w:ascii="Consolas" w:hAnsi="Consolas"/>
          <w:color w:val="282828"/>
          <w:sz w:val="19"/>
        </w:rPr>
        <w:br/>
        <w:t xml:space="preserve">    Inspector-&gt;&gt;Ethereum: Sign verifyCrop() via MetaMask</w:t>
      </w:r>
      <w:r>
        <w:rPr>
          <w:rFonts w:ascii="Consolas" w:hAnsi="Consolas"/>
          <w:color w:val="282828"/>
          <w:sz w:val="19"/>
        </w:rPr>
        <w:br/>
        <w:t xml:space="preserve">    Ethereum--&gt;&gt;Inspector: Tx Confirmed (Tx Hash)</w:t>
      </w:r>
      <w:r>
        <w:rPr>
          <w:rFonts w:ascii="Consolas" w:hAnsi="Consolas"/>
          <w:color w:val="282828"/>
          <w:sz w:val="19"/>
        </w:rPr>
        <w:br/>
        <w:t xml:space="preserve">    Inspector-&gt;&gt;FlaskAPI: Confirm Audit (Tx Hash)</w:t>
      </w:r>
      <w:r>
        <w:rPr>
          <w:rFonts w:ascii="Consolas" w:hAnsi="Consolas"/>
          <w:color w:val="282828"/>
          <w:sz w:val="19"/>
        </w:rPr>
        <w:br/>
        <w:t xml:space="preserve">    Farmer-&gt;&gt;FlaskAPI: Update Status: HARVEST_COMPLETED</w:t>
      </w:r>
      <w:r>
        <w:rPr>
          <w:rFonts w:ascii="Consolas" w:hAnsi="Consolas"/>
          <w:color w:val="282828"/>
          <w:sz w:val="19"/>
        </w:rPr>
        <w:br/>
        <w:t xml:space="preserve">    LabTester-&gt;&gt;Ethereum: Issue Certificate &amp; Grade A+</w:t>
      </w:r>
      <w:r>
        <w:rPr>
          <w:rFonts w:ascii="Consolas" w:hAnsi="Consolas"/>
          <w:color w:val="282828"/>
          <w:sz w:val="19"/>
        </w:rPr>
        <w:br/>
        <w:t xml:space="preserve">    Ethereum--&gt;&gt;LabTester: Certificate Published</w:t>
      </w:r>
      <w:r>
        <w:rPr>
          <w:rFonts w:ascii="Consolas" w:hAnsi="Consolas"/>
          <w:color w:val="282828"/>
          <w:sz w:val="19"/>
        </w:rPr>
        <w:br/>
        <w:t xml:space="preserve">    Investor-&gt;&gt;Ethereum: Deposit ETH into Escrow Contract</w:t>
      </w:r>
      <w:r>
        <w:rPr>
          <w:rFonts w:ascii="Consolas" w:hAnsi="Consolas"/>
          <w:color w:val="282828"/>
          <w:sz w:val="19"/>
        </w:rPr>
        <w:br/>
        <w:t xml:space="preserve">    Ethereum--&gt;&gt;Farmer: Escrow Locked for Farmer</w:t>
      </w:r>
      <w:r>
        <w:rPr>
          <w:rFonts w:ascii="Consolas" w:hAnsi="Consolas"/>
          <w:color w:val="282828"/>
          <w:sz w:val="19"/>
        </w:rPr>
        <w:br/>
      </w:r>
    </w:p>
    <w:p w14:paraId="13825B77" w14:textId="77777777" w:rsidR="007046A2" w:rsidRDefault="001F0282">
      <w:pPr>
        <w:spacing w:before="60" w:after="80"/>
      </w:pPr>
      <w:r>
        <w:rPr>
          <w:i/>
        </w:rPr>
        <w:t>Figure 5.6: Master Sequence Diagram</w:t>
      </w:r>
    </w:p>
    <w:p w14:paraId="0AFBA1E6" w14:textId="77777777" w:rsidR="007046A2" w:rsidRDefault="001F0282">
      <w:pPr>
        <w:pStyle w:val="Heading3"/>
        <w:spacing w:after="80"/>
      </w:pPr>
      <w:r>
        <w:rPr>
          <w:rFonts w:ascii="Calibri" w:hAnsi="Calibri"/>
          <w:color w:val="222222"/>
          <w:sz w:val="26"/>
        </w:rPr>
        <w:t>5.7 Structure Chart Admin</w:t>
      </w:r>
    </w:p>
    <w:p w14:paraId="727EBAD6"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t xml:space="preserve">    AdminRoot[System Admin Module] --&gt; AuthSub[1. Admin Login &amp; JWT]</w:t>
      </w:r>
      <w:r>
        <w:rPr>
          <w:rFonts w:ascii="Consolas" w:hAnsi="Consolas"/>
          <w:color w:val="282828"/>
          <w:sz w:val="19"/>
        </w:rPr>
        <w:br/>
        <w:t xml:space="preserve">    AdminRoot --&gt; InspectorSub[2. Inspector Onboarding]</w:t>
      </w:r>
      <w:r>
        <w:rPr>
          <w:rFonts w:ascii="Consolas" w:hAnsi="Consolas"/>
          <w:color w:val="282828"/>
          <w:sz w:val="19"/>
        </w:rPr>
        <w:br/>
        <w:t xml:space="preserve">    AdminRoot --&gt; LabSub[3. Lab Accreditation Review]</w:t>
      </w:r>
      <w:r>
        <w:rPr>
          <w:rFonts w:ascii="Consolas" w:hAnsi="Consolas"/>
          <w:color w:val="282828"/>
          <w:sz w:val="19"/>
        </w:rPr>
        <w:br/>
        <w:t xml:space="preserve">    AdminRoot --&gt; LogSub[4. System Audit Log Monitor]</w:t>
      </w:r>
      <w:r>
        <w:rPr>
          <w:rFonts w:ascii="Consolas" w:hAnsi="Consolas"/>
          <w:color w:val="282828"/>
          <w:sz w:val="19"/>
        </w:rPr>
        <w:br/>
      </w:r>
      <w:r>
        <w:rPr>
          <w:rFonts w:ascii="Consolas" w:hAnsi="Consolas"/>
          <w:color w:val="282828"/>
          <w:sz w:val="19"/>
        </w:rPr>
        <w:br/>
        <w:t xml:space="preserve">    InspectorSub --&gt; CreateAcc[Create Inspector Credentials]</w:t>
      </w:r>
      <w:r>
        <w:rPr>
          <w:rFonts w:ascii="Consolas" w:hAnsi="Consolas"/>
          <w:color w:val="282828"/>
          <w:sz w:val="19"/>
        </w:rPr>
        <w:br/>
        <w:t xml:space="preserve">    InspectorSub --&gt; SetJurisdiction[Assign Sub-district Jurisdiction]</w:t>
      </w:r>
      <w:r>
        <w:rPr>
          <w:rFonts w:ascii="Consolas" w:hAnsi="Consolas"/>
          <w:color w:val="282828"/>
          <w:sz w:val="19"/>
        </w:rPr>
        <w:br/>
        <w:t xml:space="preserve">    LabSub --&gt; ViewLicense[Inspect NABL License Docs]</w:t>
      </w:r>
      <w:r>
        <w:rPr>
          <w:rFonts w:ascii="Consolas" w:hAnsi="Consolas"/>
          <w:color w:val="282828"/>
          <w:sz w:val="19"/>
        </w:rPr>
        <w:br/>
      </w:r>
      <w:r>
        <w:rPr>
          <w:rFonts w:ascii="Consolas" w:hAnsi="Consolas"/>
          <w:color w:val="282828"/>
          <w:sz w:val="19"/>
        </w:rPr>
        <w:t xml:space="preserve">    LabSub --&gt; SetStatusActive[Update Status to ACTIVE]</w:t>
      </w:r>
      <w:r>
        <w:rPr>
          <w:rFonts w:ascii="Consolas" w:hAnsi="Consolas"/>
          <w:color w:val="282828"/>
          <w:sz w:val="19"/>
        </w:rPr>
        <w:br/>
      </w:r>
    </w:p>
    <w:p w14:paraId="02D28C1F" w14:textId="77777777" w:rsidR="007046A2" w:rsidRDefault="001F0282">
      <w:pPr>
        <w:spacing w:before="60" w:after="80"/>
      </w:pPr>
      <w:r>
        <w:rPr>
          <w:i/>
        </w:rPr>
        <w:t>Figure 5.7: Structure Chart Admin</w:t>
      </w:r>
    </w:p>
    <w:p w14:paraId="625635C9" w14:textId="77777777" w:rsidR="007046A2" w:rsidRDefault="001F0282">
      <w:pPr>
        <w:pStyle w:val="Heading3"/>
        <w:spacing w:after="80"/>
      </w:pPr>
      <w:r>
        <w:rPr>
          <w:rFonts w:ascii="Calibri" w:hAnsi="Calibri"/>
          <w:color w:val="222222"/>
          <w:sz w:val="26"/>
        </w:rPr>
        <w:lastRenderedPageBreak/>
        <w:t>5.8 Structure Chart User (Farmer)</w:t>
      </w:r>
    </w:p>
    <w:p w14:paraId="205A4687" w14:textId="77777777" w:rsidR="007046A2" w:rsidRDefault="001F0282">
      <w:pPr>
        <w:shd w:val="clear" w:color="auto" w:fill="F5F5F5"/>
        <w:spacing w:before="120" w:after="120"/>
        <w:ind w:left="288" w:right="288"/>
      </w:pPr>
      <w:r>
        <w:rPr>
          <w:rFonts w:ascii="Consolas" w:hAnsi="Consolas"/>
          <w:color w:val="282828"/>
          <w:sz w:val="19"/>
        </w:rPr>
        <w:t>flowchart TD</w:t>
      </w:r>
      <w:r>
        <w:rPr>
          <w:rFonts w:ascii="Consolas" w:hAnsi="Consolas"/>
          <w:color w:val="282828"/>
          <w:sz w:val="19"/>
        </w:rPr>
        <w:br/>
        <w:t xml:space="preserve">    UserRoot[Farmer Portal Module] --&gt; AuthSub[1. OTP Signup &amp; Login]</w:t>
      </w:r>
      <w:r>
        <w:rPr>
          <w:rFonts w:ascii="Consolas" w:hAnsi="Consolas"/>
          <w:color w:val="282828"/>
          <w:sz w:val="19"/>
        </w:rPr>
        <w:br/>
        <w:t xml:space="preserve">    UserRoot --&gt; CropSub[2. Crop Cultivation Module]</w:t>
      </w:r>
      <w:r>
        <w:rPr>
          <w:rFonts w:ascii="Consolas" w:hAnsi="Consolas"/>
          <w:color w:val="282828"/>
          <w:sz w:val="19"/>
        </w:rPr>
        <w:br/>
        <w:t xml:space="preserve">    UserRoot --&gt; FinSub[3. Micro-Finance Escrow Module]</w:t>
      </w:r>
      <w:r>
        <w:rPr>
          <w:rFonts w:ascii="Consolas" w:hAnsi="Consolas"/>
          <w:color w:val="282828"/>
          <w:sz w:val="19"/>
        </w:rPr>
        <w:br/>
        <w:t xml:space="preserve">    UserRoot --&gt; CertSub[4. QR Certificate Module]</w:t>
      </w:r>
      <w:r>
        <w:rPr>
          <w:rFonts w:ascii="Consolas" w:hAnsi="Consolas"/>
          <w:color w:val="282828"/>
          <w:sz w:val="19"/>
        </w:rPr>
        <w:br/>
      </w:r>
      <w:r>
        <w:rPr>
          <w:rFonts w:ascii="Consolas" w:hAnsi="Consolas"/>
          <w:color w:val="282828"/>
          <w:sz w:val="19"/>
        </w:rPr>
        <w:br/>
        <w:t xml:space="preserve">    CropSub --&gt; RegForm[Fill Location &amp; Deed Specs]</w:t>
      </w:r>
      <w:r>
        <w:rPr>
          <w:rFonts w:ascii="Consolas" w:hAnsi="Consolas"/>
          <w:color w:val="282828"/>
          <w:sz w:val="19"/>
        </w:rPr>
        <w:br/>
        <w:t xml:space="preserve">    CropSub --&gt; UpdateTimeline[Move Status: HARVEST_COMPLETED]</w:t>
      </w:r>
      <w:r>
        <w:rPr>
          <w:rFonts w:ascii="Consolas" w:hAnsi="Consolas"/>
          <w:color w:val="282828"/>
          <w:sz w:val="19"/>
        </w:rPr>
        <w:br/>
      </w:r>
      <w:r>
        <w:rPr>
          <w:rFonts w:ascii="Consolas" w:hAnsi="Consolas"/>
          <w:color w:val="282828"/>
          <w:sz w:val="19"/>
        </w:rPr>
        <w:t xml:space="preserve">    FinSub --&gt; ReviewLOI[View Incoming Proposals]</w:t>
      </w:r>
      <w:r>
        <w:rPr>
          <w:rFonts w:ascii="Consolas" w:hAnsi="Consolas"/>
          <w:color w:val="282828"/>
          <w:sz w:val="19"/>
        </w:rPr>
        <w:br/>
        <w:t xml:space="preserve">    FinSub --&gt; AcceptOffer[Accept Investor Terms]</w:t>
      </w:r>
      <w:r>
        <w:rPr>
          <w:rFonts w:ascii="Consolas" w:hAnsi="Consolas"/>
          <w:color w:val="282828"/>
          <w:sz w:val="19"/>
        </w:rPr>
        <w:br/>
        <w:t xml:space="preserve">    CertSub --&gt; PrintCert[Generate Gold QR Certificate]</w:t>
      </w:r>
      <w:r>
        <w:rPr>
          <w:rFonts w:ascii="Consolas" w:hAnsi="Consolas"/>
          <w:color w:val="282828"/>
          <w:sz w:val="19"/>
        </w:rPr>
        <w:br/>
      </w:r>
    </w:p>
    <w:p w14:paraId="42505FBE" w14:textId="77777777" w:rsidR="007046A2" w:rsidRDefault="001F0282">
      <w:pPr>
        <w:spacing w:before="60" w:after="80"/>
      </w:pPr>
      <w:r>
        <w:rPr>
          <w:i/>
        </w:rPr>
        <w:t>Figure 5.8: Structure Chart User</w:t>
      </w:r>
    </w:p>
    <w:p w14:paraId="2075C66E" w14:textId="77777777" w:rsidR="007046A2" w:rsidRDefault="001F0282">
      <w:pPr>
        <w:pStyle w:val="Heading3"/>
        <w:spacing w:after="80"/>
      </w:pPr>
      <w:r>
        <w:rPr>
          <w:rFonts w:ascii="Calibri" w:hAnsi="Calibri"/>
          <w:color w:val="222222"/>
          <w:sz w:val="26"/>
        </w:rPr>
        <w:t>5.9 Activity Diagram Admin</w:t>
      </w:r>
    </w:p>
    <w:p w14:paraId="614A2B99" w14:textId="77777777" w:rsidR="007046A2" w:rsidRDefault="001F0282">
      <w:pPr>
        <w:shd w:val="clear" w:color="auto" w:fill="F5F5F5"/>
        <w:spacing w:before="120" w:after="120"/>
        <w:ind w:left="288" w:right="288"/>
      </w:pPr>
      <w:r>
        <w:rPr>
          <w:rFonts w:ascii="Consolas" w:hAnsi="Consolas"/>
          <w:color w:val="282828"/>
          <w:sz w:val="19"/>
        </w:rPr>
        <w:t>stateDiagram-v2</w:t>
      </w:r>
      <w:r>
        <w:rPr>
          <w:rFonts w:ascii="Consolas" w:hAnsi="Consolas"/>
          <w:color w:val="282828"/>
          <w:sz w:val="19"/>
        </w:rPr>
        <w:br/>
        <w:t xml:space="preserve">    [*] --&gt; AdminLogin</w:t>
      </w:r>
      <w:r>
        <w:rPr>
          <w:rFonts w:ascii="Consolas" w:hAnsi="Consolas"/>
          <w:color w:val="282828"/>
          <w:sz w:val="19"/>
        </w:rPr>
        <w:br/>
        <w:t xml:space="preserve">    AdminLogin --&gt; ReviewPendingLabs</w:t>
      </w:r>
      <w:r>
        <w:rPr>
          <w:rFonts w:ascii="Consolas" w:hAnsi="Consolas"/>
          <w:color w:val="282828"/>
          <w:sz w:val="19"/>
        </w:rPr>
        <w:br/>
        <w:t xml:space="preserve">    ReviewPendingLabs --&gt; InspectLicenseDocs</w:t>
      </w:r>
      <w:r>
        <w:rPr>
          <w:rFonts w:ascii="Consolas" w:hAnsi="Consolas"/>
          <w:color w:val="282828"/>
          <w:sz w:val="19"/>
        </w:rPr>
        <w:br/>
        <w:t xml:space="preserve">    InspectLicenseDocs --&gt; ApproveLab: Credentials Valid</w:t>
      </w:r>
      <w:r>
        <w:rPr>
          <w:rFonts w:ascii="Consolas" w:hAnsi="Consolas"/>
          <w:color w:val="282828"/>
          <w:sz w:val="19"/>
        </w:rPr>
        <w:br/>
        <w:t xml:space="preserve">    InspectLicenseDocs --&gt; RejectLab: Credentials Invalid</w:t>
      </w:r>
      <w:r>
        <w:rPr>
          <w:rFonts w:ascii="Consolas" w:hAnsi="Consolas"/>
          <w:color w:val="282828"/>
          <w:sz w:val="19"/>
        </w:rPr>
        <w:br/>
        <w:t xml:space="preserve">    ApproveLab --&gt; SetLabActive</w:t>
      </w:r>
      <w:r>
        <w:rPr>
          <w:rFonts w:ascii="Consolas" w:hAnsi="Consolas"/>
          <w:color w:val="282828"/>
          <w:sz w:val="19"/>
        </w:rPr>
        <w:br/>
      </w:r>
      <w:r>
        <w:rPr>
          <w:rFonts w:ascii="Consolas" w:hAnsi="Consolas"/>
          <w:color w:val="282828"/>
          <w:sz w:val="19"/>
        </w:rPr>
        <w:t xml:space="preserve">    SetLabActive --&gt; RegisterNewInspector</w:t>
      </w:r>
      <w:r>
        <w:rPr>
          <w:rFonts w:ascii="Consolas" w:hAnsi="Consolas"/>
          <w:color w:val="282828"/>
          <w:sz w:val="19"/>
        </w:rPr>
        <w:br/>
        <w:t xml:space="preserve">    RegisterNewInspector --&gt; AssignDistrictTaluk</w:t>
      </w:r>
      <w:r>
        <w:rPr>
          <w:rFonts w:ascii="Consolas" w:hAnsi="Consolas"/>
          <w:color w:val="282828"/>
          <w:sz w:val="19"/>
        </w:rPr>
        <w:br/>
        <w:t xml:space="preserve">    AssignDistrictTaluk --&gt; [*]</w:t>
      </w:r>
      <w:r>
        <w:rPr>
          <w:rFonts w:ascii="Consolas" w:hAnsi="Consolas"/>
          <w:color w:val="282828"/>
          <w:sz w:val="19"/>
        </w:rPr>
        <w:br/>
      </w:r>
    </w:p>
    <w:p w14:paraId="75776AEA" w14:textId="77777777" w:rsidR="007046A2" w:rsidRDefault="001F0282">
      <w:pPr>
        <w:spacing w:before="60" w:after="80"/>
      </w:pPr>
      <w:r>
        <w:rPr>
          <w:i/>
        </w:rPr>
        <w:t>Figure 5.9: Activity Diagram Admin</w:t>
      </w:r>
    </w:p>
    <w:p w14:paraId="014D8727" w14:textId="77777777" w:rsidR="007046A2" w:rsidRDefault="001F0282">
      <w:pPr>
        <w:pStyle w:val="Heading3"/>
        <w:spacing w:after="80"/>
      </w:pPr>
      <w:r>
        <w:rPr>
          <w:rFonts w:ascii="Calibri" w:hAnsi="Calibri"/>
          <w:color w:val="222222"/>
          <w:sz w:val="26"/>
        </w:rPr>
        <w:t>5.10 Activity Diagram User (Farmer)</w:t>
      </w:r>
    </w:p>
    <w:p w14:paraId="16468543" w14:textId="77777777" w:rsidR="007046A2" w:rsidRDefault="001F0282">
      <w:pPr>
        <w:shd w:val="clear" w:color="auto" w:fill="F5F5F5"/>
        <w:spacing w:before="120" w:after="120"/>
        <w:ind w:left="288" w:right="288"/>
      </w:pPr>
      <w:r>
        <w:rPr>
          <w:rFonts w:ascii="Consolas" w:hAnsi="Consolas"/>
          <w:color w:val="282828"/>
          <w:sz w:val="19"/>
        </w:rPr>
        <w:t>stateDiagram-v2</w:t>
      </w:r>
      <w:r>
        <w:rPr>
          <w:rFonts w:ascii="Consolas" w:hAnsi="Consolas"/>
          <w:color w:val="282828"/>
          <w:sz w:val="19"/>
        </w:rPr>
        <w:br/>
        <w:t xml:space="preserve">    [*] --&gt; FarmerLogin</w:t>
      </w:r>
      <w:r>
        <w:rPr>
          <w:rFonts w:ascii="Consolas" w:hAnsi="Consolas"/>
          <w:color w:val="282828"/>
          <w:sz w:val="19"/>
        </w:rPr>
        <w:br/>
        <w:t xml:space="preserve">    FarmerLogin --&gt; RegisterCropForm</w:t>
      </w:r>
      <w:r>
        <w:rPr>
          <w:rFonts w:ascii="Consolas" w:hAnsi="Consolas"/>
          <w:color w:val="282828"/>
          <w:sz w:val="19"/>
        </w:rPr>
        <w:br/>
        <w:t xml:space="preserve">    RegisterCropForm --&gt; SubmitCrop</w:t>
      </w:r>
      <w:r>
        <w:rPr>
          <w:rFonts w:ascii="Consolas" w:hAnsi="Consolas"/>
          <w:color w:val="282828"/>
          <w:sz w:val="19"/>
        </w:rPr>
        <w:br/>
        <w:t xml:space="preserve">    SubmitCrop --&gt; AwaitInspectorAudit</w:t>
      </w:r>
      <w:r>
        <w:rPr>
          <w:rFonts w:ascii="Consolas" w:hAnsi="Consolas"/>
          <w:color w:val="282828"/>
          <w:sz w:val="19"/>
        </w:rPr>
        <w:br/>
        <w:t xml:space="preserve">    AwaitInspectorAudit --&gt; InspectorVerified: Verification Approved</w:t>
      </w:r>
      <w:r>
        <w:rPr>
          <w:rFonts w:ascii="Consolas" w:hAnsi="Consolas"/>
          <w:color w:val="282828"/>
          <w:sz w:val="19"/>
        </w:rPr>
        <w:br/>
        <w:t xml:space="preserve">    InspectorVerified --&gt; HarvestCrop</w:t>
      </w:r>
      <w:r>
        <w:rPr>
          <w:rFonts w:ascii="Consolas" w:hAnsi="Consolas"/>
          <w:color w:val="282828"/>
          <w:sz w:val="19"/>
        </w:rPr>
        <w:br/>
        <w:t xml:space="preserve">    HarvestCrop --&gt; AwaitLabCert</w:t>
      </w:r>
      <w:r>
        <w:rPr>
          <w:rFonts w:ascii="Consolas" w:hAnsi="Consolas"/>
          <w:color w:val="282828"/>
          <w:sz w:val="19"/>
        </w:rPr>
        <w:br/>
      </w:r>
      <w:r>
        <w:rPr>
          <w:rFonts w:ascii="Consolas" w:hAnsi="Consolas"/>
          <w:color w:val="282828"/>
          <w:sz w:val="19"/>
        </w:rPr>
        <w:t xml:space="preserve">    AwaitLabCert --&gt; LabCertified: Certificate Issued</w:t>
      </w:r>
      <w:r>
        <w:rPr>
          <w:rFonts w:ascii="Consolas" w:hAnsi="Consolas"/>
          <w:color w:val="282828"/>
          <w:sz w:val="19"/>
        </w:rPr>
        <w:br/>
        <w:t xml:space="preserve">    LabCertified --&gt; PrintQRCertificate</w:t>
      </w:r>
      <w:r>
        <w:rPr>
          <w:rFonts w:ascii="Consolas" w:hAnsi="Consolas"/>
          <w:color w:val="282828"/>
          <w:sz w:val="19"/>
        </w:rPr>
        <w:br/>
        <w:t xml:space="preserve">    LabCertified --&gt; ReviewInvestorProposals</w:t>
      </w:r>
      <w:r>
        <w:rPr>
          <w:rFonts w:ascii="Consolas" w:hAnsi="Consolas"/>
          <w:color w:val="282828"/>
          <w:sz w:val="19"/>
        </w:rPr>
        <w:br/>
        <w:t xml:space="preserve">    ReviewInvestorProposals --&gt; AcceptLOI</w:t>
      </w:r>
      <w:r>
        <w:rPr>
          <w:rFonts w:ascii="Consolas" w:hAnsi="Consolas"/>
          <w:color w:val="282828"/>
          <w:sz w:val="19"/>
        </w:rPr>
        <w:br/>
        <w:t xml:space="preserve">    AcceptLOI --&gt; ReceiveEscrowFunding</w:t>
      </w:r>
      <w:r>
        <w:rPr>
          <w:rFonts w:ascii="Consolas" w:hAnsi="Consolas"/>
          <w:color w:val="282828"/>
          <w:sz w:val="19"/>
        </w:rPr>
        <w:br/>
        <w:t xml:space="preserve">    ReceiveEscrowFunding --&gt; [*]</w:t>
      </w:r>
      <w:r>
        <w:rPr>
          <w:rFonts w:ascii="Consolas" w:hAnsi="Consolas"/>
          <w:color w:val="282828"/>
          <w:sz w:val="19"/>
        </w:rPr>
        <w:br/>
      </w:r>
    </w:p>
    <w:p w14:paraId="2A73279F" w14:textId="77777777" w:rsidR="007046A2" w:rsidRDefault="001F0282">
      <w:pPr>
        <w:spacing w:before="60" w:after="80"/>
      </w:pPr>
      <w:r>
        <w:rPr>
          <w:i/>
        </w:rPr>
        <w:lastRenderedPageBreak/>
        <w:t>Figure 5.10: Activity Diagram User</w:t>
      </w:r>
    </w:p>
    <w:p w14:paraId="1EC3BA4B" w14:textId="77777777" w:rsidR="007046A2" w:rsidRDefault="001F0282">
      <w:pPr>
        <w:pStyle w:val="Heading3"/>
        <w:spacing w:after="80"/>
      </w:pPr>
      <w:r>
        <w:rPr>
          <w:rFonts w:ascii="Calibri" w:hAnsi="Calibri"/>
          <w:color w:val="222222"/>
          <w:sz w:val="26"/>
        </w:rPr>
        <w:t>5.11 Sequence Diagram Admin</w:t>
      </w:r>
    </w:p>
    <w:p w14:paraId="55CEA1EE" w14:textId="77777777" w:rsidR="007046A2" w:rsidRDefault="001F0282">
      <w:pPr>
        <w:shd w:val="clear" w:color="auto" w:fill="F5F5F5"/>
        <w:spacing w:before="120" w:after="120"/>
        <w:ind w:left="288" w:right="288"/>
      </w:pPr>
      <w:r>
        <w:rPr>
          <w:rFonts w:ascii="Consolas" w:hAnsi="Consolas"/>
          <w:color w:val="282828"/>
          <w:sz w:val="19"/>
        </w:rPr>
        <w:t>sequenceDiagram</w:t>
      </w:r>
      <w:r>
        <w:rPr>
          <w:rFonts w:ascii="Consolas" w:hAnsi="Consolas"/>
          <w:color w:val="282828"/>
          <w:sz w:val="19"/>
        </w:rPr>
        <w:br/>
        <w:t xml:space="preserve">    autonumber</w:t>
      </w:r>
      <w:r>
        <w:rPr>
          <w:rFonts w:ascii="Consolas" w:hAnsi="Consolas"/>
          <w:color w:val="282828"/>
          <w:sz w:val="19"/>
        </w:rPr>
        <w:br/>
        <w:t xml:space="preserve">    participant Admin</w:t>
      </w:r>
      <w:r>
        <w:rPr>
          <w:rFonts w:ascii="Consolas" w:hAnsi="Consolas"/>
          <w:color w:val="282828"/>
          <w:sz w:val="19"/>
        </w:rPr>
        <w:br/>
        <w:t xml:space="preserve">    participant AdminUI</w:t>
      </w:r>
      <w:r>
        <w:rPr>
          <w:rFonts w:ascii="Consolas" w:hAnsi="Consolas"/>
          <w:color w:val="282828"/>
          <w:sz w:val="19"/>
        </w:rPr>
        <w:br/>
        <w:t xml:space="preserve">    participant FlaskAPI</w:t>
      </w:r>
      <w:r>
        <w:rPr>
          <w:rFonts w:ascii="Consolas" w:hAnsi="Consolas"/>
          <w:color w:val="282828"/>
          <w:sz w:val="19"/>
        </w:rPr>
        <w:br/>
        <w:t xml:space="preserve">    participant DB</w:t>
      </w:r>
      <w:r>
        <w:rPr>
          <w:rFonts w:ascii="Consolas" w:hAnsi="Consolas"/>
          <w:color w:val="282828"/>
          <w:sz w:val="19"/>
        </w:rPr>
        <w:br/>
      </w:r>
      <w:r>
        <w:rPr>
          <w:rFonts w:ascii="Consolas" w:hAnsi="Consolas"/>
          <w:color w:val="282828"/>
          <w:sz w:val="19"/>
        </w:rPr>
        <w:br/>
        <w:t xml:space="preserve">    Admin-&gt;&gt;AdminUI: Open Pending Lab Approvals Modal</w:t>
      </w:r>
      <w:r>
        <w:rPr>
          <w:rFonts w:ascii="Consolas" w:hAnsi="Consolas"/>
          <w:color w:val="282828"/>
          <w:sz w:val="19"/>
        </w:rPr>
        <w:br/>
      </w:r>
      <w:r>
        <w:rPr>
          <w:rFonts w:ascii="Consolas" w:hAnsi="Consolas"/>
          <w:color w:val="282828"/>
          <w:sz w:val="19"/>
        </w:rPr>
        <w:t xml:space="preserve">    AdminUI-&gt;&gt;FlaskAPI: GET /api/admin/pending-labs</w:t>
      </w:r>
      <w:r>
        <w:rPr>
          <w:rFonts w:ascii="Consolas" w:hAnsi="Consolas"/>
          <w:color w:val="282828"/>
          <w:sz w:val="19"/>
        </w:rPr>
        <w:br/>
        <w:t xml:space="preserve">    FlaskAPI-&gt;&gt;DB: Query labs with PENDING_APPROVAL status</w:t>
      </w:r>
      <w:r>
        <w:rPr>
          <w:rFonts w:ascii="Consolas" w:hAnsi="Consolas"/>
          <w:color w:val="282828"/>
          <w:sz w:val="19"/>
        </w:rPr>
        <w:br/>
        <w:t xml:space="preserve">    DB--&gt;&gt;FlaskAPI: Return lab lists &amp; license URLs</w:t>
      </w:r>
      <w:r>
        <w:rPr>
          <w:rFonts w:ascii="Consolas" w:hAnsi="Consolas"/>
          <w:color w:val="282828"/>
          <w:sz w:val="19"/>
        </w:rPr>
        <w:br/>
        <w:t xml:space="preserve">    FlaskAPI--&gt;&gt;AdminUI: Render Lab Review Panel</w:t>
      </w:r>
      <w:r>
        <w:rPr>
          <w:rFonts w:ascii="Consolas" w:hAnsi="Consolas"/>
          <w:color w:val="282828"/>
          <w:sz w:val="19"/>
        </w:rPr>
        <w:br/>
        <w:t xml:space="preserve">    Admin-&gt;&gt;AdminUI: Click 'Approve Lab'</w:t>
      </w:r>
      <w:r>
        <w:rPr>
          <w:rFonts w:ascii="Consolas" w:hAnsi="Consolas"/>
          <w:color w:val="282828"/>
          <w:sz w:val="19"/>
        </w:rPr>
        <w:br/>
        <w:t xml:space="preserve">    AdminUI-&gt;&gt;FlaskAPI: POST /api/admin/approve-lab (labId)</w:t>
      </w:r>
      <w:r>
        <w:rPr>
          <w:rFonts w:ascii="Consolas" w:hAnsi="Consolas"/>
          <w:color w:val="282828"/>
          <w:sz w:val="19"/>
        </w:rPr>
        <w:br/>
        <w:t xml:space="preserve">    FlaskAPI-&gt;&gt;DB: Update lab status to ACTIVE</w:t>
      </w:r>
      <w:r>
        <w:rPr>
          <w:rFonts w:ascii="Consolas" w:hAnsi="Consolas"/>
          <w:color w:val="282828"/>
          <w:sz w:val="19"/>
        </w:rPr>
        <w:br/>
        <w:t xml:space="preserve">    DB--&gt;&gt;FlaskAPI: Success confirmation</w:t>
      </w:r>
      <w:r>
        <w:rPr>
          <w:rFonts w:ascii="Consolas" w:hAnsi="Consolas"/>
          <w:color w:val="282828"/>
          <w:sz w:val="19"/>
        </w:rPr>
        <w:br/>
        <w:t xml:space="preserve">    FlaskAPI--&gt;&gt;AdminUI: Update UI Badge to ACTIVE</w:t>
      </w:r>
      <w:r>
        <w:rPr>
          <w:rFonts w:ascii="Consolas" w:hAnsi="Consolas"/>
          <w:color w:val="282828"/>
          <w:sz w:val="19"/>
        </w:rPr>
        <w:br/>
      </w:r>
    </w:p>
    <w:p w14:paraId="7326FF03" w14:textId="77777777" w:rsidR="007046A2" w:rsidRDefault="001F0282">
      <w:pPr>
        <w:spacing w:before="60" w:after="80"/>
      </w:pPr>
      <w:r>
        <w:rPr>
          <w:i/>
        </w:rPr>
        <w:t>Figure 5.11: Sequence Diagram Admin</w:t>
      </w:r>
    </w:p>
    <w:p w14:paraId="3A120CA1" w14:textId="77777777" w:rsidR="007046A2" w:rsidRDefault="001F0282">
      <w:pPr>
        <w:pStyle w:val="Heading3"/>
        <w:spacing w:after="80"/>
      </w:pPr>
      <w:r>
        <w:rPr>
          <w:rFonts w:ascii="Calibri" w:hAnsi="Calibri"/>
          <w:color w:val="222222"/>
          <w:sz w:val="26"/>
        </w:rPr>
        <w:t>5.12 Sequence Diagram User (Farmer &amp; Investor Escrow)</w:t>
      </w:r>
    </w:p>
    <w:p w14:paraId="617B3DC0" w14:textId="77777777" w:rsidR="007046A2" w:rsidRDefault="001F0282">
      <w:pPr>
        <w:shd w:val="clear" w:color="auto" w:fill="F5F5F5"/>
        <w:spacing w:before="120" w:after="120"/>
        <w:ind w:left="288" w:right="288"/>
      </w:pPr>
      <w:r>
        <w:rPr>
          <w:rFonts w:ascii="Consolas" w:hAnsi="Consolas"/>
          <w:color w:val="282828"/>
          <w:sz w:val="19"/>
        </w:rPr>
        <w:t>sequenceDiagram</w:t>
      </w:r>
      <w:r>
        <w:rPr>
          <w:rFonts w:ascii="Consolas" w:hAnsi="Consolas"/>
          <w:color w:val="282828"/>
          <w:sz w:val="19"/>
        </w:rPr>
        <w:br/>
        <w:t xml:space="preserve">    autonumber</w:t>
      </w:r>
      <w:r>
        <w:rPr>
          <w:rFonts w:ascii="Consolas" w:hAnsi="Consolas"/>
          <w:color w:val="282828"/>
          <w:sz w:val="19"/>
        </w:rPr>
        <w:br/>
        <w:t xml:space="preserve">    participant Farmer</w:t>
      </w:r>
      <w:r>
        <w:rPr>
          <w:rFonts w:ascii="Consolas" w:hAnsi="Consolas"/>
          <w:color w:val="282828"/>
          <w:sz w:val="19"/>
        </w:rPr>
        <w:br/>
        <w:t xml:space="preserve">    participant Investor</w:t>
      </w:r>
      <w:r>
        <w:rPr>
          <w:rFonts w:ascii="Consolas" w:hAnsi="Consolas"/>
          <w:color w:val="282828"/>
          <w:sz w:val="19"/>
        </w:rPr>
        <w:br/>
        <w:t xml:space="preserve">    participant FlaskAPI</w:t>
      </w:r>
      <w:r>
        <w:rPr>
          <w:rFonts w:ascii="Consolas" w:hAnsi="Consolas"/>
          <w:color w:val="282828"/>
          <w:sz w:val="19"/>
        </w:rPr>
        <w:br/>
        <w:t xml:space="preserve">    participant EscrowContract</w:t>
      </w:r>
      <w:r>
        <w:rPr>
          <w:rFonts w:ascii="Consolas" w:hAnsi="Consolas"/>
          <w:color w:val="282828"/>
          <w:sz w:val="19"/>
        </w:rPr>
        <w:br/>
        <w:t xml:space="preserve">    participant DB</w:t>
      </w:r>
      <w:r>
        <w:rPr>
          <w:rFonts w:ascii="Consolas" w:hAnsi="Consolas"/>
          <w:color w:val="282828"/>
          <w:sz w:val="19"/>
        </w:rPr>
        <w:br/>
      </w:r>
      <w:r>
        <w:rPr>
          <w:rFonts w:ascii="Consolas" w:hAnsi="Consolas"/>
          <w:color w:val="282828"/>
          <w:sz w:val="19"/>
        </w:rPr>
        <w:br/>
        <w:t xml:space="preserve">    Investor-&gt;&gt;FlaskAPI: POST /api/proposals (Submit LOI Terms)</w:t>
      </w:r>
      <w:r>
        <w:rPr>
          <w:rFonts w:ascii="Consolas" w:hAnsi="Consolas"/>
          <w:color w:val="282828"/>
          <w:sz w:val="19"/>
        </w:rPr>
        <w:br/>
        <w:t xml:space="preserve">    FlaskAPI-&gt;&gt;DB: Save Proposal (status: PENDING)</w:t>
      </w:r>
      <w:r>
        <w:rPr>
          <w:rFonts w:ascii="Consolas" w:hAnsi="Consolas"/>
          <w:color w:val="282828"/>
          <w:sz w:val="19"/>
        </w:rPr>
        <w:br/>
        <w:t xml:space="preserve">    Farmer-&gt;&gt;FlaskAPI: GET /api/farmer/proposals</w:t>
      </w:r>
      <w:r>
        <w:rPr>
          <w:rFonts w:ascii="Consolas" w:hAnsi="Consolas"/>
          <w:color w:val="282828"/>
          <w:sz w:val="19"/>
        </w:rPr>
        <w:br/>
        <w:t xml:space="preserve">    FlaskAPI--&gt;&gt;Farmer: Render incoming LOIs</w:t>
      </w:r>
      <w:r>
        <w:rPr>
          <w:rFonts w:ascii="Consolas" w:hAnsi="Consolas"/>
          <w:color w:val="282828"/>
          <w:sz w:val="19"/>
        </w:rPr>
        <w:br/>
        <w:t xml:space="preserve">    Farmer-&gt;&gt;FlaskAPI: POST /api/proposals/accept (proposalId)</w:t>
      </w:r>
      <w:r>
        <w:rPr>
          <w:rFonts w:ascii="Consolas" w:hAnsi="Consolas"/>
          <w:color w:val="282828"/>
          <w:sz w:val="19"/>
        </w:rPr>
        <w:br/>
      </w:r>
      <w:r>
        <w:rPr>
          <w:rFonts w:ascii="Consolas" w:hAnsi="Consolas"/>
          <w:color w:val="282828"/>
          <w:sz w:val="19"/>
        </w:rPr>
        <w:t xml:space="preserve">    FlaskAPI-&gt;&gt;DB: Update Proposal status to ACCEPTED</w:t>
      </w:r>
      <w:r>
        <w:rPr>
          <w:rFonts w:ascii="Consolas" w:hAnsi="Consolas"/>
          <w:color w:val="282828"/>
          <w:sz w:val="19"/>
        </w:rPr>
        <w:br/>
        <w:t xml:space="preserve">    Investor-&gt;&gt;EscrowContract: depositEscrow(cropId) [ETH]</w:t>
      </w:r>
      <w:r>
        <w:rPr>
          <w:rFonts w:ascii="Consolas" w:hAnsi="Consolas"/>
          <w:color w:val="282828"/>
          <w:sz w:val="19"/>
        </w:rPr>
        <w:br/>
        <w:t xml:space="preserve">    EscrowContract--&gt;&gt;Investor: Funds Locked Event Emit</w:t>
      </w:r>
      <w:r>
        <w:rPr>
          <w:rFonts w:ascii="Consolas" w:hAnsi="Consolas"/>
          <w:color w:val="282828"/>
          <w:sz w:val="19"/>
        </w:rPr>
        <w:br/>
        <w:t xml:space="preserve">    Investor-&gt;&gt;FlaskAPI: POST /api/escrow/notify (Tx Hash)</w:t>
      </w:r>
      <w:r>
        <w:rPr>
          <w:rFonts w:ascii="Consolas" w:hAnsi="Consolas"/>
          <w:color w:val="282828"/>
          <w:sz w:val="19"/>
        </w:rPr>
        <w:br/>
        <w:t xml:space="preserve">    FlaskAPI-&gt;&gt;DB: Update Escrow status to FUNDED</w:t>
      </w:r>
      <w:r>
        <w:rPr>
          <w:rFonts w:ascii="Consolas" w:hAnsi="Consolas"/>
          <w:color w:val="282828"/>
          <w:sz w:val="19"/>
        </w:rPr>
        <w:br/>
      </w:r>
    </w:p>
    <w:p w14:paraId="4FFCD09B" w14:textId="77777777" w:rsidR="007046A2" w:rsidRDefault="001F0282">
      <w:pPr>
        <w:spacing w:before="60" w:after="80"/>
      </w:pPr>
      <w:r>
        <w:rPr>
          <w:i/>
        </w:rPr>
        <w:t>Figure 5.12: Sequence Diagram User</w:t>
      </w:r>
    </w:p>
    <w:p w14:paraId="30DBACB1" w14:textId="77777777" w:rsidR="007046A2" w:rsidRDefault="001F0282">
      <w:pPr>
        <w:spacing w:before="120" w:after="120"/>
      </w:pPr>
      <w:r>
        <w:rPr>
          <w:color w:val="C8C8C8"/>
        </w:rPr>
        <w:t>_________________________________________________________________________________</w:t>
      </w:r>
    </w:p>
    <w:p w14:paraId="767CC8BB" w14:textId="77777777" w:rsidR="007046A2" w:rsidRDefault="001F0282">
      <w:pPr>
        <w:pStyle w:val="Heading1"/>
        <w:spacing w:before="360" w:after="160"/>
      </w:pPr>
      <w:r>
        <w:rPr>
          <w:rFonts w:ascii="Calibri" w:hAnsi="Calibri"/>
          <w:color w:val="1F4E79"/>
          <w:sz w:val="40"/>
        </w:rPr>
        <w:lastRenderedPageBreak/>
        <w:t>CHAPTER 6: USER INTERFACE</w:t>
      </w:r>
    </w:p>
    <w:p w14:paraId="2C2DA43F" w14:textId="77777777" w:rsidR="007046A2" w:rsidRDefault="001F0282">
      <w:pPr>
        <w:spacing w:before="60" w:after="80"/>
      </w:pPr>
      <w:r>
        <w:t xml:space="preserve">The </w:t>
      </w:r>
      <w:r>
        <w:rPr>
          <w:b/>
        </w:rPr>
        <w:t>AgroChain</w:t>
      </w:r>
      <w:r>
        <w:t xml:space="preserve"> user interface is designed using React 18, Vite, and Tailwind CSS. The section below presents the complete visual walkthrough across all application portals and stakeholder user roles:</w:t>
      </w:r>
    </w:p>
    <w:p w14:paraId="6E02D788" w14:textId="77777777" w:rsidR="007046A2" w:rsidRDefault="001F0282">
      <w:pPr>
        <w:pStyle w:val="Heading3"/>
        <w:spacing w:after="80"/>
      </w:pPr>
      <w:r>
        <w:rPr>
          <w:rFonts w:ascii="Calibri" w:hAnsi="Calibri"/>
          <w:color w:val="222222"/>
          <w:sz w:val="26"/>
        </w:rPr>
        <w:t>6.1 Landing Page Interface</w:t>
      </w:r>
    </w:p>
    <w:p w14:paraId="7E1363A7" w14:textId="77777777" w:rsidR="007046A2" w:rsidRDefault="001F0282">
      <w:pPr>
        <w:spacing w:before="60" w:after="80"/>
      </w:pPr>
      <w:r>
        <w:t>The primary public portal introducing AgroChain's Web3 provenance, P2P micro-finance escrow, and consumer verification explorer features.</w:t>
      </w:r>
    </w:p>
    <w:p w14:paraId="48E3098F" w14:textId="77777777" w:rsidR="007046A2" w:rsidRDefault="001F0282">
      <w:pPr>
        <w:spacing w:before="200" w:after="60"/>
        <w:jc w:val="center"/>
      </w:pPr>
      <w:r>
        <w:rPr>
          <w:noProof/>
        </w:rPr>
        <w:lastRenderedPageBreak/>
        <w:drawing>
          <wp:inline distT="0" distB="0" distL="0" distR="0" wp14:anchorId="24BD47F3" wp14:editId="0C7DF485">
            <wp:extent cx="5303520" cy="7161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6"/>
                    <a:stretch>
                      <a:fillRect/>
                    </a:stretch>
                  </pic:blipFill>
                  <pic:spPr>
                    <a:xfrm>
                      <a:off x="0" y="0"/>
                      <a:ext cx="5303520" cy="7161746"/>
                    </a:xfrm>
                    <a:prstGeom prst="rect">
                      <a:avLst/>
                    </a:prstGeom>
                  </pic:spPr>
                </pic:pic>
              </a:graphicData>
            </a:graphic>
          </wp:inline>
        </w:drawing>
      </w:r>
    </w:p>
    <w:p w14:paraId="48F29195" w14:textId="77777777" w:rsidR="007046A2" w:rsidRDefault="001F0282">
      <w:pPr>
        <w:spacing w:before="40" w:after="240"/>
        <w:jc w:val="center"/>
      </w:pPr>
      <w:r>
        <w:rPr>
          <w:i/>
          <w:color w:val="505050"/>
          <w:sz w:val="19"/>
        </w:rPr>
        <w:t>Figure: Figure 6.1: AgroChain Landing Page Interface</w:t>
      </w:r>
    </w:p>
    <w:p w14:paraId="1CC7EAC8" w14:textId="77777777" w:rsidR="007046A2" w:rsidRDefault="001F0282">
      <w:pPr>
        <w:pStyle w:val="Heading3"/>
        <w:spacing w:after="80"/>
      </w:pPr>
      <w:r>
        <w:rPr>
          <w:rFonts w:ascii="Calibri" w:hAnsi="Calibri"/>
          <w:color w:val="222222"/>
          <w:sz w:val="26"/>
        </w:rPr>
        <w:t>6.2 User Login &amp; Dual OTP Authentication</w:t>
      </w:r>
    </w:p>
    <w:p w14:paraId="3C86B27A" w14:textId="77777777" w:rsidR="007046A2" w:rsidRDefault="001F0282">
      <w:pPr>
        <w:spacing w:before="60" w:after="80"/>
      </w:pPr>
      <w:r>
        <w:t>The secure authentication entry point enforcing dual-factor OTP (SMS + Email) validation alongside role-based access redirection.</w:t>
      </w:r>
    </w:p>
    <w:p w14:paraId="1679D886" w14:textId="77777777" w:rsidR="007046A2" w:rsidRDefault="001F0282">
      <w:pPr>
        <w:spacing w:before="200" w:after="60"/>
        <w:jc w:val="center"/>
      </w:pPr>
      <w:r>
        <w:rPr>
          <w:noProof/>
        </w:rPr>
        <w:lastRenderedPageBreak/>
        <w:drawing>
          <wp:inline distT="0" distB="0" distL="0" distR="0" wp14:anchorId="571A517B" wp14:editId="27B4BA3F">
            <wp:extent cx="5303520" cy="2519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7"/>
                    <a:stretch>
                      <a:fillRect/>
                    </a:stretch>
                  </pic:blipFill>
                  <pic:spPr>
                    <a:xfrm>
                      <a:off x="0" y="0"/>
                      <a:ext cx="5303520" cy="2519172"/>
                    </a:xfrm>
                    <a:prstGeom prst="rect">
                      <a:avLst/>
                    </a:prstGeom>
                  </pic:spPr>
                </pic:pic>
              </a:graphicData>
            </a:graphic>
          </wp:inline>
        </w:drawing>
      </w:r>
    </w:p>
    <w:p w14:paraId="5B745D3A" w14:textId="77777777" w:rsidR="007046A2" w:rsidRDefault="001F0282">
      <w:pPr>
        <w:spacing w:before="40" w:after="240"/>
        <w:jc w:val="center"/>
      </w:pPr>
      <w:r>
        <w:rPr>
          <w:i/>
          <w:color w:val="505050"/>
          <w:sz w:val="19"/>
        </w:rPr>
        <w:t>Figure: Figure 6.2: User Login &amp; Dual OTP Authentication Page</w:t>
      </w:r>
    </w:p>
    <w:p w14:paraId="1A295E07" w14:textId="77777777" w:rsidR="007046A2" w:rsidRDefault="001F0282">
      <w:pPr>
        <w:pStyle w:val="Heading3"/>
        <w:spacing w:after="80"/>
      </w:pPr>
      <w:r>
        <w:rPr>
          <w:rFonts w:ascii="Calibri" w:hAnsi="Calibri"/>
          <w:color w:val="222222"/>
          <w:sz w:val="26"/>
        </w:rPr>
        <w:t>6.3 Stakeholder Registration &amp; OTP Verification</w:t>
      </w:r>
    </w:p>
    <w:p w14:paraId="4008F1DC" w14:textId="77777777" w:rsidR="007046A2" w:rsidRDefault="001F0282">
      <w:pPr>
        <w:spacing w:before="60" w:after="80"/>
      </w:pPr>
      <w:r>
        <w:t>The multi-role onboarding portal where farmers, verifiers, and investors register credentials, request 6-digit OTP codes, and select administrative coverage regions.</w:t>
      </w:r>
    </w:p>
    <w:p w14:paraId="32334B0E" w14:textId="77777777" w:rsidR="007046A2" w:rsidRDefault="001F0282">
      <w:pPr>
        <w:spacing w:before="200" w:after="60"/>
        <w:jc w:val="center"/>
      </w:pPr>
      <w:r>
        <w:rPr>
          <w:noProof/>
        </w:rPr>
        <w:drawing>
          <wp:inline distT="0" distB="0" distL="0" distR="0" wp14:anchorId="5B59BF34" wp14:editId="1D091033">
            <wp:extent cx="5303520" cy="25191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page.png"/>
                    <pic:cNvPicPr/>
                  </pic:nvPicPr>
                  <pic:blipFill>
                    <a:blip r:embed="rId8"/>
                    <a:stretch>
                      <a:fillRect/>
                    </a:stretch>
                  </pic:blipFill>
                  <pic:spPr>
                    <a:xfrm>
                      <a:off x="0" y="0"/>
                      <a:ext cx="5303520" cy="2519172"/>
                    </a:xfrm>
                    <a:prstGeom prst="rect">
                      <a:avLst/>
                    </a:prstGeom>
                  </pic:spPr>
                </pic:pic>
              </a:graphicData>
            </a:graphic>
          </wp:inline>
        </w:drawing>
      </w:r>
    </w:p>
    <w:p w14:paraId="74D33286" w14:textId="77777777" w:rsidR="007046A2" w:rsidRDefault="001F0282">
      <w:pPr>
        <w:spacing w:before="40" w:after="240"/>
        <w:jc w:val="center"/>
      </w:pPr>
      <w:r>
        <w:rPr>
          <w:i/>
          <w:color w:val="505050"/>
          <w:sz w:val="19"/>
        </w:rPr>
        <w:t>Figure: Figure 6.3: Stakeholder Registration &amp; OTP Verification Page</w:t>
      </w:r>
    </w:p>
    <w:p w14:paraId="654621BC" w14:textId="77777777" w:rsidR="007046A2" w:rsidRDefault="001F0282">
      <w:pPr>
        <w:pStyle w:val="Heading3"/>
        <w:spacing w:after="80"/>
      </w:pPr>
      <w:r>
        <w:rPr>
          <w:rFonts w:ascii="Calibri" w:hAnsi="Calibri"/>
          <w:color w:val="222222"/>
          <w:sz w:val="26"/>
        </w:rPr>
        <w:t>6.4 Farmer Cultivation &amp; Harvest Dashboard</w:t>
      </w:r>
    </w:p>
    <w:p w14:paraId="4E89083B" w14:textId="77777777" w:rsidR="007046A2" w:rsidRDefault="001F0282">
      <w:pPr>
        <w:spacing w:before="60" w:after="80"/>
      </w:pPr>
      <w:r>
        <w:t>The farmer's operational control center for registering crop cultivation details, tracking harvest timeline milestones, downloading inspector approval letters, reviewing incoming investor LOI offers, and printing batch quality certificates.</w:t>
      </w:r>
    </w:p>
    <w:p w14:paraId="7A0D9E97" w14:textId="77777777" w:rsidR="007046A2" w:rsidRDefault="001F0282">
      <w:pPr>
        <w:spacing w:before="200" w:after="60"/>
        <w:jc w:val="center"/>
      </w:pPr>
      <w:r>
        <w:rPr>
          <w:noProof/>
        </w:rPr>
        <w:lastRenderedPageBreak/>
        <w:drawing>
          <wp:inline distT="0" distB="0" distL="0" distR="0" wp14:anchorId="7FBF33FD" wp14:editId="653A6B57">
            <wp:extent cx="5303520" cy="2519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er_dashboard.png"/>
                    <pic:cNvPicPr/>
                  </pic:nvPicPr>
                  <pic:blipFill>
                    <a:blip r:embed="rId9"/>
                    <a:stretch>
                      <a:fillRect/>
                    </a:stretch>
                  </pic:blipFill>
                  <pic:spPr>
                    <a:xfrm>
                      <a:off x="0" y="0"/>
                      <a:ext cx="5303520" cy="2519172"/>
                    </a:xfrm>
                    <a:prstGeom prst="rect">
                      <a:avLst/>
                    </a:prstGeom>
                  </pic:spPr>
                </pic:pic>
              </a:graphicData>
            </a:graphic>
          </wp:inline>
        </w:drawing>
      </w:r>
    </w:p>
    <w:p w14:paraId="7789FAEB" w14:textId="77777777" w:rsidR="007046A2" w:rsidRDefault="001F0282">
      <w:pPr>
        <w:spacing w:before="40" w:after="240"/>
        <w:jc w:val="center"/>
      </w:pPr>
      <w:r>
        <w:rPr>
          <w:i/>
          <w:color w:val="505050"/>
          <w:sz w:val="19"/>
        </w:rPr>
        <w:t>Figure: Figure 6.4: Farmer Cultivation &amp; Harvest Dashboard</w:t>
      </w:r>
    </w:p>
    <w:p w14:paraId="036BF127" w14:textId="77777777" w:rsidR="007046A2" w:rsidRDefault="001F0282">
      <w:pPr>
        <w:pStyle w:val="Heading3"/>
        <w:spacing w:after="80"/>
      </w:pPr>
      <w:r>
        <w:rPr>
          <w:rFonts w:ascii="Calibri" w:hAnsi="Calibri"/>
          <w:color w:val="222222"/>
          <w:sz w:val="26"/>
        </w:rPr>
        <w:t>6.5 Regional Agricultural Inspector Review Queue</w:t>
      </w:r>
    </w:p>
    <w:p w14:paraId="5F0F084F" w14:textId="77777777" w:rsidR="007046A2" w:rsidRDefault="001F0282">
      <w:pPr>
        <w:spacing w:before="60" w:after="80"/>
      </w:pPr>
      <w:r>
        <w:t>The regional inspector portal displaying assigned crops matched via Taluk/District spatial routing, land deed evidence documentation, audit note logging tools, and MetaMask on-chain verification approval triggers.</w:t>
      </w:r>
    </w:p>
    <w:p w14:paraId="5EBE9FCE" w14:textId="77777777" w:rsidR="007046A2" w:rsidRDefault="001F0282">
      <w:pPr>
        <w:spacing w:before="200" w:after="60"/>
        <w:jc w:val="center"/>
      </w:pPr>
      <w:r>
        <w:rPr>
          <w:noProof/>
        </w:rPr>
        <w:drawing>
          <wp:inline distT="0" distB="0" distL="0" distR="0" wp14:anchorId="0D34E152" wp14:editId="40B4ABCE">
            <wp:extent cx="5303520" cy="2519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pector_dashboard.png"/>
                    <pic:cNvPicPr/>
                  </pic:nvPicPr>
                  <pic:blipFill>
                    <a:blip r:embed="rId10"/>
                    <a:stretch>
                      <a:fillRect/>
                    </a:stretch>
                  </pic:blipFill>
                  <pic:spPr>
                    <a:xfrm>
                      <a:off x="0" y="0"/>
                      <a:ext cx="5303520" cy="2519172"/>
                    </a:xfrm>
                    <a:prstGeom prst="rect">
                      <a:avLst/>
                    </a:prstGeom>
                  </pic:spPr>
                </pic:pic>
              </a:graphicData>
            </a:graphic>
          </wp:inline>
        </w:drawing>
      </w:r>
    </w:p>
    <w:p w14:paraId="52058B42" w14:textId="77777777" w:rsidR="007046A2" w:rsidRDefault="001F0282">
      <w:pPr>
        <w:spacing w:before="40" w:after="240"/>
        <w:jc w:val="center"/>
      </w:pPr>
      <w:r>
        <w:rPr>
          <w:i/>
          <w:color w:val="505050"/>
          <w:sz w:val="19"/>
        </w:rPr>
        <w:t>Figure: Figure 6.5: Regional Agricultural Inspector Review Queue</w:t>
      </w:r>
    </w:p>
    <w:p w14:paraId="39BC529F" w14:textId="77777777" w:rsidR="007046A2" w:rsidRDefault="001F0282">
      <w:pPr>
        <w:pStyle w:val="Heading3"/>
        <w:spacing w:after="80"/>
      </w:pPr>
      <w:r>
        <w:rPr>
          <w:rFonts w:ascii="Calibri" w:hAnsi="Calibri"/>
          <w:color w:val="222222"/>
          <w:sz w:val="26"/>
        </w:rPr>
        <w:t>6.6 Quality Testing Laboratory Portal</w:t>
      </w:r>
    </w:p>
    <w:p w14:paraId="08BA69F8" w14:textId="77777777" w:rsidR="007046A2" w:rsidRDefault="001F0282">
      <w:pPr>
        <w:spacing w:before="60" w:after="80"/>
      </w:pPr>
      <w:r>
        <w:t>The scientific lab interface for reviewing harvested crops, logging pesticide/moisture parameters, assigning quality grades (</w:t>
      </w:r>
      <w:r>
        <w:rPr>
          <w:rFonts w:ascii="Consolas" w:hAnsi="Consolas"/>
          <w:color w:val="B42828"/>
          <w:sz w:val="19"/>
        </w:rPr>
        <w:t>Grade A+</w:t>
      </w:r>
      <w:r>
        <w:t xml:space="preserve"> to </w:t>
      </w:r>
      <w:r>
        <w:rPr>
          <w:rFonts w:ascii="Consolas" w:hAnsi="Consolas"/>
          <w:color w:val="B42828"/>
          <w:sz w:val="19"/>
        </w:rPr>
        <w:t>Grade C</w:t>
      </w:r>
      <w:r>
        <w:t>), and publishing batch certificates on the Ethereum ledger.</w:t>
      </w:r>
    </w:p>
    <w:p w14:paraId="727FF827" w14:textId="77777777" w:rsidR="007046A2" w:rsidRDefault="001F0282">
      <w:pPr>
        <w:spacing w:before="200" w:after="60"/>
        <w:jc w:val="center"/>
      </w:pPr>
      <w:r>
        <w:rPr>
          <w:noProof/>
        </w:rPr>
        <w:lastRenderedPageBreak/>
        <w:drawing>
          <wp:inline distT="0" distB="0" distL="0" distR="0" wp14:anchorId="6E2FCD55" wp14:editId="3AE52B5E">
            <wp:extent cx="5303520" cy="2519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er_dashboard.png"/>
                    <pic:cNvPicPr/>
                  </pic:nvPicPr>
                  <pic:blipFill>
                    <a:blip r:embed="rId11"/>
                    <a:stretch>
                      <a:fillRect/>
                    </a:stretch>
                  </pic:blipFill>
                  <pic:spPr>
                    <a:xfrm>
                      <a:off x="0" y="0"/>
                      <a:ext cx="5303520" cy="2519172"/>
                    </a:xfrm>
                    <a:prstGeom prst="rect">
                      <a:avLst/>
                    </a:prstGeom>
                  </pic:spPr>
                </pic:pic>
              </a:graphicData>
            </a:graphic>
          </wp:inline>
        </w:drawing>
      </w:r>
    </w:p>
    <w:p w14:paraId="325FDEB0" w14:textId="77777777" w:rsidR="007046A2" w:rsidRDefault="001F0282">
      <w:pPr>
        <w:spacing w:before="40" w:after="240"/>
        <w:jc w:val="center"/>
      </w:pPr>
      <w:r>
        <w:rPr>
          <w:i/>
          <w:color w:val="505050"/>
          <w:sz w:val="19"/>
        </w:rPr>
        <w:t>Figure: Figure 6.6: Quality Lab Scientific Testing &amp; On-Chain Certification Portal</w:t>
      </w:r>
    </w:p>
    <w:p w14:paraId="22EEDCC8" w14:textId="77777777" w:rsidR="007046A2" w:rsidRDefault="001F0282">
      <w:pPr>
        <w:pStyle w:val="Heading3"/>
        <w:spacing w:after="80"/>
      </w:pPr>
      <w:r>
        <w:rPr>
          <w:rFonts w:ascii="Calibri" w:hAnsi="Calibri"/>
          <w:color w:val="222222"/>
          <w:sz w:val="26"/>
        </w:rPr>
        <w:t>6.7 P2P Investor Marketplace &amp; LOI Escrow Tracker</w:t>
      </w:r>
    </w:p>
    <w:p w14:paraId="4098AC23" w14:textId="77777777" w:rsidR="007046A2" w:rsidRDefault="001F0282">
      <w:pPr>
        <w:spacing w:before="60" w:after="80"/>
      </w:pPr>
      <w:r>
        <w:t>The micro-loan investment portal where dedicated investors browse verified crops, calculate yield returns, submit Letters of Intent (LOIs), and lock ETH into smart contract escrow vaults.</w:t>
      </w:r>
    </w:p>
    <w:p w14:paraId="3C109F7E" w14:textId="77777777" w:rsidR="007046A2" w:rsidRDefault="001F0282">
      <w:pPr>
        <w:spacing w:before="200" w:after="60"/>
        <w:jc w:val="center"/>
      </w:pPr>
      <w:r>
        <w:rPr>
          <w:noProof/>
        </w:rPr>
        <w:drawing>
          <wp:inline distT="0" distB="0" distL="0" distR="0" wp14:anchorId="04BD87CC" wp14:editId="760F5DFF">
            <wp:extent cx="5303520" cy="25191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or_dashboard.png"/>
                    <pic:cNvPicPr/>
                  </pic:nvPicPr>
                  <pic:blipFill>
                    <a:blip r:embed="rId12"/>
                    <a:stretch>
                      <a:fillRect/>
                    </a:stretch>
                  </pic:blipFill>
                  <pic:spPr>
                    <a:xfrm>
                      <a:off x="0" y="0"/>
                      <a:ext cx="5303520" cy="2519172"/>
                    </a:xfrm>
                    <a:prstGeom prst="rect">
                      <a:avLst/>
                    </a:prstGeom>
                  </pic:spPr>
                </pic:pic>
              </a:graphicData>
            </a:graphic>
          </wp:inline>
        </w:drawing>
      </w:r>
    </w:p>
    <w:p w14:paraId="64C38A60" w14:textId="77777777" w:rsidR="007046A2" w:rsidRDefault="001F0282">
      <w:pPr>
        <w:spacing w:before="40" w:after="240"/>
        <w:jc w:val="center"/>
      </w:pPr>
      <w:r>
        <w:rPr>
          <w:i/>
          <w:color w:val="505050"/>
          <w:sz w:val="19"/>
        </w:rPr>
        <w:t>Figure: Figure 6.7: P2P Investor Marketplace &amp; LOI Escrow Tracker</w:t>
      </w:r>
    </w:p>
    <w:p w14:paraId="3CA06A67" w14:textId="77777777" w:rsidR="007046A2" w:rsidRDefault="001F0282">
      <w:pPr>
        <w:pStyle w:val="Heading3"/>
        <w:spacing w:after="80"/>
      </w:pPr>
      <w:r>
        <w:rPr>
          <w:rFonts w:ascii="Calibri" w:hAnsi="Calibri"/>
          <w:color w:val="222222"/>
          <w:sz w:val="26"/>
        </w:rPr>
        <w:t>6.8 System Administrator Governance &amp; Lab Approval Panel</w:t>
      </w:r>
    </w:p>
    <w:p w14:paraId="711ECFFA" w14:textId="77777777" w:rsidR="007046A2" w:rsidRDefault="001F0282">
      <w:pPr>
        <w:spacing w:before="60" w:after="80"/>
      </w:pPr>
      <w:r>
        <w:t>The administrative governance portal for registering agricultural inspectors, reviewing NABL laboratory accreditation licenses via interactive approval modals, and inspecting platform audit logs.</w:t>
      </w:r>
    </w:p>
    <w:p w14:paraId="461D8C80" w14:textId="77777777" w:rsidR="007046A2" w:rsidRDefault="001F0282">
      <w:pPr>
        <w:spacing w:before="200" w:after="60"/>
        <w:jc w:val="center"/>
      </w:pPr>
      <w:r>
        <w:rPr>
          <w:noProof/>
        </w:rPr>
        <w:lastRenderedPageBreak/>
        <w:drawing>
          <wp:inline distT="0" distB="0" distL="0" distR="0" wp14:anchorId="4695E504" wp14:editId="7F7F9B26">
            <wp:extent cx="5303520" cy="2519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3"/>
                    <a:stretch>
                      <a:fillRect/>
                    </a:stretch>
                  </pic:blipFill>
                  <pic:spPr>
                    <a:xfrm>
                      <a:off x="0" y="0"/>
                      <a:ext cx="5303520" cy="2519172"/>
                    </a:xfrm>
                    <a:prstGeom prst="rect">
                      <a:avLst/>
                    </a:prstGeom>
                  </pic:spPr>
                </pic:pic>
              </a:graphicData>
            </a:graphic>
          </wp:inline>
        </w:drawing>
      </w:r>
    </w:p>
    <w:p w14:paraId="76A3ECE1" w14:textId="77777777" w:rsidR="007046A2" w:rsidRDefault="001F0282">
      <w:pPr>
        <w:spacing w:before="40" w:after="240"/>
        <w:jc w:val="center"/>
      </w:pPr>
      <w:r>
        <w:rPr>
          <w:i/>
          <w:color w:val="505050"/>
          <w:sz w:val="19"/>
        </w:rPr>
        <w:t>Figure: Figure 6.8: System Administrator Governance &amp; Lab Approval Panel</w:t>
      </w:r>
    </w:p>
    <w:p w14:paraId="09C3608A" w14:textId="77777777" w:rsidR="007046A2" w:rsidRDefault="001F0282">
      <w:pPr>
        <w:pStyle w:val="Heading3"/>
        <w:spacing w:after="80"/>
      </w:pPr>
      <w:r>
        <w:rPr>
          <w:rFonts w:ascii="Calibri" w:hAnsi="Calibri"/>
          <w:color w:val="222222"/>
          <w:sz w:val="26"/>
        </w:rPr>
        <w:t>6.9 Consumer Provenance Verification Page</w:t>
      </w:r>
    </w:p>
    <w:p w14:paraId="275B37B8" w14:textId="77777777" w:rsidR="007046A2" w:rsidRDefault="001F0282">
      <w:pPr>
        <w:spacing w:before="60" w:after="80"/>
      </w:pPr>
      <w:r>
        <w:t>The public consumer lookup portal presenting an immutable step-by-step crop provenance timeline, verifier identity signatures, lab grade reports, and blockchain transaction hashes.</w:t>
      </w:r>
    </w:p>
    <w:p w14:paraId="71756069" w14:textId="77777777" w:rsidR="007046A2" w:rsidRDefault="001F0282">
      <w:pPr>
        <w:spacing w:before="200" w:after="60"/>
        <w:jc w:val="center"/>
      </w:pPr>
      <w:r>
        <w:rPr>
          <w:noProof/>
        </w:rPr>
        <w:drawing>
          <wp:inline distT="0" distB="0" distL="0" distR="0" wp14:anchorId="5D6FF2B2" wp14:editId="2ABE741A">
            <wp:extent cx="5303520" cy="25191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er_page.png"/>
                    <pic:cNvPicPr/>
                  </pic:nvPicPr>
                  <pic:blipFill>
                    <a:blip r:embed="rId14"/>
                    <a:stretch>
                      <a:fillRect/>
                    </a:stretch>
                  </pic:blipFill>
                  <pic:spPr>
                    <a:xfrm>
                      <a:off x="0" y="0"/>
                      <a:ext cx="5303520" cy="2519172"/>
                    </a:xfrm>
                    <a:prstGeom prst="rect">
                      <a:avLst/>
                    </a:prstGeom>
                  </pic:spPr>
                </pic:pic>
              </a:graphicData>
            </a:graphic>
          </wp:inline>
        </w:drawing>
      </w:r>
    </w:p>
    <w:p w14:paraId="3F00A2CB" w14:textId="77777777" w:rsidR="007046A2" w:rsidRDefault="001F0282">
      <w:pPr>
        <w:spacing w:before="40" w:after="240"/>
        <w:jc w:val="center"/>
      </w:pPr>
      <w:r>
        <w:rPr>
          <w:i/>
          <w:color w:val="505050"/>
          <w:sz w:val="19"/>
        </w:rPr>
        <w:t>Figure: Figure 6.9: Consumer Provenance Verification Page</w:t>
      </w:r>
    </w:p>
    <w:p w14:paraId="167208F6" w14:textId="77777777" w:rsidR="007046A2" w:rsidRDefault="001F0282">
      <w:pPr>
        <w:pStyle w:val="Heading3"/>
        <w:spacing w:after="80"/>
      </w:pPr>
      <w:r>
        <w:rPr>
          <w:rFonts w:ascii="Calibri" w:hAnsi="Calibri"/>
          <w:color w:val="222222"/>
          <w:sz w:val="26"/>
        </w:rPr>
        <w:t>6.10 Public Camera-Enabled QR Code Explorer</w:t>
      </w:r>
    </w:p>
    <w:p w14:paraId="2FCE7639" w14:textId="77777777" w:rsidR="007046A2" w:rsidRDefault="001F0282">
      <w:pPr>
        <w:spacing w:before="60" w:after="80"/>
      </w:pPr>
      <w:r>
        <w:t>The interactive mobile/browser public explorer featuring real-time device camera scanning to decode packaging batch QR codes instantly without user login.</w:t>
      </w:r>
    </w:p>
    <w:p w14:paraId="1E9A2CAB" w14:textId="77777777" w:rsidR="007046A2" w:rsidRDefault="001F0282">
      <w:pPr>
        <w:spacing w:before="200" w:after="60"/>
        <w:jc w:val="center"/>
      </w:pPr>
      <w:r>
        <w:rPr>
          <w:noProof/>
        </w:rPr>
        <w:lastRenderedPageBreak/>
        <w:drawing>
          <wp:inline distT="0" distB="0" distL="0" distR="0" wp14:anchorId="6778D053" wp14:editId="20DCF9EA">
            <wp:extent cx="5303520" cy="25191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page.png"/>
                    <pic:cNvPicPr/>
                  </pic:nvPicPr>
                  <pic:blipFill>
                    <a:blip r:embed="rId15"/>
                    <a:stretch>
                      <a:fillRect/>
                    </a:stretch>
                  </pic:blipFill>
                  <pic:spPr>
                    <a:xfrm>
                      <a:off x="0" y="0"/>
                      <a:ext cx="5303520" cy="2519172"/>
                    </a:xfrm>
                    <a:prstGeom prst="rect">
                      <a:avLst/>
                    </a:prstGeom>
                  </pic:spPr>
                </pic:pic>
              </a:graphicData>
            </a:graphic>
          </wp:inline>
        </w:drawing>
      </w:r>
    </w:p>
    <w:p w14:paraId="1BB06C4C" w14:textId="77777777" w:rsidR="007046A2" w:rsidRDefault="001F0282">
      <w:pPr>
        <w:spacing w:before="40" w:after="240"/>
        <w:jc w:val="center"/>
      </w:pPr>
      <w:r>
        <w:rPr>
          <w:i/>
          <w:color w:val="505050"/>
          <w:sz w:val="19"/>
        </w:rPr>
        <w:t>Figure: Figure 6.10: Public Camera-Enabled QR Code Explorer</w:t>
      </w:r>
    </w:p>
    <w:p w14:paraId="5A3760B9" w14:textId="77777777" w:rsidR="007046A2" w:rsidRDefault="001F0282">
      <w:pPr>
        <w:spacing w:before="120" w:after="120"/>
      </w:pPr>
      <w:r>
        <w:rPr>
          <w:color w:val="C8C8C8"/>
        </w:rPr>
        <w:t>_________________________________________________________________________________</w:t>
      </w:r>
    </w:p>
    <w:p w14:paraId="19866D21" w14:textId="77777777" w:rsidR="007046A2" w:rsidRDefault="001F0282">
      <w:pPr>
        <w:pStyle w:val="Heading1"/>
        <w:spacing w:before="360" w:after="160"/>
      </w:pPr>
      <w:r>
        <w:rPr>
          <w:rFonts w:ascii="Calibri" w:hAnsi="Calibri"/>
          <w:color w:val="1F4E79"/>
          <w:sz w:val="40"/>
        </w:rPr>
        <w:t>CHAPTER 7: TESTING</w:t>
      </w:r>
    </w:p>
    <w:p w14:paraId="55154F3F" w14:textId="77777777" w:rsidR="007046A2" w:rsidRDefault="001F0282">
      <w:pPr>
        <w:pStyle w:val="Heading3"/>
        <w:spacing w:after="80"/>
      </w:pPr>
      <w:r>
        <w:rPr>
          <w:rFonts w:ascii="Calibri" w:hAnsi="Calibri"/>
          <w:color w:val="222222"/>
          <w:sz w:val="26"/>
        </w:rPr>
        <w:t>7.1 Introduction</w:t>
      </w:r>
    </w:p>
    <w:p w14:paraId="2D8E0FEF" w14:textId="77777777" w:rsidR="007046A2" w:rsidRDefault="001F0282">
      <w:pPr>
        <w:spacing w:before="60" w:after="80"/>
      </w:pPr>
      <w:r>
        <w:t>Testing ensures that AgroChain fulfills all functional requirements, security guarantees, smart contract guardrails, and role-based access rules cleanly without runtime regressions.</w:t>
      </w:r>
    </w:p>
    <w:p w14:paraId="3E061AD1" w14:textId="77777777" w:rsidR="007046A2" w:rsidRDefault="001F0282">
      <w:pPr>
        <w:pStyle w:val="Heading3"/>
        <w:spacing w:after="80"/>
      </w:pPr>
      <w:r>
        <w:rPr>
          <w:rFonts w:ascii="Calibri" w:hAnsi="Calibri"/>
          <w:color w:val="222222"/>
          <w:sz w:val="26"/>
        </w:rPr>
        <w:t>7.2 Test Reports</w:t>
      </w:r>
    </w:p>
    <w:p w14:paraId="0B3F9959" w14:textId="77777777" w:rsidR="007046A2" w:rsidRDefault="001F0282">
      <w:pPr>
        <w:spacing w:before="60" w:after="80"/>
      </w:pPr>
      <w:r>
        <w:t>Testing was executed across three layers:</w:t>
      </w:r>
    </w:p>
    <w:p w14:paraId="21EAA182" w14:textId="77777777" w:rsidR="007046A2" w:rsidRDefault="001F0282">
      <w:pPr>
        <w:pStyle w:val="ListNumber"/>
        <w:spacing w:before="40" w:after="40"/>
      </w:pPr>
      <w:r>
        <w:rPr>
          <w:b/>
        </w:rPr>
        <w:t>Unit Testing</w:t>
      </w:r>
      <w:r>
        <w:t>: PyTest for Flask REST API endpoints and Hardhat/Chai for Solidity smart contracts.</w:t>
      </w:r>
    </w:p>
    <w:p w14:paraId="4142B837" w14:textId="77777777" w:rsidR="007046A2" w:rsidRDefault="001F0282">
      <w:pPr>
        <w:pStyle w:val="ListNumber"/>
        <w:spacing w:before="40" w:after="40"/>
      </w:pPr>
      <w:r>
        <w:rPr>
          <w:b/>
        </w:rPr>
        <w:t>Integration Testing</w:t>
      </w:r>
      <w:r>
        <w:t>: End-to-end API workflows with SQLite database state assertions.</w:t>
      </w:r>
    </w:p>
    <w:p w14:paraId="37A1F477" w14:textId="77777777" w:rsidR="007046A2" w:rsidRDefault="001F0282">
      <w:pPr>
        <w:pStyle w:val="ListNumber"/>
        <w:spacing w:before="40" w:after="40"/>
      </w:pPr>
      <w:r>
        <w:rPr>
          <w:b/>
        </w:rPr>
        <w:t>User Acceptance Testing (UAT)</w:t>
      </w:r>
      <w:r>
        <w:t>: Verification of React dashboards across all 6 stakeholder roles.</w:t>
      </w:r>
    </w:p>
    <w:p w14:paraId="5B2C54F1" w14:textId="77777777" w:rsidR="007046A2" w:rsidRDefault="001F0282">
      <w:pPr>
        <w:pStyle w:val="Heading3"/>
        <w:spacing w:after="80"/>
      </w:pPr>
      <w:r>
        <w:rPr>
          <w:rFonts w:ascii="Calibri" w:hAnsi="Calibri"/>
          <w:color w:val="222222"/>
          <w:sz w:val="26"/>
        </w:rPr>
        <w:t>7.3 Testing Criteria</w:t>
      </w:r>
    </w:p>
    <w:p w14:paraId="4EC387FA" w14:textId="77777777" w:rsidR="007046A2" w:rsidRDefault="001F0282">
      <w:pPr>
        <w:pStyle w:val="ListBullet"/>
        <w:spacing w:before="40" w:after="40"/>
      </w:pPr>
      <w:r>
        <w:t>All authentication attempts without valid OTPs must be rejected.</w:t>
      </w:r>
    </w:p>
    <w:p w14:paraId="3E446746" w14:textId="77777777" w:rsidR="007046A2" w:rsidRDefault="001F0282">
      <w:pPr>
        <w:pStyle w:val="ListBullet"/>
        <w:spacing w:before="40" w:after="40"/>
      </w:pPr>
      <w:r>
        <w:t>Inspectors must only receive crops within their designated Taluk/District.</w:t>
      </w:r>
    </w:p>
    <w:p w14:paraId="613AC005" w14:textId="77777777" w:rsidR="007046A2" w:rsidRDefault="001F0282">
      <w:pPr>
        <w:pStyle w:val="ListBullet"/>
        <w:spacing w:before="40" w:after="40"/>
      </w:pPr>
      <w:r>
        <w:t>Smart contracts must revert lab certification attempts if the crop lacks prior inspector approval.</w:t>
      </w:r>
    </w:p>
    <w:p w14:paraId="25E5669F" w14:textId="77777777" w:rsidR="007046A2" w:rsidRDefault="001F0282">
      <w:pPr>
        <w:pStyle w:val="ListBullet"/>
        <w:spacing w:before="40" w:after="40"/>
      </w:pPr>
      <w:r>
        <w:t>All UI forms must validate inputs before server dispatch.</w:t>
      </w:r>
    </w:p>
    <w:p w14:paraId="6C9E9D54" w14:textId="77777777" w:rsidR="007046A2" w:rsidRDefault="001F0282">
      <w:pPr>
        <w:pStyle w:val="Heading3"/>
        <w:spacing w:after="80"/>
      </w:pPr>
      <w:r>
        <w:rPr>
          <w:rFonts w:ascii="Calibri" w:hAnsi="Calibri"/>
          <w:color w:val="222222"/>
          <w:sz w:val="26"/>
        </w:rPr>
        <w:lastRenderedPageBreak/>
        <w:t>7.4 System Test Tables</w:t>
      </w:r>
    </w:p>
    <w:p w14:paraId="1C0688DE" w14:textId="77777777" w:rsidR="007046A2" w:rsidRDefault="001F0282">
      <w:pPr>
        <w:pStyle w:val="Heading4"/>
        <w:spacing w:before="160" w:after="80"/>
      </w:pPr>
      <w:r>
        <w:rPr>
          <w:rFonts w:ascii="Calibri" w:hAnsi="Calibri"/>
          <w:color w:val="505050"/>
          <w:sz w:val="23"/>
        </w:rPr>
        <w:t>Table 7.4.1: Test Cases for Admin/User Login</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236"/>
        <w:gridCol w:w="1236"/>
        <w:gridCol w:w="2380"/>
        <w:gridCol w:w="3273"/>
        <w:gridCol w:w="1236"/>
      </w:tblGrid>
      <w:tr w:rsidR="007046A2" w14:paraId="51E9B7EB" w14:textId="77777777">
        <w:trPr>
          <w:cantSplit/>
          <w:tblHeader/>
          <w:jc w:val="center"/>
        </w:trPr>
        <w:tc>
          <w:tcPr>
            <w:tcW w:w="1236" w:type="dxa"/>
            <w:shd w:val="clear" w:color="auto" w:fill="1F4E79"/>
            <w:tcMar>
              <w:top w:w="140" w:type="dxa"/>
              <w:left w:w="160" w:type="dxa"/>
              <w:bottom w:w="140" w:type="dxa"/>
              <w:right w:w="160" w:type="dxa"/>
            </w:tcMar>
            <w:vAlign w:val="center"/>
          </w:tcPr>
          <w:p w14:paraId="41BD6F1C" w14:textId="77777777" w:rsidR="007046A2" w:rsidRDefault="001F0282">
            <w:pPr>
              <w:spacing w:before="40" w:after="40" w:line="264" w:lineRule="auto"/>
            </w:pPr>
            <w:r>
              <w:rPr>
                <w:b/>
                <w:color w:val="FFFFFF"/>
                <w:sz w:val="21"/>
              </w:rPr>
              <w:t>Test Case ID</w:t>
            </w:r>
          </w:p>
        </w:tc>
        <w:tc>
          <w:tcPr>
            <w:tcW w:w="1236" w:type="dxa"/>
            <w:shd w:val="clear" w:color="auto" w:fill="1F4E79"/>
            <w:tcMar>
              <w:top w:w="140" w:type="dxa"/>
              <w:left w:w="160" w:type="dxa"/>
              <w:bottom w:w="140" w:type="dxa"/>
              <w:right w:w="160" w:type="dxa"/>
            </w:tcMar>
            <w:vAlign w:val="center"/>
          </w:tcPr>
          <w:p w14:paraId="1B5C636F" w14:textId="77777777" w:rsidR="007046A2" w:rsidRDefault="001F0282">
            <w:pPr>
              <w:spacing w:before="40" w:after="40" w:line="264" w:lineRule="auto"/>
            </w:pPr>
            <w:r>
              <w:rPr>
                <w:b/>
                <w:color w:val="FFFFFF"/>
                <w:sz w:val="21"/>
              </w:rPr>
              <w:t>Feature</w:t>
            </w:r>
          </w:p>
        </w:tc>
        <w:tc>
          <w:tcPr>
            <w:tcW w:w="2380" w:type="dxa"/>
            <w:shd w:val="clear" w:color="auto" w:fill="1F4E79"/>
            <w:tcMar>
              <w:top w:w="140" w:type="dxa"/>
              <w:left w:w="160" w:type="dxa"/>
              <w:bottom w:w="140" w:type="dxa"/>
              <w:right w:w="160" w:type="dxa"/>
            </w:tcMar>
            <w:vAlign w:val="center"/>
          </w:tcPr>
          <w:p w14:paraId="425F6022" w14:textId="77777777" w:rsidR="007046A2" w:rsidRDefault="001F0282">
            <w:pPr>
              <w:spacing w:before="40" w:after="40" w:line="264" w:lineRule="auto"/>
            </w:pPr>
            <w:r>
              <w:rPr>
                <w:b/>
                <w:color w:val="FFFFFF"/>
                <w:sz w:val="21"/>
              </w:rPr>
              <w:t>Input Credentials</w:t>
            </w:r>
          </w:p>
        </w:tc>
        <w:tc>
          <w:tcPr>
            <w:tcW w:w="3273" w:type="dxa"/>
            <w:shd w:val="clear" w:color="auto" w:fill="1F4E79"/>
            <w:tcMar>
              <w:top w:w="140" w:type="dxa"/>
              <w:left w:w="160" w:type="dxa"/>
              <w:bottom w:w="140" w:type="dxa"/>
              <w:right w:w="160" w:type="dxa"/>
            </w:tcMar>
            <w:vAlign w:val="center"/>
          </w:tcPr>
          <w:p w14:paraId="5FF7C4C7" w14:textId="77777777" w:rsidR="007046A2" w:rsidRDefault="001F0282">
            <w:pPr>
              <w:spacing w:before="40" w:after="40" w:line="264" w:lineRule="auto"/>
            </w:pPr>
            <w:r>
              <w:rPr>
                <w:b/>
                <w:color w:val="FFFFFF"/>
                <w:sz w:val="21"/>
              </w:rPr>
              <w:t>Expected Result</w:t>
            </w:r>
          </w:p>
        </w:tc>
        <w:tc>
          <w:tcPr>
            <w:tcW w:w="1236" w:type="dxa"/>
            <w:shd w:val="clear" w:color="auto" w:fill="1F4E79"/>
            <w:tcMar>
              <w:top w:w="140" w:type="dxa"/>
              <w:left w:w="160" w:type="dxa"/>
              <w:bottom w:w="140" w:type="dxa"/>
              <w:right w:w="160" w:type="dxa"/>
            </w:tcMar>
            <w:vAlign w:val="center"/>
          </w:tcPr>
          <w:p w14:paraId="3F44EA9F" w14:textId="77777777" w:rsidR="007046A2" w:rsidRDefault="001F0282">
            <w:pPr>
              <w:spacing w:before="40" w:after="40" w:line="264" w:lineRule="auto"/>
            </w:pPr>
            <w:r>
              <w:rPr>
                <w:b/>
                <w:color w:val="FFFFFF"/>
                <w:sz w:val="21"/>
              </w:rPr>
              <w:t>Pass/Fail</w:t>
            </w:r>
          </w:p>
        </w:tc>
      </w:tr>
      <w:tr w:rsidR="007046A2" w14:paraId="5B539F6E" w14:textId="77777777">
        <w:trPr>
          <w:cantSplit/>
          <w:jc w:val="center"/>
        </w:trPr>
        <w:tc>
          <w:tcPr>
            <w:tcW w:w="1236" w:type="dxa"/>
            <w:shd w:val="clear" w:color="auto" w:fill="F4F6F9"/>
            <w:tcMar>
              <w:top w:w="140" w:type="dxa"/>
              <w:left w:w="160" w:type="dxa"/>
              <w:bottom w:w="140" w:type="dxa"/>
              <w:right w:w="160" w:type="dxa"/>
            </w:tcMar>
            <w:vAlign w:val="center"/>
          </w:tcPr>
          <w:p w14:paraId="0E418A44" w14:textId="77777777" w:rsidR="007046A2" w:rsidRDefault="001F0282">
            <w:pPr>
              <w:spacing w:before="40" w:after="40" w:line="264" w:lineRule="auto"/>
            </w:pPr>
            <w:r>
              <w:rPr>
                <w:b/>
                <w:sz w:val="20"/>
              </w:rPr>
              <w:t>TC-1.1</w:t>
            </w:r>
          </w:p>
        </w:tc>
        <w:tc>
          <w:tcPr>
            <w:tcW w:w="1236" w:type="dxa"/>
            <w:shd w:val="clear" w:color="auto" w:fill="F4F6F9"/>
            <w:tcMar>
              <w:top w:w="140" w:type="dxa"/>
              <w:left w:w="160" w:type="dxa"/>
              <w:bottom w:w="140" w:type="dxa"/>
              <w:right w:w="160" w:type="dxa"/>
            </w:tcMar>
            <w:vAlign w:val="center"/>
          </w:tcPr>
          <w:p w14:paraId="036208A8" w14:textId="77777777" w:rsidR="007046A2" w:rsidRDefault="001F0282">
            <w:pPr>
              <w:spacing w:before="40" w:after="40" w:line="264" w:lineRule="auto"/>
            </w:pPr>
            <w:r>
              <w:rPr>
                <w:sz w:val="20"/>
              </w:rPr>
              <w:t>User Login</w:t>
            </w:r>
          </w:p>
        </w:tc>
        <w:tc>
          <w:tcPr>
            <w:tcW w:w="2380" w:type="dxa"/>
            <w:shd w:val="clear" w:color="auto" w:fill="F4F6F9"/>
            <w:tcMar>
              <w:top w:w="140" w:type="dxa"/>
              <w:left w:w="160" w:type="dxa"/>
              <w:bottom w:w="140" w:type="dxa"/>
              <w:right w:w="160" w:type="dxa"/>
            </w:tcMar>
            <w:vAlign w:val="center"/>
          </w:tcPr>
          <w:p w14:paraId="62F2C01D" w14:textId="77777777" w:rsidR="007046A2" w:rsidRDefault="001F0282">
            <w:pPr>
              <w:spacing w:before="40" w:after="40" w:line="264" w:lineRule="auto"/>
            </w:pPr>
            <w:r>
              <w:rPr>
                <w:sz w:val="20"/>
              </w:rPr>
              <w:t>Valid Email &amp; Correct Password</w:t>
            </w:r>
          </w:p>
        </w:tc>
        <w:tc>
          <w:tcPr>
            <w:tcW w:w="3273" w:type="dxa"/>
            <w:shd w:val="clear" w:color="auto" w:fill="F4F6F9"/>
            <w:tcMar>
              <w:top w:w="140" w:type="dxa"/>
              <w:left w:w="160" w:type="dxa"/>
              <w:bottom w:w="140" w:type="dxa"/>
              <w:right w:w="160" w:type="dxa"/>
            </w:tcMar>
            <w:vAlign w:val="center"/>
          </w:tcPr>
          <w:p w14:paraId="15C10363" w14:textId="77777777" w:rsidR="007046A2" w:rsidRDefault="001F0282">
            <w:pPr>
              <w:spacing w:before="40" w:after="40" w:line="264" w:lineRule="auto"/>
            </w:pPr>
            <w:r>
              <w:rPr>
                <w:sz w:val="20"/>
              </w:rPr>
              <w:t>Login success, JWT access token returned</w:t>
            </w:r>
          </w:p>
        </w:tc>
        <w:tc>
          <w:tcPr>
            <w:tcW w:w="1236" w:type="dxa"/>
            <w:shd w:val="clear" w:color="auto" w:fill="F4F6F9"/>
            <w:tcMar>
              <w:top w:w="140" w:type="dxa"/>
              <w:left w:w="160" w:type="dxa"/>
              <w:bottom w:w="140" w:type="dxa"/>
              <w:right w:w="160" w:type="dxa"/>
            </w:tcMar>
            <w:vAlign w:val="center"/>
          </w:tcPr>
          <w:p w14:paraId="28ABA131" w14:textId="77777777" w:rsidR="007046A2" w:rsidRDefault="001F0282">
            <w:pPr>
              <w:spacing w:before="40" w:after="40" w:line="264" w:lineRule="auto"/>
            </w:pPr>
            <w:r>
              <w:rPr>
                <w:sz w:val="20"/>
              </w:rPr>
              <w:t>PASS</w:t>
            </w:r>
          </w:p>
        </w:tc>
      </w:tr>
      <w:tr w:rsidR="007046A2" w14:paraId="66A40DE8" w14:textId="77777777">
        <w:trPr>
          <w:cantSplit/>
          <w:jc w:val="center"/>
        </w:trPr>
        <w:tc>
          <w:tcPr>
            <w:tcW w:w="1236" w:type="dxa"/>
            <w:shd w:val="clear" w:color="auto" w:fill="FFFFFF"/>
            <w:tcMar>
              <w:top w:w="140" w:type="dxa"/>
              <w:left w:w="160" w:type="dxa"/>
              <w:bottom w:w="140" w:type="dxa"/>
              <w:right w:w="160" w:type="dxa"/>
            </w:tcMar>
            <w:vAlign w:val="center"/>
          </w:tcPr>
          <w:p w14:paraId="32181581" w14:textId="77777777" w:rsidR="007046A2" w:rsidRDefault="001F0282">
            <w:pPr>
              <w:spacing w:before="40" w:after="40" w:line="264" w:lineRule="auto"/>
            </w:pPr>
            <w:r>
              <w:rPr>
                <w:b/>
                <w:sz w:val="20"/>
              </w:rPr>
              <w:t>TC-1.2</w:t>
            </w:r>
          </w:p>
        </w:tc>
        <w:tc>
          <w:tcPr>
            <w:tcW w:w="1236" w:type="dxa"/>
            <w:shd w:val="clear" w:color="auto" w:fill="FFFFFF"/>
            <w:tcMar>
              <w:top w:w="140" w:type="dxa"/>
              <w:left w:w="160" w:type="dxa"/>
              <w:bottom w:w="140" w:type="dxa"/>
              <w:right w:w="160" w:type="dxa"/>
            </w:tcMar>
            <w:vAlign w:val="center"/>
          </w:tcPr>
          <w:p w14:paraId="60FDC7D5" w14:textId="77777777" w:rsidR="007046A2" w:rsidRDefault="001F0282">
            <w:pPr>
              <w:spacing w:before="40" w:after="40" w:line="264" w:lineRule="auto"/>
            </w:pPr>
            <w:r>
              <w:rPr>
                <w:sz w:val="20"/>
              </w:rPr>
              <w:t>User Login</w:t>
            </w:r>
          </w:p>
        </w:tc>
        <w:tc>
          <w:tcPr>
            <w:tcW w:w="2380" w:type="dxa"/>
            <w:shd w:val="clear" w:color="auto" w:fill="FFFFFF"/>
            <w:tcMar>
              <w:top w:w="140" w:type="dxa"/>
              <w:left w:w="160" w:type="dxa"/>
              <w:bottom w:w="140" w:type="dxa"/>
              <w:right w:w="160" w:type="dxa"/>
            </w:tcMar>
            <w:vAlign w:val="center"/>
          </w:tcPr>
          <w:p w14:paraId="02E82BA5" w14:textId="77777777" w:rsidR="007046A2" w:rsidRDefault="001F0282">
            <w:pPr>
              <w:spacing w:before="40" w:after="40" w:line="264" w:lineRule="auto"/>
            </w:pPr>
            <w:r>
              <w:rPr>
                <w:sz w:val="20"/>
              </w:rPr>
              <w:t>Valid Email &amp; Incorrect Password</w:t>
            </w:r>
          </w:p>
        </w:tc>
        <w:tc>
          <w:tcPr>
            <w:tcW w:w="3273" w:type="dxa"/>
            <w:shd w:val="clear" w:color="auto" w:fill="FFFFFF"/>
            <w:tcMar>
              <w:top w:w="140" w:type="dxa"/>
              <w:left w:w="160" w:type="dxa"/>
              <w:bottom w:w="140" w:type="dxa"/>
              <w:right w:w="160" w:type="dxa"/>
            </w:tcMar>
            <w:vAlign w:val="center"/>
          </w:tcPr>
          <w:p w14:paraId="1FDF16AF" w14:textId="77777777" w:rsidR="007046A2" w:rsidRDefault="001F0282">
            <w:pPr>
              <w:spacing w:before="40" w:after="40" w:line="264" w:lineRule="auto"/>
            </w:pPr>
            <w:r>
              <w:rPr>
                <w:sz w:val="20"/>
              </w:rPr>
              <w:t>HTTP 401 Unauthorized, "Invalid credentials"</w:t>
            </w:r>
          </w:p>
        </w:tc>
        <w:tc>
          <w:tcPr>
            <w:tcW w:w="1236" w:type="dxa"/>
            <w:shd w:val="clear" w:color="auto" w:fill="FFFFFF"/>
            <w:tcMar>
              <w:top w:w="140" w:type="dxa"/>
              <w:left w:w="160" w:type="dxa"/>
              <w:bottom w:w="140" w:type="dxa"/>
              <w:right w:w="160" w:type="dxa"/>
            </w:tcMar>
            <w:vAlign w:val="center"/>
          </w:tcPr>
          <w:p w14:paraId="4C7604D4" w14:textId="77777777" w:rsidR="007046A2" w:rsidRDefault="001F0282">
            <w:pPr>
              <w:spacing w:before="40" w:after="40" w:line="264" w:lineRule="auto"/>
            </w:pPr>
            <w:r>
              <w:rPr>
                <w:sz w:val="20"/>
              </w:rPr>
              <w:t>PASS</w:t>
            </w:r>
          </w:p>
        </w:tc>
      </w:tr>
      <w:tr w:rsidR="007046A2" w14:paraId="7227F916" w14:textId="77777777">
        <w:trPr>
          <w:cantSplit/>
          <w:jc w:val="center"/>
        </w:trPr>
        <w:tc>
          <w:tcPr>
            <w:tcW w:w="1236" w:type="dxa"/>
            <w:shd w:val="clear" w:color="auto" w:fill="F4F6F9"/>
            <w:tcMar>
              <w:top w:w="140" w:type="dxa"/>
              <w:left w:w="160" w:type="dxa"/>
              <w:bottom w:w="140" w:type="dxa"/>
              <w:right w:w="160" w:type="dxa"/>
            </w:tcMar>
            <w:vAlign w:val="center"/>
          </w:tcPr>
          <w:p w14:paraId="3EB675C4" w14:textId="77777777" w:rsidR="007046A2" w:rsidRDefault="001F0282">
            <w:pPr>
              <w:spacing w:before="40" w:after="40" w:line="264" w:lineRule="auto"/>
            </w:pPr>
            <w:r>
              <w:rPr>
                <w:b/>
                <w:sz w:val="20"/>
              </w:rPr>
              <w:t>TC-1.3</w:t>
            </w:r>
          </w:p>
        </w:tc>
        <w:tc>
          <w:tcPr>
            <w:tcW w:w="1236" w:type="dxa"/>
            <w:shd w:val="clear" w:color="auto" w:fill="F4F6F9"/>
            <w:tcMar>
              <w:top w:w="140" w:type="dxa"/>
              <w:left w:w="160" w:type="dxa"/>
              <w:bottom w:w="140" w:type="dxa"/>
              <w:right w:w="160" w:type="dxa"/>
            </w:tcMar>
            <w:vAlign w:val="center"/>
          </w:tcPr>
          <w:p w14:paraId="78D0BD09" w14:textId="77777777" w:rsidR="007046A2" w:rsidRDefault="001F0282">
            <w:pPr>
              <w:spacing w:before="40" w:after="40" w:line="264" w:lineRule="auto"/>
            </w:pPr>
            <w:r>
              <w:rPr>
                <w:sz w:val="20"/>
              </w:rPr>
              <w:t>User Login</w:t>
            </w:r>
          </w:p>
        </w:tc>
        <w:tc>
          <w:tcPr>
            <w:tcW w:w="2380" w:type="dxa"/>
            <w:shd w:val="clear" w:color="auto" w:fill="F4F6F9"/>
            <w:tcMar>
              <w:top w:w="140" w:type="dxa"/>
              <w:left w:w="160" w:type="dxa"/>
              <w:bottom w:w="140" w:type="dxa"/>
              <w:right w:w="160" w:type="dxa"/>
            </w:tcMar>
            <w:vAlign w:val="center"/>
          </w:tcPr>
          <w:p w14:paraId="7AF1047E" w14:textId="77777777" w:rsidR="007046A2" w:rsidRDefault="001F0282">
            <w:pPr>
              <w:spacing w:before="40" w:after="40" w:line="264" w:lineRule="auto"/>
            </w:pPr>
            <w:r>
              <w:rPr>
                <w:sz w:val="20"/>
              </w:rPr>
              <w:t>Non-existent Email address</w:t>
            </w:r>
          </w:p>
        </w:tc>
        <w:tc>
          <w:tcPr>
            <w:tcW w:w="3273" w:type="dxa"/>
            <w:shd w:val="clear" w:color="auto" w:fill="F4F6F9"/>
            <w:tcMar>
              <w:top w:w="140" w:type="dxa"/>
              <w:left w:w="160" w:type="dxa"/>
              <w:bottom w:w="140" w:type="dxa"/>
              <w:right w:w="160" w:type="dxa"/>
            </w:tcMar>
            <w:vAlign w:val="center"/>
          </w:tcPr>
          <w:p w14:paraId="0B464A4A" w14:textId="77777777" w:rsidR="007046A2" w:rsidRDefault="001F0282">
            <w:pPr>
              <w:spacing w:before="40" w:after="40" w:line="264" w:lineRule="auto"/>
            </w:pPr>
            <w:r>
              <w:rPr>
                <w:sz w:val="20"/>
              </w:rPr>
              <w:t>HTTP 404 Not Found, "User does not exist"</w:t>
            </w:r>
          </w:p>
        </w:tc>
        <w:tc>
          <w:tcPr>
            <w:tcW w:w="1236" w:type="dxa"/>
            <w:shd w:val="clear" w:color="auto" w:fill="F4F6F9"/>
            <w:tcMar>
              <w:top w:w="140" w:type="dxa"/>
              <w:left w:w="160" w:type="dxa"/>
              <w:bottom w:w="140" w:type="dxa"/>
              <w:right w:w="160" w:type="dxa"/>
            </w:tcMar>
            <w:vAlign w:val="center"/>
          </w:tcPr>
          <w:p w14:paraId="229CBDBE" w14:textId="77777777" w:rsidR="007046A2" w:rsidRDefault="001F0282">
            <w:pPr>
              <w:spacing w:before="40" w:after="40" w:line="264" w:lineRule="auto"/>
            </w:pPr>
            <w:r>
              <w:rPr>
                <w:sz w:val="20"/>
              </w:rPr>
              <w:t>PASS</w:t>
            </w:r>
          </w:p>
        </w:tc>
      </w:tr>
      <w:tr w:rsidR="007046A2" w14:paraId="3F413EEA" w14:textId="77777777">
        <w:trPr>
          <w:cantSplit/>
          <w:jc w:val="center"/>
        </w:trPr>
        <w:tc>
          <w:tcPr>
            <w:tcW w:w="1236" w:type="dxa"/>
            <w:shd w:val="clear" w:color="auto" w:fill="FFFFFF"/>
            <w:tcMar>
              <w:top w:w="140" w:type="dxa"/>
              <w:left w:w="160" w:type="dxa"/>
              <w:bottom w:w="140" w:type="dxa"/>
              <w:right w:w="160" w:type="dxa"/>
            </w:tcMar>
            <w:vAlign w:val="center"/>
          </w:tcPr>
          <w:p w14:paraId="028BC3BF" w14:textId="77777777" w:rsidR="007046A2" w:rsidRDefault="001F0282">
            <w:pPr>
              <w:spacing w:before="40" w:after="40" w:line="264" w:lineRule="auto"/>
            </w:pPr>
            <w:r>
              <w:rPr>
                <w:b/>
                <w:sz w:val="20"/>
              </w:rPr>
              <w:t>TC-1.4</w:t>
            </w:r>
          </w:p>
        </w:tc>
        <w:tc>
          <w:tcPr>
            <w:tcW w:w="1236" w:type="dxa"/>
            <w:shd w:val="clear" w:color="auto" w:fill="FFFFFF"/>
            <w:tcMar>
              <w:top w:w="140" w:type="dxa"/>
              <w:left w:w="160" w:type="dxa"/>
              <w:bottom w:w="140" w:type="dxa"/>
              <w:right w:w="160" w:type="dxa"/>
            </w:tcMar>
            <w:vAlign w:val="center"/>
          </w:tcPr>
          <w:p w14:paraId="46E12883" w14:textId="77777777" w:rsidR="007046A2" w:rsidRDefault="001F0282">
            <w:pPr>
              <w:spacing w:before="40" w:after="40" w:line="264" w:lineRule="auto"/>
            </w:pPr>
            <w:r>
              <w:rPr>
                <w:sz w:val="20"/>
              </w:rPr>
              <w:t>Admin Login</w:t>
            </w:r>
          </w:p>
        </w:tc>
        <w:tc>
          <w:tcPr>
            <w:tcW w:w="2380" w:type="dxa"/>
            <w:shd w:val="clear" w:color="auto" w:fill="FFFFFF"/>
            <w:tcMar>
              <w:top w:w="140" w:type="dxa"/>
              <w:left w:w="160" w:type="dxa"/>
              <w:bottom w:w="140" w:type="dxa"/>
              <w:right w:w="160" w:type="dxa"/>
            </w:tcMar>
            <w:vAlign w:val="center"/>
          </w:tcPr>
          <w:p w14:paraId="46DC174A" w14:textId="77777777" w:rsidR="007046A2" w:rsidRDefault="001F0282">
            <w:pPr>
              <w:spacing w:before="40" w:after="40" w:line="264" w:lineRule="auto"/>
            </w:pPr>
            <w:r>
              <w:rPr>
                <w:sz w:val="20"/>
              </w:rPr>
              <w:t>Admin credentials &amp; valid JWT</w:t>
            </w:r>
          </w:p>
        </w:tc>
        <w:tc>
          <w:tcPr>
            <w:tcW w:w="3273" w:type="dxa"/>
            <w:shd w:val="clear" w:color="auto" w:fill="FFFFFF"/>
            <w:tcMar>
              <w:top w:w="140" w:type="dxa"/>
              <w:left w:w="160" w:type="dxa"/>
              <w:bottom w:w="140" w:type="dxa"/>
              <w:right w:w="160" w:type="dxa"/>
            </w:tcMar>
            <w:vAlign w:val="center"/>
          </w:tcPr>
          <w:p w14:paraId="0476395E" w14:textId="77777777" w:rsidR="007046A2" w:rsidRDefault="001F0282">
            <w:pPr>
              <w:spacing w:before="40" w:after="40" w:line="264" w:lineRule="auto"/>
            </w:pPr>
            <w:r>
              <w:rPr>
                <w:sz w:val="20"/>
              </w:rPr>
              <w:t>Navigates directly to Admin Panel (</w:t>
            </w:r>
            <w:r>
              <w:rPr>
                <w:color w:val="B42828"/>
                <w:sz w:val="20"/>
              </w:rPr>
              <w:t>/admin</w:t>
            </w:r>
            <w:r>
              <w:rPr>
                <w:sz w:val="20"/>
              </w:rPr>
              <w:t>)</w:t>
            </w:r>
          </w:p>
        </w:tc>
        <w:tc>
          <w:tcPr>
            <w:tcW w:w="1236" w:type="dxa"/>
            <w:shd w:val="clear" w:color="auto" w:fill="FFFFFF"/>
            <w:tcMar>
              <w:top w:w="140" w:type="dxa"/>
              <w:left w:w="160" w:type="dxa"/>
              <w:bottom w:w="140" w:type="dxa"/>
              <w:right w:w="160" w:type="dxa"/>
            </w:tcMar>
            <w:vAlign w:val="center"/>
          </w:tcPr>
          <w:p w14:paraId="46838990" w14:textId="77777777" w:rsidR="007046A2" w:rsidRDefault="001F0282">
            <w:pPr>
              <w:spacing w:before="40" w:after="40" w:line="264" w:lineRule="auto"/>
            </w:pPr>
            <w:r>
              <w:rPr>
                <w:sz w:val="20"/>
              </w:rPr>
              <w:t>PASS</w:t>
            </w:r>
          </w:p>
        </w:tc>
      </w:tr>
    </w:tbl>
    <w:p w14:paraId="45177C89" w14:textId="77777777" w:rsidR="007046A2" w:rsidRDefault="007046A2">
      <w:pPr>
        <w:spacing w:before="80" w:after="120"/>
      </w:pPr>
    </w:p>
    <w:p w14:paraId="31117255" w14:textId="77777777" w:rsidR="007046A2" w:rsidRDefault="001F0282">
      <w:pPr>
        <w:pStyle w:val="Heading4"/>
        <w:spacing w:before="160" w:after="80"/>
      </w:pPr>
      <w:r>
        <w:rPr>
          <w:rFonts w:ascii="Calibri" w:hAnsi="Calibri"/>
          <w:color w:val="505050"/>
          <w:sz w:val="23"/>
        </w:rPr>
        <w:t>Table 7.4.2: Test Cases for User Registration</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187"/>
        <w:gridCol w:w="1187"/>
        <w:gridCol w:w="2677"/>
        <w:gridCol w:w="3123"/>
        <w:gridCol w:w="1187"/>
      </w:tblGrid>
      <w:tr w:rsidR="007046A2" w14:paraId="2BBCC64A" w14:textId="77777777">
        <w:trPr>
          <w:cantSplit/>
          <w:tblHeader/>
          <w:jc w:val="center"/>
        </w:trPr>
        <w:tc>
          <w:tcPr>
            <w:tcW w:w="1187" w:type="dxa"/>
            <w:shd w:val="clear" w:color="auto" w:fill="1F4E79"/>
            <w:tcMar>
              <w:top w:w="140" w:type="dxa"/>
              <w:left w:w="160" w:type="dxa"/>
              <w:bottom w:w="140" w:type="dxa"/>
              <w:right w:w="160" w:type="dxa"/>
            </w:tcMar>
            <w:vAlign w:val="center"/>
          </w:tcPr>
          <w:p w14:paraId="055BE333" w14:textId="77777777" w:rsidR="007046A2" w:rsidRDefault="001F0282">
            <w:pPr>
              <w:spacing w:before="40" w:after="40" w:line="264" w:lineRule="auto"/>
            </w:pPr>
            <w:r>
              <w:rPr>
                <w:b/>
                <w:color w:val="FFFFFF"/>
                <w:sz w:val="21"/>
              </w:rPr>
              <w:t>Test Case ID</w:t>
            </w:r>
          </w:p>
        </w:tc>
        <w:tc>
          <w:tcPr>
            <w:tcW w:w="1187" w:type="dxa"/>
            <w:shd w:val="clear" w:color="auto" w:fill="1F4E79"/>
            <w:tcMar>
              <w:top w:w="140" w:type="dxa"/>
              <w:left w:w="160" w:type="dxa"/>
              <w:bottom w:w="140" w:type="dxa"/>
              <w:right w:w="160" w:type="dxa"/>
            </w:tcMar>
            <w:vAlign w:val="center"/>
          </w:tcPr>
          <w:p w14:paraId="3127D779" w14:textId="77777777" w:rsidR="007046A2" w:rsidRDefault="001F0282">
            <w:pPr>
              <w:spacing w:before="40" w:after="40" w:line="264" w:lineRule="auto"/>
            </w:pPr>
            <w:r>
              <w:rPr>
                <w:b/>
                <w:color w:val="FFFFFF"/>
                <w:sz w:val="21"/>
              </w:rPr>
              <w:t>Feature</w:t>
            </w:r>
          </w:p>
        </w:tc>
        <w:tc>
          <w:tcPr>
            <w:tcW w:w="2677" w:type="dxa"/>
            <w:shd w:val="clear" w:color="auto" w:fill="1F4E79"/>
            <w:tcMar>
              <w:top w:w="140" w:type="dxa"/>
              <w:left w:w="160" w:type="dxa"/>
              <w:bottom w:w="140" w:type="dxa"/>
              <w:right w:w="160" w:type="dxa"/>
            </w:tcMar>
            <w:vAlign w:val="center"/>
          </w:tcPr>
          <w:p w14:paraId="6081FC6B" w14:textId="77777777" w:rsidR="007046A2" w:rsidRDefault="001F0282">
            <w:pPr>
              <w:spacing w:before="40" w:after="40" w:line="264" w:lineRule="auto"/>
            </w:pPr>
            <w:r>
              <w:rPr>
                <w:b/>
                <w:color w:val="FFFFFF"/>
                <w:sz w:val="21"/>
              </w:rPr>
              <w:t>Input Data</w:t>
            </w:r>
          </w:p>
        </w:tc>
        <w:tc>
          <w:tcPr>
            <w:tcW w:w="3123" w:type="dxa"/>
            <w:shd w:val="clear" w:color="auto" w:fill="1F4E79"/>
            <w:tcMar>
              <w:top w:w="140" w:type="dxa"/>
              <w:left w:w="160" w:type="dxa"/>
              <w:bottom w:w="140" w:type="dxa"/>
              <w:right w:w="160" w:type="dxa"/>
            </w:tcMar>
            <w:vAlign w:val="center"/>
          </w:tcPr>
          <w:p w14:paraId="75BD8F4D" w14:textId="77777777" w:rsidR="007046A2" w:rsidRDefault="001F0282">
            <w:pPr>
              <w:spacing w:before="40" w:after="40" w:line="264" w:lineRule="auto"/>
            </w:pPr>
            <w:r>
              <w:rPr>
                <w:b/>
                <w:color w:val="FFFFFF"/>
                <w:sz w:val="21"/>
              </w:rPr>
              <w:t>Expected Result</w:t>
            </w:r>
          </w:p>
        </w:tc>
        <w:tc>
          <w:tcPr>
            <w:tcW w:w="1187" w:type="dxa"/>
            <w:shd w:val="clear" w:color="auto" w:fill="1F4E79"/>
            <w:tcMar>
              <w:top w:w="140" w:type="dxa"/>
              <w:left w:w="160" w:type="dxa"/>
              <w:bottom w:w="140" w:type="dxa"/>
              <w:right w:w="160" w:type="dxa"/>
            </w:tcMar>
            <w:vAlign w:val="center"/>
          </w:tcPr>
          <w:p w14:paraId="042F7589" w14:textId="77777777" w:rsidR="007046A2" w:rsidRDefault="001F0282">
            <w:pPr>
              <w:spacing w:before="40" w:after="40" w:line="264" w:lineRule="auto"/>
            </w:pPr>
            <w:r>
              <w:rPr>
                <w:b/>
                <w:color w:val="FFFFFF"/>
                <w:sz w:val="21"/>
              </w:rPr>
              <w:t>Pass/Fail</w:t>
            </w:r>
          </w:p>
        </w:tc>
      </w:tr>
      <w:tr w:rsidR="007046A2" w14:paraId="145BE2C0" w14:textId="77777777">
        <w:trPr>
          <w:cantSplit/>
          <w:jc w:val="center"/>
        </w:trPr>
        <w:tc>
          <w:tcPr>
            <w:tcW w:w="1187" w:type="dxa"/>
            <w:shd w:val="clear" w:color="auto" w:fill="F4F6F9"/>
            <w:tcMar>
              <w:top w:w="140" w:type="dxa"/>
              <w:left w:w="160" w:type="dxa"/>
              <w:bottom w:w="140" w:type="dxa"/>
              <w:right w:w="160" w:type="dxa"/>
            </w:tcMar>
            <w:vAlign w:val="center"/>
          </w:tcPr>
          <w:p w14:paraId="040FBD3C" w14:textId="77777777" w:rsidR="007046A2" w:rsidRDefault="001F0282">
            <w:pPr>
              <w:spacing w:before="40" w:after="40" w:line="264" w:lineRule="auto"/>
            </w:pPr>
            <w:r>
              <w:rPr>
                <w:b/>
                <w:sz w:val="20"/>
              </w:rPr>
              <w:t>TC-2.1</w:t>
            </w:r>
          </w:p>
        </w:tc>
        <w:tc>
          <w:tcPr>
            <w:tcW w:w="1187" w:type="dxa"/>
            <w:shd w:val="clear" w:color="auto" w:fill="F4F6F9"/>
            <w:tcMar>
              <w:top w:w="140" w:type="dxa"/>
              <w:left w:w="160" w:type="dxa"/>
              <w:bottom w:w="140" w:type="dxa"/>
              <w:right w:w="160" w:type="dxa"/>
            </w:tcMar>
            <w:vAlign w:val="center"/>
          </w:tcPr>
          <w:p w14:paraId="6ADB4AAF" w14:textId="77777777" w:rsidR="007046A2" w:rsidRDefault="001F0282">
            <w:pPr>
              <w:spacing w:before="40" w:after="40" w:line="264" w:lineRule="auto"/>
            </w:pPr>
            <w:r>
              <w:rPr>
                <w:sz w:val="20"/>
              </w:rPr>
              <w:t>Signup</w:t>
            </w:r>
          </w:p>
        </w:tc>
        <w:tc>
          <w:tcPr>
            <w:tcW w:w="2677" w:type="dxa"/>
            <w:shd w:val="clear" w:color="auto" w:fill="F4F6F9"/>
            <w:tcMar>
              <w:top w:w="140" w:type="dxa"/>
              <w:left w:w="160" w:type="dxa"/>
              <w:bottom w:w="140" w:type="dxa"/>
              <w:right w:w="160" w:type="dxa"/>
            </w:tcMar>
            <w:vAlign w:val="center"/>
          </w:tcPr>
          <w:p w14:paraId="79CD1C00" w14:textId="77777777" w:rsidR="007046A2" w:rsidRDefault="001F0282">
            <w:pPr>
              <w:spacing w:before="40" w:after="40" w:line="264" w:lineRule="auto"/>
            </w:pPr>
            <w:r>
              <w:rPr>
                <w:sz w:val="20"/>
              </w:rPr>
              <w:t>Valid profile specs + Valid SMS/Email OTPs</w:t>
            </w:r>
          </w:p>
        </w:tc>
        <w:tc>
          <w:tcPr>
            <w:tcW w:w="3123" w:type="dxa"/>
            <w:shd w:val="clear" w:color="auto" w:fill="F4F6F9"/>
            <w:tcMar>
              <w:top w:w="140" w:type="dxa"/>
              <w:left w:w="160" w:type="dxa"/>
              <w:bottom w:w="140" w:type="dxa"/>
              <w:right w:w="160" w:type="dxa"/>
            </w:tcMar>
            <w:vAlign w:val="center"/>
          </w:tcPr>
          <w:p w14:paraId="4CB812BA" w14:textId="77777777" w:rsidR="007046A2" w:rsidRDefault="001F0282">
            <w:pPr>
              <w:spacing w:before="40" w:after="40" w:line="264" w:lineRule="auto"/>
            </w:pPr>
            <w:r>
              <w:rPr>
                <w:sz w:val="20"/>
              </w:rPr>
              <w:t xml:space="preserve">Account created, status set to </w:t>
            </w:r>
            <w:r>
              <w:rPr>
                <w:color w:val="B42828"/>
                <w:sz w:val="20"/>
              </w:rPr>
              <w:t>is_verified=True</w:t>
            </w:r>
          </w:p>
        </w:tc>
        <w:tc>
          <w:tcPr>
            <w:tcW w:w="1187" w:type="dxa"/>
            <w:shd w:val="clear" w:color="auto" w:fill="F4F6F9"/>
            <w:tcMar>
              <w:top w:w="140" w:type="dxa"/>
              <w:left w:w="160" w:type="dxa"/>
              <w:bottom w:w="140" w:type="dxa"/>
              <w:right w:w="160" w:type="dxa"/>
            </w:tcMar>
            <w:vAlign w:val="center"/>
          </w:tcPr>
          <w:p w14:paraId="4CB3449C" w14:textId="77777777" w:rsidR="007046A2" w:rsidRDefault="001F0282">
            <w:pPr>
              <w:spacing w:before="40" w:after="40" w:line="264" w:lineRule="auto"/>
            </w:pPr>
            <w:r>
              <w:rPr>
                <w:sz w:val="20"/>
              </w:rPr>
              <w:t>PASS</w:t>
            </w:r>
          </w:p>
        </w:tc>
      </w:tr>
      <w:tr w:rsidR="007046A2" w14:paraId="2CECEACA" w14:textId="77777777">
        <w:trPr>
          <w:cantSplit/>
          <w:jc w:val="center"/>
        </w:trPr>
        <w:tc>
          <w:tcPr>
            <w:tcW w:w="1187" w:type="dxa"/>
            <w:shd w:val="clear" w:color="auto" w:fill="FFFFFF"/>
            <w:tcMar>
              <w:top w:w="140" w:type="dxa"/>
              <w:left w:w="160" w:type="dxa"/>
              <w:bottom w:w="140" w:type="dxa"/>
              <w:right w:w="160" w:type="dxa"/>
            </w:tcMar>
            <w:vAlign w:val="center"/>
          </w:tcPr>
          <w:p w14:paraId="24169D91" w14:textId="77777777" w:rsidR="007046A2" w:rsidRDefault="001F0282">
            <w:pPr>
              <w:spacing w:before="40" w:after="40" w:line="264" w:lineRule="auto"/>
            </w:pPr>
            <w:r>
              <w:rPr>
                <w:b/>
                <w:sz w:val="20"/>
              </w:rPr>
              <w:t>TC-2.2</w:t>
            </w:r>
          </w:p>
        </w:tc>
        <w:tc>
          <w:tcPr>
            <w:tcW w:w="1187" w:type="dxa"/>
            <w:shd w:val="clear" w:color="auto" w:fill="FFFFFF"/>
            <w:tcMar>
              <w:top w:w="140" w:type="dxa"/>
              <w:left w:w="160" w:type="dxa"/>
              <w:bottom w:w="140" w:type="dxa"/>
              <w:right w:w="160" w:type="dxa"/>
            </w:tcMar>
            <w:vAlign w:val="center"/>
          </w:tcPr>
          <w:p w14:paraId="12A797E6" w14:textId="77777777" w:rsidR="007046A2" w:rsidRDefault="001F0282">
            <w:pPr>
              <w:spacing w:before="40" w:after="40" w:line="264" w:lineRule="auto"/>
            </w:pPr>
            <w:r>
              <w:rPr>
                <w:sz w:val="20"/>
              </w:rPr>
              <w:t>Signup</w:t>
            </w:r>
          </w:p>
        </w:tc>
        <w:tc>
          <w:tcPr>
            <w:tcW w:w="2677" w:type="dxa"/>
            <w:shd w:val="clear" w:color="auto" w:fill="FFFFFF"/>
            <w:tcMar>
              <w:top w:w="140" w:type="dxa"/>
              <w:left w:w="160" w:type="dxa"/>
              <w:bottom w:w="140" w:type="dxa"/>
              <w:right w:w="160" w:type="dxa"/>
            </w:tcMar>
            <w:vAlign w:val="center"/>
          </w:tcPr>
          <w:p w14:paraId="427B0C53" w14:textId="77777777" w:rsidR="007046A2" w:rsidRDefault="001F0282">
            <w:pPr>
              <w:spacing w:before="40" w:after="40" w:line="264" w:lineRule="auto"/>
            </w:pPr>
            <w:r>
              <w:rPr>
                <w:sz w:val="20"/>
              </w:rPr>
              <w:t>Valid profile specs + Invalid/Expired OTP</w:t>
            </w:r>
          </w:p>
        </w:tc>
        <w:tc>
          <w:tcPr>
            <w:tcW w:w="3123" w:type="dxa"/>
            <w:shd w:val="clear" w:color="auto" w:fill="FFFFFF"/>
            <w:tcMar>
              <w:top w:w="140" w:type="dxa"/>
              <w:left w:w="160" w:type="dxa"/>
              <w:bottom w:w="140" w:type="dxa"/>
              <w:right w:w="160" w:type="dxa"/>
            </w:tcMar>
            <w:vAlign w:val="center"/>
          </w:tcPr>
          <w:p w14:paraId="0594A7B8" w14:textId="77777777" w:rsidR="007046A2" w:rsidRDefault="001F0282">
            <w:pPr>
              <w:spacing w:before="40" w:after="40" w:line="264" w:lineRule="auto"/>
            </w:pPr>
            <w:r>
              <w:rPr>
                <w:sz w:val="20"/>
              </w:rPr>
              <w:t>Registration blocked, error alert shown</w:t>
            </w:r>
          </w:p>
        </w:tc>
        <w:tc>
          <w:tcPr>
            <w:tcW w:w="1187" w:type="dxa"/>
            <w:shd w:val="clear" w:color="auto" w:fill="FFFFFF"/>
            <w:tcMar>
              <w:top w:w="140" w:type="dxa"/>
              <w:left w:w="160" w:type="dxa"/>
              <w:bottom w:w="140" w:type="dxa"/>
              <w:right w:w="160" w:type="dxa"/>
            </w:tcMar>
            <w:vAlign w:val="center"/>
          </w:tcPr>
          <w:p w14:paraId="32F2EFF9" w14:textId="77777777" w:rsidR="007046A2" w:rsidRDefault="001F0282">
            <w:pPr>
              <w:spacing w:before="40" w:after="40" w:line="264" w:lineRule="auto"/>
            </w:pPr>
            <w:r>
              <w:rPr>
                <w:sz w:val="20"/>
              </w:rPr>
              <w:t>PASS</w:t>
            </w:r>
          </w:p>
        </w:tc>
      </w:tr>
      <w:tr w:rsidR="007046A2" w14:paraId="043C1E85" w14:textId="77777777">
        <w:trPr>
          <w:cantSplit/>
          <w:jc w:val="center"/>
        </w:trPr>
        <w:tc>
          <w:tcPr>
            <w:tcW w:w="1187" w:type="dxa"/>
            <w:shd w:val="clear" w:color="auto" w:fill="F4F6F9"/>
            <w:tcMar>
              <w:top w:w="140" w:type="dxa"/>
              <w:left w:w="160" w:type="dxa"/>
              <w:bottom w:w="140" w:type="dxa"/>
              <w:right w:w="160" w:type="dxa"/>
            </w:tcMar>
            <w:vAlign w:val="center"/>
          </w:tcPr>
          <w:p w14:paraId="17F81E3A" w14:textId="77777777" w:rsidR="007046A2" w:rsidRDefault="001F0282">
            <w:pPr>
              <w:spacing w:before="40" w:after="40" w:line="264" w:lineRule="auto"/>
            </w:pPr>
            <w:r>
              <w:rPr>
                <w:b/>
                <w:sz w:val="20"/>
              </w:rPr>
              <w:t>TC-2.3</w:t>
            </w:r>
          </w:p>
        </w:tc>
        <w:tc>
          <w:tcPr>
            <w:tcW w:w="1187" w:type="dxa"/>
            <w:shd w:val="clear" w:color="auto" w:fill="F4F6F9"/>
            <w:tcMar>
              <w:top w:w="140" w:type="dxa"/>
              <w:left w:w="160" w:type="dxa"/>
              <w:bottom w:w="140" w:type="dxa"/>
              <w:right w:w="160" w:type="dxa"/>
            </w:tcMar>
            <w:vAlign w:val="center"/>
          </w:tcPr>
          <w:p w14:paraId="24AC5E8E" w14:textId="77777777" w:rsidR="007046A2" w:rsidRDefault="001F0282">
            <w:pPr>
              <w:spacing w:before="40" w:after="40" w:line="264" w:lineRule="auto"/>
            </w:pPr>
            <w:r>
              <w:rPr>
                <w:sz w:val="20"/>
              </w:rPr>
              <w:t>Signup</w:t>
            </w:r>
          </w:p>
        </w:tc>
        <w:tc>
          <w:tcPr>
            <w:tcW w:w="2677" w:type="dxa"/>
            <w:shd w:val="clear" w:color="auto" w:fill="F4F6F9"/>
            <w:tcMar>
              <w:top w:w="140" w:type="dxa"/>
              <w:left w:w="160" w:type="dxa"/>
              <w:bottom w:w="140" w:type="dxa"/>
              <w:right w:w="160" w:type="dxa"/>
            </w:tcMar>
            <w:vAlign w:val="center"/>
          </w:tcPr>
          <w:p w14:paraId="03B42C01" w14:textId="77777777" w:rsidR="007046A2" w:rsidRDefault="001F0282">
            <w:pPr>
              <w:spacing w:before="40" w:after="40" w:line="264" w:lineRule="auto"/>
            </w:pPr>
            <w:r>
              <w:rPr>
                <w:sz w:val="20"/>
              </w:rPr>
              <w:t>Duplicate Email or Phone Number</w:t>
            </w:r>
          </w:p>
        </w:tc>
        <w:tc>
          <w:tcPr>
            <w:tcW w:w="3123" w:type="dxa"/>
            <w:shd w:val="clear" w:color="auto" w:fill="F4F6F9"/>
            <w:tcMar>
              <w:top w:w="140" w:type="dxa"/>
              <w:left w:w="160" w:type="dxa"/>
              <w:bottom w:w="140" w:type="dxa"/>
              <w:right w:w="160" w:type="dxa"/>
            </w:tcMar>
            <w:vAlign w:val="center"/>
          </w:tcPr>
          <w:p w14:paraId="3208E19B" w14:textId="77777777" w:rsidR="007046A2" w:rsidRDefault="001F0282">
            <w:pPr>
              <w:spacing w:before="40" w:after="40" w:line="264" w:lineRule="auto"/>
            </w:pPr>
            <w:r>
              <w:rPr>
                <w:sz w:val="20"/>
              </w:rPr>
              <w:t>Registration blocked, "User already exists"</w:t>
            </w:r>
          </w:p>
        </w:tc>
        <w:tc>
          <w:tcPr>
            <w:tcW w:w="1187" w:type="dxa"/>
            <w:shd w:val="clear" w:color="auto" w:fill="F4F6F9"/>
            <w:tcMar>
              <w:top w:w="140" w:type="dxa"/>
              <w:left w:w="160" w:type="dxa"/>
              <w:bottom w:w="140" w:type="dxa"/>
              <w:right w:w="160" w:type="dxa"/>
            </w:tcMar>
            <w:vAlign w:val="center"/>
          </w:tcPr>
          <w:p w14:paraId="19C3B67A" w14:textId="77777777" w:rsidR="007046A2" w:rsidRDefault="001F0282">
            <w:pPr>
              <w:spacing w:before="40" w:after="40" w:line="264" w:lineRule="auto"/>
            </w:pPr>
            <w:r>
              <w:rPr>
                <w:sz w:val="20"/>
              </w:rPr>
              <w:t>PASS</w:t>
            </w:r>
          </w:p>
        </w:tc>
      </w:tr>
      <w:tr w:rsidR="007046A2" w14:paraId="2BBEADE7" w14:textId="77777777">
        <w:trPr>
          <w:cantSplit/>
          <w:jc w:val="center"/>
        </w:trPr>
        <w:tc>
          <w:tcPr>
            <w:tcW w:w="1187" w:type="dxa"/>
            <w:shd w:val="clear" w:color="auto" w:fill="FFFFFF"/>
            <w:tcMar>
              <w:top w:w="140" w:type="dxa"/>
              <w:left w:w="160" w:type="dxa"/>
              <w:bottom w:w="140" w:type="dxa"/>
              <w:right w:w="160" w:type="dxa"/>
            </w:tcMar>
            <w:vAlign w:val="center"/>
          </w:tcPr>
          <w:p w14:paraId="116B90A3" w14:textId="77777777" w:rsidR="007046A2" w:rsidRDefault="001F0282">
            <w:pPr>
              <w:spacing w:before="40" w:after="40" w:line="264" w:lineRule="auto"/>
            </w:pPr>
            <w:r>
              <w:rPr>
                <w:b/>
                <w:sz w:val="20"/>
              </w:rPr>
              <w:t>TC-2.4</w:t>
            </w:r>
          </w:p>
        </w:tc>
        <w:tc>
          <w:tcPr>
            <w:tcW w:w="1187" w:type="dxa"/>
            <w:shd w:val="clear" w:color="auto" w:fill="FFFFFF"/>
            <w:tcMar>
              <w:top w:w="140" w:type="dxa"/>
              <w:left w:w="160" w:type="dxa"/>
              <w:bottom w:w="140" w:type="dxa"/>
              <w:right w:w="160" w:type="dxa"/>
            </w:tcMar>
            <w:vAlign w:val="center"/>
          </w:tcPr>
          <w:p w14:paraId="66987928" w14:textId="77777777" w:rsidR="007046A2" w:rsidRDefault="001F0282">
            <w:pPr>
              <w:spacing w:before="40" w:after="40" w:line="264" w:lineRule="auto"/>
            </w:pPr>
            <w:r>
              <w:rPr>
                <w:sz w:val="20"/>
              </w:rPr>
              <w:t>Web3 Link</w:t>
            </w:r>
          </w:p>
        </w:tc>
        <w:tc>
          <w:tcPr>
            <w:tcW w:w="2677" w:type="dxa"/>
            <w:shd w:val="clear" w:color="auto" w:fill="FFFFFF"/>
            <w:tcMar>
              <w:top w:w="140" w:type="dxa"/>
              <w:left w:w="160" w:type="dxa"/>
              <w:bottom w:w="140" w:type="dxa"/>
              <w:right w:w="160" w:type="dxa"/>
            </w:tcMar>
            <w:vAlign w:val="center"/>
          </w:tcPr>
          <w:p w14:paraId="026CD95D" w14:textId="77777777" w:rsidR="007046A2" w:rsidRDefault="001F0282">
            <w:pPr>
              <w:spacing w:before="40" w:after="40" w:line="264" w:lineRule="auto"/>
            </w:pPr>
            <w:r>
              <w:rPr>
                <w:sz w:val="20"/>
              </w:rPr>
              <w:t>Inspector connects MetaMask &amp; signs nonce</w:t>
            </w:r>
          </w:p>
        </w:tc>
        <w:tc>
          <w:tcPr>
            <w:tcW w:w="3123" w:type="dxa"/>
            <w:shd w:val="clear" w:color="auto" w:fill="FFFFFF"/>
            <w:tcMar>
              <w:top w:w="140" w:type="dxa"/>
              <w:left w:w="160" w:type="dxa"/>
              <w:bottom w:w="140" w:type="dxa"/>
              <w:right w:w="160" w:type="dxa"/>
            </w:tcMar>
            <w:vAlign w:val="center"/>
          </w:tcPr>
          <w:p w14:paraId="24DB727E" w14:textId="77777777" w:rsidR="007046A2" w:rsidRDefault="001F0282">
            <w:pPr>
              <w:spacing w:before="40" w:after="40" w:line="264" w:lineRule="auto"/>
            </w:pPr>
            <w:r>
              <w:rPr>
                <w:sz w:val="20"/>
              </w:rPr>
              <w:t xml:space="preserve">Address linked, status set to </w:t>
            </w:r>
            <w:r>
              <w:rPr>
                <w:color w:val="B42828"/>
                <w:sz w:val="20"/>
              </w:rPr>
              <w:t>ACTIVE</w:t>
            </w:r>
          </w:p>
        </w:tc>
        <w:tc>
          <w:tcPr>
            <w:tcW w:w="1187" w:type="dxa"/>
            <w:shd w:val="clear" w:color="auto" w:fill="FFFFFF"/>
            <w:tcMar>
              <w:top w:w="140" w:type="dxa"/>
              <w:left w:w="160" w:type="dxa"/>
              <w:bottom w:w="140" w:type="dxa"/>
              <w:right w:w="160" w:type="dxa"/>
            </w:tcMar>
            <w:vAlign w:val="center"/>
          </w:tcPr>
          <w:p w14:paraId="11C41DFA" w14:textId="77777777" w:rsidR="007046A2" w:rsidRDefault="001F0282">
            <w:pPr>
              <w:spacing w:before="40" w:after="40" w:line="264" w:lineRule="auto"/>
            </w:pPr>
            <w:r>
              <w:rPr>
                <w:sz w:val="20"/>
              </w:rPr>
              <w:t>PASS</w:t>
            </w:r>
          </w:p>
        </w:tc>
      </w:tr>
    </w:tbl>
    <w:p w14:paraId="4D224598" w14:textId="77777777" w:rsidR="007046A2" w:rsidRDefault="007046A2">
      <w:pPr>
        <w:spacing w:before="80" w:after="120"/>
      </w:pPr>
    </w:p>
    <w:p w14:paraId="36D4A76B" w14:textId="77777777" w:rsidR="007046A2" w:rsidRDefault="001F0282">
      <w:pPr>
        <w:pStyle w:val="Heading4"/>
        <w:spacing w:before="160" w:after="80"/>
      </w:pPr>
      <w:r>
        <w:rPr>
          <w:rFonts w:ascii="Calibri" w:hAnsi="Calibri"/>
          <w:color w:val="505050"/>
          <w:sz w:val="23"/>
        </w:rPr>
        <w:lastRenderedPageBreak/>
        <w:t>Table 7.4.3: Validation of Contact Us / Inspector Audit Form</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196"/>
        <w:gridCol w:w="1196"/>
        <w:gridCol w:w="3143"/>
        <w:gridCol w:w="2629"/>
        <w:gridCol w:w="1196"/>
      </w:tblGrid>
      <w:tr w:rsidR="007046A2" w14:paraId="078D05C8" w14:textId="77777777">
        <w:trPr>
          <w:cantSplit/>
          <w:tblHeader/>
          <w:jc w:val="center"/>
        </w:trPr>
        <w:tc>
          <w:tcPr>
            <w:tcW w:w="1196" w:type="dxa"/>
            <w:shd w:val="clear" w:color="auto" w:fill="1F4E79"/>
            <w:tcMar>
              <w:top w:w="140" w:type="dxa"/>
              <w:left w:w="160" w:type="dxa"/>
              <w:bottom w:w="140" w:type="dxa"/>
              <w:right w:w="160" w:type="dxa"/>
            </w:tcMar>
            <w:vAlign w:val="center"/>
          </w:tcPr>
          <w:p w14:paraId="17278D7D" w14:textId="77777777" w:rsidR="007046A2" w:rsidRDefault="001F0282">
            <w:pPr>
              <w:spacing w:before="40" w:after="40" w:line="264" w:lineRule="auto"/>
            </w:pPr>
            <w:r>
              <w:rPr>
                <w:b/>
                <w:color w:val="FFFFFF"/>
                <w:sz w:val="21"/>
              </w:rPr>
              <w:t>Test Case ID</w:t>
            </w:r>
          </w:p>
        </w:tc>
        <w:tc>
          <w:tcPr>
            <w:tcW w:w="1196" w:type="dxa"/>
            <w:shd w:val="clear" w:color="auto" w:fill="1F4E79"/>
            <w:tcMar>
              <w:top w:w="140" w:type="dxa"/>
              <w:left w:w="160" w:type="dxa"/>
              <w:bottom w:w="140" w:type="dxa"/>
              <w:right w:w="160" w:type="dxa"/>
            </w:tcMar>
            <w:vAlign w:val="center"/>
          </w:tcPr>
          <w:p w14:paraId="636BB12D" w14:textId="77777777" w:rsidR="007046A2" w:rsidRDefault="001F0282">
            <w:pPr>
              <w:spacing w:before="40" w:after="40" w:line="264" w:lineRule="auto"/>
            </w:pPr>
            <w:r>
              <w:rPr>
                <w:b/>
                <w:color w:val="FFFFFF"/>
                <w:sz w:val="21"/>
              </w:rPr>
              <w:t>Feature</w:t>
            </w:r>
          </w:p>
        </w:tc>
        <w:tc>
          <w:tcPr>
            <w:tcW w:w="3143" w:type="dxa"/>
            <w:shd w:val="clear" w:color="auto" w:fill="1F4E79"/>
            <w:tcMar>
              <w:top w:w="140" w:type="dxa"/>
              <w:left w:w="160" w:type="dxa"/>
              <w:bottom w:w="140" w:type="dxa"/>
              <w:right w:w="160" w:type="dxa"/>
            </w:tcMar>
            <w:vAlign w:val="center"/>
          </w:tcPr>
          <w:p w14:paraId="3578F11A" w14:textId="77777777" w:rsidR="007046A2" w:rsidRDefault="001F0282">
            <w:pPr>
              <w:spacing w:before="40" w:after="40" w:line="264" w:lineRule="auto"/>
            </w:pPr>
            <w:r>
              <w:rPr>
                <w:b/>
                <w:color w:val="FFFFFF"/>
                <w:sz w:val="21"/>
              </w:rPr>
              <w:t>Input Action</w:t>
            </w:r>
          </w:p>
        </w:tc>
        <w:tc>
          <w:tcPr>
            <w:tcW w:w="2629" w:type="dxa"/>
            <w:shd w:val="clear" w:color="auto" w:fill="1F4E79"/>
            <w:tcMar>
              <w:top w:w="140" w:type="dxa"/>
              <w:left w:w="160" w:type="dxa"/>
              <w:bottom w:w="140" w:type="dxa"/>
              <w:right w:w="160" w:type="dxa"/>
            </w:tcMar>
            <w:vAlign w:val="center"/>
          </w:tcPr>
          <w:p w14:paraId="7BC63F8B" w14:textId="77777777" w:rsidR="007046A2" w:rsidRDefault="001F0282">
            <w:pPr>
              <w:spacing w:before="40" w:after="40" w:line="264" w:lineRule="auto"/>
            </w:pPr>
            <w:r>
              <w:rPr>
                <w:b/>
                <w:color w:val="FFFFFF"/>
                <w:sz w:val="21"/>
              </w:rPr>
              <w:t>Expected Result</w:t>
            </w:r>
          </w:p>
        </w:tc>
        <w:tc>
          <w:tcPr>
            <w:tcW w:w="1196" w:type="dxa"/>
            <w:shd w:val="clear" w:color="auto" w:fill="1F4E79"/>
            <w:tcMar>
              <w:top w:w="140" w:type="dxa"/>
              <w:left w:w="160" w:type="dxa"/>
              <w:bottom w:w="140" w:type="dxa"/>
              <w:right w:w="160" w:type="dxa"/>
            </w:tcMar>
            <w:vAlign w:val="center"/>
          </w:tcPr>
          <w:p w14:paraId="7F80B42C" w14:textId="77777777" w:rsidR="007046A2" w:rsidRDefault="001F0282">
            <w:pPr>
              <w:spacing w:before="40" w:after="40" w:line="264" w:lineRule="auto"/>
            </w:pPr>
            <w:r>
              <w:rPr>
                <w:b/>
                <w:color w:val="FFFFFF"/>
                <w:sz w:val="21"/>
              </w:rPr>
              <w:t>Pass/Fail</w:t>
            </w:r>
          </w:p>
        </w:tc>
      </w:tr>
      <w:tr w:rsidR="007046A2" w14:paraId="0D34FFB0" w14:textId="77777777">
        <w:trPr>
          <w:cantSplit/>
          <w:jc w:val="center"/>
        </w:trPr>
        <w:tc>
          <w:tcPr>
            <w:tcW w:w="1196" w:type="dxa"/>
            <w:shd w:val="clear" w:color="auto" w:fill="F4F6F9"/>
            <w:tcMar>
              <w:top w:w="140" w:type="dxa"/>
              <w:left w:w="160" w:type="dxa"/>
              <w:bottom w:w="140" w:type="dxa"/>
              <w:right w:w="160" w:type="dxa"/>
            </w:tcMar>
            <w:vAlign w:val="center"/>
          </w:tcPr>
          <w:p w14:paraId="48237EA1" w14:textId="77777777" w:rsidR="007046A2" w:rsidRDefault="001F0282">
            <w:pPr>
              <w:spacing w:before="40" w:after="40" w:line="264" w:lineRule="auto"/>
            </w:pPr>
            <w:r>
              <w:rPr>
                <w:b/>
                <w:sz w:val="20"/>
              </w:rPr>
              <w:t>TC-3.1</w:t>
            </w:r>
          </w:p>
        </w:tc>
        <w:tc>
          <w:tcPr>
            <w:tcW w:w="1196" w:type="dxa"/>
            <w:shd w:val="clear" w:color="auto" w:fill="F4F6F9"/>
            <w:tcMar>
              <w:top w:w="140" w:type="dxa"/>
              <w:left w:w="160" w:type="dxa"/>
              <w:bottom w:w="140" w:type="dxa"/>
              <w:right w:w="160" w:type="dxa"/>
            </w:tcMar>
            <w:vAlign w:val="center"/>
          </w:tcPr>
          <w:p w14:paraId="14BDD071" w14:textId="77777777" w:rsidR="007046A2" w:rsidRDefault="001F0282">
            <w:pPr>
              <w:spacing w:before="40" w:after="40" w:line="264" w:lineRule="auto"/>
            </w:pPr>
            <w:r>
              <w:rPr>
                <w:sz w:val="20"/>
              </w:rPr>
              <w:t>Field Audit</w:t>
            </w:r>
          </w:p>
        </w:tc>
        <w:tc>
          <w:tcPr>
            <w:tcW w:w="3143" w:type="dxa"/>
            <w:shd w:val="clear" w:color="auto" w:fill="F4F6F9"/>
            <w:tcMar>
              <w:top w:w="140" w:type="dxa"/>
              <w:left w:w="160" w:type="dxa"/>
              <w:bottom w:w="140" w:type="dxa"/>
              <w:right w:w="160" w:type="dxa"/>
            </w:tcMar>
            <w:vAlign w:val="center"/>
          </w:tcPr>
          <w:p w14:paraId="50F22C62" w14:textId="77777777" w:rsidR="007046A2" w:rsidRDefault="001F0282">
            <w:pPr>
              <w:spacing w:before="40" w:after="40" w:line="264" w:lineRule="auto"/>
            </w:pPr>
            <w:r>
              <w:rPr>
                <w:sz w:val="20"/>
              </w:rPr>
              <w:t xml:space="preserve">Inspector inputs audit notes &amp; selects </w:t>
            </w:r>
            <w:r>
              <w:rPr>
                <w:color w:val="B42828"/>
                <w:sz w:val="20"/>
              </w:rPr>
              <w:t>PHYSICAL_VISIT</w:t>
            </w:r>
          </w:p>
        </w:tc>
        <w:tc>
          <w:tcPr>
            <w:tcW w:w="2629" w:type="dxa"/>
            <w:shd w:val="clear" w:color="auto" w:fill="F4F6F9"/>
            <w:tcMar>
              <w:top w:w="140" w:type="dxa"/>
              <w:left w:w="160" w:type="dxa"/>
              <w:bottom w:w="140" w:type="dxa"/>
              <w:right w:w="160" w:type="dxa"/>
            </w:tcMar>
            <w:vAlign w:val="center"/>
          </w:tcPr>
          <w:p w14:paraId="759D8151" w14:textId="77777777" w:rsidR="007046A2" w:rsidRDefault="001F0282">
            <w:pPr>
              <w:spacing w:before="40" w:after="40" w:line="264" w:lineRule="auto"/>
            </w:pPr>
            <w:r>
              <w:rPr>
                <w:sz w:val="20"/>
              </w:rPr>
              <w:t>Notes saved locally in SQLite DB</w:t>
            </w:r>
          </w:p>
        </w:tc>
        <w:tc>
          <w:tcPr>
            <w:tcW w:w="1196" w:type="dxa"/>
            <w:shd w:val="clear" w:color="auto" w:fill="F4F6F9"/>
            <w:tcMar>
              <w:top w:w="140" w:type="dxa"/>
              <w:left w:w="160" w:type="dxa"/>
              <w:bottom w:w="140" w:type="dxa"/>
              <w:right w:w="160" w:type="dxa"/>
            </w:tcMar>
            <w:vAlign w:val="center"/>
          </w:tcPr>
          <w:p w14:paraId="3676F8D6" w14:textId="77777777" w:rsidR="007046A2" w:rsidRDefault="001F0282">
            <w:pPr>
              <w:spacing w:before="40" w:after="40" w:line="264" w:lineRule="auto"/>
            </w:pPr>
            <w:r>
              <w:rPr>
                <w:sz w:val="20"/>
              </w:rPr>
              <w:t>PASS</w:t>
            </w:r>
          </w:p>
        </w:tc>
      </w:tr>
      <w:tr w:rsidR="007046A2" w14:paraId="211B69C4" w14:textId="77777777">
        <w:trPr>
          <w:cantSplit/>
          <w:jc w:val="center"/>
        </w:trPr>
        <w:tc>
          <w:tcPr>
            <w:tcW w:w="1196" w:type="dxa"/>
            <w:shd w:val="clear" w:color="auto" w:fill="FFFFFF"/>
            <w:tcMar>
              <w:top w:w="140" w:type="dxa"/>
              <w:left w:w="160" w:type="dxa"/>
              <w:bottom w:w="140" w:type="dxa"/>
              <w:right w:w="160" w:type="dxa"/>
            </w:tcMar>
            <w:vAlign w:val="center"/>
          </w:tcPr>
          <w:p w14:paraId="4541C387" w14:textId="77777777" w:rsidR="007046A2" w:rsidRDefault="001F0282">
            <w:pPr>
              <w:spacing w:before="40" w:after="40" w:line="264" w:lineRule="auto"/>
            </w:pPr>
            <w:r>
              <w:rPr>
                <w:b/>
                <w:sz w:val="20"/>
              </w:rPr>
              <w:t>TC-3.2</w:t>
            </w:r>
          </w:p>
        </w:tc>
        <w:tc>
          <w:tcPr>
            <w:tcW w:w="1196" w:type="dxa"/>
            <w:shd w:val="clear" w:color="auto" w:fill="FFFFFF"/>
            <w:tcMar>
              <w:top w:w="140" w:type="dxa"/>
              <w:left w:w="160" w:type="dxa"/>
              <w:bottom w:w="140" w:type="dxa"/>
              <w:right w:w="160" w:type="dxa"/>
            </w:tcMar>
            <w:vAlign w:val="center"/>
          </w:tcPr>
          <w:p w14:paraId="06F6DB8D" w14:textId="77777777" w:rsidR="007046A2" w:rsidRDefault="001F0282">
            <w:pPr>
              <w:spacing w:before="40" w:after="40" w:line="264" w:lineRule="auto"/>
            </w:pPr>
            <w:r>
              <w:rPr>
                <w:sz w:val="20"/>
              </w:rPr>
              <w:t>On-Chain Audit</w:t>
            </w:r>
          </w:p>
        </w:tc>
        <w:tc>
          <w:tcPr>
            <w:tcW w:w="3143" w:type="dxa"/>
            <w:shd w:val="clear" w:color="auto" w:fill="FFFFFF"/>
            <w:tcMar>
              <w:top w:w="140" w:type="dxa"/>
              <w:left w:w="160" w:type="dxa"/>
              <w:bottom w:w="140" w:type="dxa"/>
              <w:right w:w="160" w:type="dxa"/>
            </w:tcMar>
            <w:vAlign w:val="center"/>
          </w:tcPr>
          <w:p w14:paraId="47516AF7" w14:textId="77777777" w:rsidR="007046A2" w:rsidRDefault="001F0282">
            <w:pPr>
              <w:spacing w:before="40" w:after="40" w:line="264" w:lineRule="auto"/>
            </w:pPr>
            <w:r>
              <w:rPr>
                <w:sz w:val="20"/>
              </w:rPr>
              <w:t>Inspector approves crop via MetaMask transaction</w:t>
            </w:r>
          </w:p>
        </w:tc>
        <w:tc>
          <w:tcPr>
            <w:tcW w:w="2629" w:type="dxa"/>
            <w:shd w:val="clear" w:color="auto" w:fill="FFFFFF"/>
            <w:tcMar>
              <w:top w:w="140" w:type="dxa"/>
              <w:left w:w="160" w:type="dxa"/>
              <w:bottom w:w="140" w:type="dxa"/>
              <w:right w:w="160" w:type="dxa"/>
            </w:tcMar>
            <w:vAlign w:val="center"/>
          </w:tcPr>
          <w:p w14:paraId="19816F28" w14:textId="77777777" w:rsidR="007046A2" w:rsidRDefault="001F0282">
            <w:pPr>
              <w:spacing w:before="40" w:after="40" w:line="264" w:lineRule="auto"/>
            </w:pPr>
            <w:r>
              <w:rPr>
                <w:sz w:val="20"/>
              </w:rPr>
              <w:t xml:space="preserve">Tx succeeds, </w:t>
            </w:r>
            <w:r>
              <w:rPr>
                <w:color w:val="B42828"/>
                <w:sz w:val="20"/>
              </w:rPr>
              <w:t>FarmerRegistry</w:t>
            </w:r>
            <w:r>
              <w:rPr>
                <w:sz w:val="20"/>
              </w:rPr>
              <w:t xml:space="preserve"> state updated</w:t>
            </w:r>
          </w:p>
        </w:tc>
        <w:tc>
          <w:tcPr>
            <w:tcW w:w="1196" w:type="dxa"/>
            <w:shd w:val="clear" w:color="auto" w:fill="FFFFFF"/>
            <w:tcMar>
              <w:top w:w="140" w:type="dxa"/>
              <w:left w:w="160" w:type="dxa"/>
              <w:bottom w:w="140" w:type="dxa"/>
              <w:right w:w="160" w:type="dxa"/>
            </w:tcMar>
            <w:vAlign w:val="center"/>
          </w:tcPr>
          <w:p w14:paraId="15921AD0" w14:textId="77777777" w:rsidR="007046A2" w:rsidRDefault="001F0282">
            <w:pPr>
              <w:spacing w:before="40" w:after="40" w:line="264" w:lineRule="auto"/>
            </w:pPr>
            <w:r>
              <w:rPr>
                <w:sz w:val="20"/>
              </w:rPr>
              <w:t>PASS</w:t>
            </w:r>
          </w:p>
        </w:tc>
      </w:tr>
      <w:tr w:rsidR="007046A2" w14:paraId="5447C531" w14:textId="77777777">
        <w:trPr>
          <w:cantSplit/>
          <w:jc w:val="center"/>
        </w:trPr>
        <w:tc>
          <w:tcPr>
            <w:tcW w:w="1196" w:type="dxa"/>
            <w:shd w:val="clear" w:color="auto" w:fill="F4F6F9"/>
            <w:tcMar>
              <w:top w:w="140" w:type="dxa"/>
              <w:left w:w="160" w:type="dxa"/>
              <w:bottom w:w="140" w:type="dxa"/>
              <w:right w:w="160" w:type="dxa"/>
            </w:tcMar>
            <w:vAlign w:val="center"/>
          </w:tcPr>
          <w:p w14:paraId="33B553A1" w14:textId="77777777" w:rsidR="007046A2" w:rsidRDefault="001F0282">
            <w:pPr>
              <w:spacing w:before="40" w:after="40" w:line="264" w:lineRule="auto"/>
            </w:pPr>
            <w:r>
              <w:rPr>
                <w:b/>
                <w:sz w:val="20"/>
              </w:rPr>
              <w:t>TC-3.3</w:t>
            </w:r>
          </w:p>
        </w:tc>
        <w:tc>
          <w:tcPr>
            <w:tcW w:w="1196" w:type="dxa"/>
            <w:shd w:val="clear" w:color="auto" w:fill="F4F6F9"/>
            <w:tcMar>
              <w:top w:w="140" w:type="dxa"/>
              <w:left w:w="160" w:type="dxa"/>
              <w:bottom w:w="140" w:type="dxa"/>
              <w:right w:w="160" w:type="dxa"/>
            </w:tcMar>
            <w:vAlign w:val="center"/>
          </w:tcPr>
          <w:p w14:paraId="4E560FA5" w14:textId="77777777" w:rsidR="007046A2" w:rsidRDefault="001F0282">
            <w:pPr>
              <w:spacing w:before="40" w:after="40" w:line="264" w:lineRule="auto"/>
            </w:pPr>
            <w:r>
              <w:rPr>
                <w:sz w:val="20"/>
              </w:rPr>
              <w:t>Contact Form</w:t>
            </w:r>
          </w:p>
        </w:tc>
        <w:tc>
          <w:tcPr>
            <w:tcW w:w="3143" w:type="dxa"/>
            <w:shd w:val="clear" w:color="auto" w:fill="F4F6F9"/>
            <w:tcMar>
              <w:top w:w="140" w:type="dxa"/>
              <w:left w:w="160" w:type="dxa"/>
              <w:bottom w:w="140" w:type="dxa"/>
              <w:right w:w="160" w:type="dxa"/>
            </w:tcMar>
            <w:vAlign w:val="center"/>
          </w:tcPr>
          <w:p w14:paraId="56A303B5" w14:textId="77777777" w:rsidR="007046A2" w:rsidRDefault="001F0282">
            <w:pPr>
              <w:spacing w:before="40" w:after="40" w:line="264" w:lineRule="auto"/>
            </w:pPr>
            <w:r>
              <w:rPr>
                <w:sz w:val="20"/>
              </w:rPr>
              <w:t>User submits contact/inquiry message</w:t>
            </w:r>
          </w:p>
        </w:tc>
        <w:tc>
          <w:tcPr>
            <w:tcW w:w="2629" w:type="dxa"/>
            <w:shd w:val="clear" w:color="auto" w:fill="F4F6F9"/>
            <w:tcMar>
              <w:top w:w="140" w:type="dxa"/>
              <w:left w:w="160" w:type="dxa"/>
              <w:bottom w:w="140" w:type="dxa"/>
              <w:right w:w="160" w:type="dxa"/>
            </w:tcMar>
            <w:vAlign w:val="center"/>
          </w:tcPr>
          <w:p w14:paraId="46D21DA1" w14:textId="77777777" w:rsidR="007046A2" w:rsidRDefault="001F0282">
            <w:pPr>
              <w:spacing w:before="40" w:after="40" w:line="264" w:lineRule="auto"/>
            </w:pPr>
            <w:r>
              <w:rPr>
                <w:sz w:val="20"/>
              </w:rPr>
              <w:t>Message saved, success feedback alert rendered</w:t>
            </w:r>
          </w:p>
        </w:tc>
        <w:tc>
          <w:tcPr>
            <w:tcW w:w="1196" w:type="dxa"/>
            <w:shd w:val="clear" w:color="auto" w:fill="F4F6F9"/>
            <w:tcMar>
              <w:top w:w="140" w:type="dxa"/>
              <w:left w:w="160" w:type="dxa"/>
              <w:bottom w:w="140" w:type="dxa"/>
              <w:right w:w="160" w:type="dxa"/>
            </w:tcMar>
            <w:vAlign w:val="center"/>
          </w:tcPr>
          <w:p w14:paraId="05C79264" w14:textId="77777777" w:rsidR="007046A2" w:rsidRDefault="001F0282">
            <w:pPr>
              <w:spacing w:before="40" w:after="40" w:line="264" w:lineRule="auto"/>
            </w:pPr>
            <w:r>
              <w:rPr>
                <w:sz w:val="20"/>
              </w:rPr>
              <w:t>PASS</w:t>
            </w:r>
          </w:p>
        </w:tc>
      </w:tr>
    </w:tbl>
    <w:p w14:paraId="6064D1D9" w14:textId="77777777" w:rsidR="007046A2" w:rsidRDefault="007046A2">
      <w:pPr>
        <w:spacing w:before="80" w:after="120"/>
      </w:pPr>
    </w:p>
    <w:p w14:paraId="16D36500" w14:textId="77777777" w:rsidR="007046A2" w:rsidRDefault="001F0282">
      <w:pPr>
        <w:pStyle w:val="Heading4"/>
        <w:spacing w:before="160" w:after="80"/>
      </w:pPr>
      <w:r>
        <w:rPr>
          <w:rFonts w:ascii="Calibri" w:hAnsi="Calibri"/>
          <w:color w:val="505050"/>
          <w:sz w:val="23"/>
        </w:rPr>
        <w:t>Table 7.4.4: Test Cases for Change Password</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235"/>
        <w:gridCol w:w="1235"/>
        <w:gridCol w:w="2697"/>
        <w:gridCol w:w="2960"/>
        <w:gridCol w:w="1235"/>
      </w:tblGrid>
      <w:tr w:rsidR="007046A2" w14:paraId="75B2E03F" w14:textId="77777777">
        <w:trPr>
          <w:cantSplit/>
          <w:tblHeader/>
          <w:jc w:val="center"/>
        </w:trPr>
        <w:tc>
          <w:tcPr>
            <w:tcW w:w="1235" w:type="dxa"/>
            <w:shd w:val="clear" w:color="auto" w:fill="1F4E79"/>
            <w:tcMar>
              <w:top w:w="140" w:type="dxa"/>
              <w:left w:w="160" w:type="dxa"/>
              <w:bottom w:w="140" w:type="dxa"/>
              <w:right w:w="160" w:type="dxa"/>
            </w:tcMar>
            <w:vAlign w:val="center"/>
          </w:tcPr>
          <w:p w14:paraId="46D66B72" w14:textId="77777777" w:rsidR="007046A2" w:rsidRDefault="001F0282">
            <w:pPr>
              <w:spacing w:before="40" w:after="40" w:line="264" w:lineRule="auto"/>
            </w:pPr>
            <w:r>
              <w:rPr>
                <w:b/>
                <w:color w:val="FFFFFF"/>
                <w:sz w:val="21"/>
              </w:rPr>
              <w:t>Test Case ID</w:t>
            </w:r>
          </w:p>
        </w:tc>
        <w:tc>
          <w:tcPr>
            <w:tcW w:w="1235" w:type="dxa"/>
            <w:shd w:val="clear" w:color="auto" w:fill="1F4E79"/>
            <w:tcMar>
              <w:top w:w="140" w:type="dxa"/>
              <w:left w:w="160" w:type="dxa"/>
              <w:bottom w:w="140" w:type="dxa"/>
              <w:right w:w="160" w:type="dxa"/>
            </w:tcMar>
            <w:vAlign w:val="center"/>
          </w:tcPr>
          <w:p w14:paraId="2AE4C1F7" w14:textId="77777777" w:rsidR="007046A2" w:rsidRDefault="001F0282">
            <w:pPr>
              <w:spacing w:before="40" w:after="40" w:line="264" w:lineRule="auto"/>
            </w:pPr>
            <w:r>
              <w:rPr>
                <w:b/>
                <w:color w:val="FFFFFF"/>
                <w:sz w:val="21"/>
              </w:rPr>
              <w:t>Feature</w:t>
            </w:r>
          </w:p>
        </w:tc>
        <w:tc>
          <w:tcPr>
            <w:tcW w:w="2697" w:type="dxa"/>
            <w:shd w:val="clear" w:color="auto" w:fill="1F4E79"/>
            <w:tcMar>
              <w:top w:w="140" w:type="dxa"/>
              <w:left w:w="160" w:type="dxa"/>
              <w:bottom w:w="140" w:type="dxa"/>
              <w:right w:w="160" w:type="dxa"/>
            </w:tcMar>
            <w:vAlign w:val="center"/>
          </w:tcPr>
          <w:p w14:paraId="24F1FA7F" w14:textId="77777777" w:rsidR="007046A2" w:rsidRDefault="001F0282">
            <w:pPr>
              <w:spacing w:before="40" w:after="40" w:line="264" w:lineRule="auto"/>
            </w:pPr>
            <w:r>
              <w:rPr>
                <w:b/>
                <w:color w:val="FFFFFF"/>
                <w:sz w:val="21"/>
              </w:rPr>
              <w:t>Input Data</w:t>
            </w:r>
          </w:p>
        </w:tc>
        <w:tc>
          <w:tcPr>
            <w:tcW w:w="2960" w:type="dxa"/>
            <w:shd w:val="clear" w:color="auto" w:fill="1F4E79"/>
            <w:tcMar>
              <w:top w:w="140" w:type="dxa"/>
              <w:left w:w="160" w:type="dxa"/>
              <w:bottom w:w="140" w:type="dxa"/>
              <w:right w:w="160" w:type="dxa"/>
            </w:tcMar>
            <w:vAlign w:val="center"/>
          </w:tcPr>
          <w:p w14:paraId="7223A4D6" w14:textId="77777777" w:rsidR="007046A2" w:rsidRDefault="001F0282">
            <w:pPr>
              <w:spacing w:before="40" w:after="40" w:line="264" w:lineRule="auto"/>
            </w:pPr>
            <w:r>
              <w:rPr>
                <w:b/>
                <w:color w:val="FFFFFF"/>
                <w:sz w:val="21"/>
              </w:rPr>
              <w:t>Expected Result</w:t>
            </w:r>
          </w:p>
        </w:tc>
        <w:tc>
          <w:tcPr>
            <w:tcW w:w="1235" w:type="dxa"/>
            <w:shd w:val="clear" w:color="auto" w:fill="1F4E79"/>
            <w:tcMar>
              <w:top w:w="140" w:type="dxa"/>
              <w:left w:w="160" w:type="dxa"/>
              <w:bottom w:w="140" w:type="dxa"/>
              <w:right w:w="160" w:type="dxa"/>
            </w:tcMar>
            <w:vAlign w:val="center"/>
          </w:tcPr>
          <w:p w14:paraId="5C77A99D" w14:textId="77777777" w:rsidR="007046A2" w:rsidRDefault="001F0282">
            <w:pPr>
              <w:spacing w:before="40" w:after="40" w:line="264" w:lineRule="auto"/>
            </w:pPr>
            <w:r>
              <w:rPr>
                <w:b/>
                <w:color w:val="FFFFFF"/>
                <w:sz w:val="21"/>
              </w:rPr>
              <w:t>Pass/Fail</w:t>
            </w:r>
          </w:p>
        </w:tc>
      </w:tr>
      <w:tr w:rsidR="007046A2" w14:paraId="023B201A" w14:textId="77777777">
        <w:trPr>
          <w:cantSplit/>
          <w:jc w:val="center"/>
        </w:trPr>
        <w:tc>
          <w:tcPr>
            <w:tcW w:w="1235" w:type="dxa"/>
            <w:shd w:val="clear" w:color="auto" w:fill="F4F6F9"/>
            <w:tcMar>
              <w:top w:w="140" w:type="dxa"/>
              <w:left w:w="160" w:type="dxa"/>
              <w:bottom w:w="140" w:type="dxa"/>
              <w:right w:w="160" w:type="dxa"/>
            </w:tcMar>
            <w:vAlign w:val="center"/>
          </w:tcPr>
          <w:p w14:paraId="6A51C686" w14:textId="77777777" w:rsidR="007046A2" w:rsidRDefault="001F0282">
            <w:pPr>
              <w:spacing w:before="40" w:after="40" w:line="264" w:lineRule="auto"/>
            </w:pPr>
            <w:r>
              <w:rPr>
                <w:b/>
                <w:sz w:val="20"/>
              </w:rPr>
              <w:t>TC-4.1</w:t>
            </w:r>
          </w:p>
        </w:tc>
        <w:tc>
          <w:tcPr>
            <w:tcW w:w="1235" w:type="dxa"/>
            <w:shd w:val="clear" w:color="auto" w:fill="F4F6F9"/>
            <w:tcMar>
              <w:top w:w="140" w:type="dxa"/>
              <w:left w:w="160" w:type="dxa"/>
              <w:bottom w:w="140" w:type="dxa"/>
              <w:right w:w="160" w:type="dxa"/>
            </w:tcMar>
            <w:vAlign w:val="center"/>
          </w:tcPr>
          <w:p w14:paraId="5E39E369" w14:textId="77777777" w:rsidR="007046A2" w:rsidRDefault="001F0282">
            <w:pPr>
              <w:spacing w:before="40" w:after="40" w:line="264" w:lineRule="auto"/>
            </w:pPr>
            <w:r>
              <w:rPr>
                <w:sz w:val="20"/>
              </w:rPr>
              <w:t>Password Change</w:t>
            </w:r>
          </w:p>
        </w:tc>
        <w:tc>
          <w:tcPr>
            <w:tcW w:w="2697" w:type="dxa"/>
            <w:shd w:val="clear" w:color="auto" w:fill="F4F6F9"/>
            <w:tcMar>
              <w:top w:w="140" w:type="dxa"/>
              <w:left w:w="160" w:type="dxa"/>
              <w:bottom w:w="140" w:type="dxa"/>
              <w:right w:w="160" w:type="dxa"/>
            </w:tcMar>
            <w:vAlign w:val="center"/>
          </w:tcPr>
          <w:p w14:paraId="6DD62016" w14:textId="77777777" w:rsidR="007046A2" w:rsidRDefault="001F0282">
            <w:pPr>
              <w:spacing w:before="40" w:after="40" w:line="264" w:lineRule="auto"/>
            </w:pPr>
            <w:r>
              <w:rPr>
                <w:sz w:val="20"/>
              </w:rPr>
              <w:t>Correct Old Password + Valid New Password</w:t>
            </w:r>
          </w:p>
        </w:tc>
        <w:tc>
          <w:tcPr>
            <w:tcW w:w="2960" w:type="dxa"/>
            <w:shd w:val="clear" w:color="auto" w:fill="F4F6F9"/>
            <w:tcMar>
              <w:top w:w="140" w:type="dxa"/>
              <w:left w:w="160" w:type="dxa"/>
              <w:bottom w:w="140" w:type="dxa"/>
              <w:right w:w="160" w:type="dxa"/>
            </w:tcMar>
            <w:vAlign w:val="center"/>
          </w:tcPr>
          <w:p w14:paraId="4A99F03E" w14:textId="77777777" w:rsidR="007046A2" w:rsidRDefault="001F0282">
            <w:pPr>
              <w:spacing w:before="40" w:after="40" w:line="264" w:lineRule="auto"/>
            </w:pPr>
            <w:r>
              <w:rPr>
                <w:sz w:val="20"/>
              </w:rPr>
              <w:t>Password updated successfully in SQLite DB</w:t>
            </w:r>
          </w:p>
        </w:tc>
        <w:tc>
          <w:tcPr>
            <w:tcW w:w="1235" w:type="dxa"/>
            <w:shd w:val="clear" w:color="auto" w:fill="F4F6F9"/>
            <w:tcMar>
              <w:top w:w="140" w:type="dxa"/>
              <w:left w:w="160" w:type="dxa"/>
              <w:bottom w:w="140" w:type="dxa"/>
              <w:right w:w="160" w:type="dxa"/>
            </w:tcMar>
            <w:vAlign w:val="center"/>
          </w:tcPr>
          <w:p w14:paraId="0EA244EE" w14:textId="77777777" w:rsidR="007046A2" w:rsidRDefault="001F0282">
            <w:pPr>
              <w:spacing w:before="40" w:after="40" w:line="264" w:lineRule="auto"/>
            </w:pPr>
            <w:r>
              <w:rPr>
                <w:sz w:val="20"/>
              </w:rPr>
              <w:t>PASS</w:t>
            </w:r>
          </w:p>
        </w:tc>
      </w:tr>
      <w:tr w:rsidR="007046A2" w14:paraId="46B3B3FF" w14:textId="77777777">
        <w:trPr>
          <w:cantSplit/>
          <w:jc w:val="center"/>
        </w:trPr>
        <w:tc>
          <w:tcPr>
            <w:tcW w:w="1235" w:type="dxa"/>
            <w:shd w:val="clear" w:color="auto" w:fill="FFFFFF"/>
            <w:tcMar>
              <w:top w:w="140" w:type="dxa"/>
              <w:left w:w="160" w:type="dxa"/>
              <w:bottom w:w="140" w:type="dxa"/>
              <w:right w:w="160" w:type="dxa"/>
            </w:tcMar>
            <w:vAlign w:val="center"/>
          </w:tcPr>
          <w:p w14:paraId="314B3D6B" w14:textId="77777777" w:rsidR="007046A2" w:rsidRDefault="001F0282">
            <w:pPr>
              <w:spacing w:before="40" w:after="40" w:line="264" w:lineRule="auto"/>
            </w:pPr>
            <w:r>
              <w:rPr>
                <w:b/>
                <w:sz w:val="20"/>
              </w:rPr>
              <w:t>TC-4.2</w:t>
            </w:r>
          </w:p>
        </w:tc>
        <w:tc>
          <w:tcPr>
            <w:tcW w:w="1235" w:type="dxa"/>
            <w:shd w:val="clear" w:color="auto" w:fill="FFFFFF"/>
            <w:tcMar>
              <w:top w:w="140" w:type="dxa"/>
              <w:left w:w="160" w:type="dxa"/>
              <w:bottom w:w="140" w:type="dxa"/>
              <w:right w:w="160" w:type="dxa"/>
            </w:tcMar>
            <w:vAlign w:val="center"/>
          </w:tcPr>
          <w:p w14:paraId="2E7FFFA7" w14:textId="77777777" w:rsidR="007046A2" w:rsidRDefault="001F0282">
            <w:pPr>
              <w:spacing w:before="40" w:after="40" w:line="264" w:lineRule="auto"/>
            </w:pPr>
            <w:r>
              <w:rPr>
                <w:sz w:val="20"/>
              </w:rPr>
              <w:t>Password Change</w:t>
            </w:r>
          </w:p>
        </w:tc>
        <w:tc>
          <w:tcPr>
            <w:tcW w:w="2697" w:type="dxa"/>
            <w:shd w:val="clear" w:color="auto" w:fill="FFFFFF"/>
            <w:tcMar>
              <w:top w:w="140" w:type="dxa"/>
              <w:left w:w="160" w:type="dxa"/>
              <w:bottom w:w="140" w:type="dxa"/>
              <w:right w:w="160" w:type="dxa"/>
            </w:tcMar>
            <w:vAlign w:val="center"/>
          </w:tcPr>
          <w:p w14:paraId="7F7F629C" w14:textId="77777777" w:rsidR="007046A2" w:rsidRDefault="001F0282">
            <w:pPr>
              <w:spacing w:before="40" w:after="40" w:line="264" w:lineRule="auto"/>
            </w:pPr>
            <w:r>
              <w:rPr>
                <w:sz w:val="20"/>
              </w:rPr>
              <w:t>Incorrect Old Password</w:t>
            </w:r>
          </w:p>
        </w:tc>
        <w:tc>
          <w:tcPr>
            <w:tcW w:w="2960" w:type="dxa"/>
            <w:shd w:val="clear" w:color="auto" w:fill="FFFFFF"/>
            <w:tcMar>
              <w:top w:w="140" w:type="dxa"/>
              <w:left w:w="160" w:type="dxa"/>
              <w:bottom w:w="140" w:type="dxa"/>
              <w:right w:w="160" w:type="dxa"/>
            </w:tcMar>
            <w:vAlign w:val="center"/>
          </w:tcPr>
          <w:p w14:paraId="54F6FCAC" w14:textId="77777777" w:rsidR="007046A2" w:rsidRDefault="001F0282">
            <w:pPr>
              <w:spacing w:before="40" w:after="40" w:line="264" w:lineRule="auto"/>
            </w:pPr>
            <w:r>
              <w:rPr>
                <w:sz w:val="20"/>
              </w:rPr>
              <w:t>Update rejected, "Current password incorrect"</w:t>
            </w:r>
          </w:p>
        </w:tc>
        <w:tc>
          <w:tcPr>
            <w:tcW w:w="1235" w:type="dxa"/>
            <w:shd w:val="clear" w:color="auto" w:fill="FFFFFF"/>
            <w:tcMar>
              <w:top w:w="140" w:type="dxa"/>
              <w:left w:w="160" w:type="dxa"/>
              <w:bottom w:w="140" w:type="dxa"/>
              <w:right w:w="160" w:type="dxa"/>
            </w:tcMar>
            <w:vAlign w:val="center"/>
          </w:tcPr>
          <w:p w14:paraId="22483205" w14:textId="77777777" w:rsidR="007046A2" w:rsidRDefault="001F0282">
            <w:pPr>
              <w:spacing w:before="40" w:after="40" w:line="264" w:lineRule="auto"/>
            </w:pPr>
            <w:r>
              <w:rPr>
                <w:sz w:val="20"/>
              </w:rPr>
              <w:t>PASS</w:t>
            </w:r>
          </w:p>
        </w:tc>
      </w:tr>
      <w:tr w:rsidR="007046A2" w14:paraId="2CB0C35F" w14:textId="77777777">
        <w:trPr>
          <w:cantSplit/>
          <w:jc w:val="center"/>
        </w:trPr>
        <w:tc>
          <w:tcPr>
            <w:tcW w:w="1235" w:type="dxa"/>
            <w:shd w:val="clear" w:color="auto" w:fill="F4F6F9"/>
            <w:tcMar>
              <w:top w:w="140" w:type="dxa"/>
              <w:left w:w="160" w:type="dxa"/>
              <w:bottom w:w="140" w:type="dxa"/>
              <w:right w:w="160" w:type="dxa"/>
            </w:tcMar>
            <w:vAlign w:val="center"/>
          </w:tcPr>
          <w:p w14:paraId="770D10BB" w14:textId="77777777" w:rsidR="007046A2" w:rsidRDefault="001F0282">
            <w:pPr>
              <w:spacing w:before="40" w:after="40" w:line="264" w:lineRule="auto"/>
            </w:pPr>
            <w:r>
              <w:rPr>
                <w:b/>
                <w:sz w:val="20"/>
              </w:rPr>
              <w:t>TC-4.3</w:t>
            </w:r>
          </w:p>
        </w:tc>
        <w:tc>
          <w:tcPr>
            <w:tcW w:w="1235" w:type="dxa"/>
            <w:shd w:val="clear" w:color="auto" w:fill="F4F6F9"/>
            <w:tcMar>
              <w:top w:w="140" w:type="dxa"/>
              <w:left w:w="160" w:type="dxa"/>
              <w:bottom w:w="140" w:type="dxa"/>
              <w:right w:w="160" w:type="dxa"/>
            </w:tcMar>
            <w:vAlign w:val="center"/>
          </w:tcPr>
          <w:p w14:paraId="4B47C0A2" w14:textId="77777777" w:rsidR="007046A2" w:rsidRDefault="001F0282">
            <w:pPr>
              <w:spacing w:before="40" w:after="40" w:line="264" w:lineRule="auto"/>
            </w:pPr>
            <w:r>
              <w:rPr>
                <w:sz w:val="20"/>
              </w:rPr>
              <w:t>Password Change</w:t>
            </w:r>
          </w:p>
        </w:tc>
        <w:tc>
          <w:tcPr>
            <w:tcW w:w="2697" w:type="dxa"/>
            <w:shd w:val="clear" w:color="auto" w:fill="F4F6F9"/>
            <w:tcMar>
              <w:top w:w="140" w:type="dxa"/>
              <w:left w:w="160" w:type="dxa"/>
              <w:bottom w:w="140" w:type="dxa"/>
              <w:right w:w="160" w:type="dxa"/>
            </w:tcMar>
            <w:vAlign w:val="center"/>
          </w:tcPr>
          <w:p w14:paraId="1AB5D381" w14:textId="77777777" w:rsidR="007046A2" w:rsidRDefault="001F0282">
            <w:pPr>
              <w:spacing w:before="40" w:after="40" w:line="264" w:lineRule="auto"/>
            </w:pPr>
            <w:r>
              <w:rPr>
                <w:sz w:val="20"/>
              </w:rPr>
              <w:t>New Password less than 6 characters</w:t>
            </w:r>
          </w:p>
        </w:tc>
        <w:tc>
          <w:tcPr>
            <w:tcW w:w="2960" w:type="dxa"/>
            <w:shd w:val="clear" w:color="auto" w:fill="F4F6F9"/>
            <w:tcMar>
              <w:top w:w="140" w:type="dxa"/>
              <w:left w:w="160" w:type="dxa"/>
              <w:bottom w:w="140" w:type="dxa"/>
              <w:right w:w="160" w:type="dxa"/>
            </w:tcMar>
            <w:vAlign w:val="center"/>
          </w:tcPr>
          <w:p w14:paraId="4C7FCEBC" w14:textId="77777777" w:rsidR="007046A2" w:rsidRDefault="001F0282">
            <w:pPr>
              <w:spacing w:before="40" w:after="40" w:line="264" w:lineRule="auto"/>
            </w:pPr>
            <w:r>
              <w:rPr>
                <w:sz w:val="20"/>
              </w:rPr>
              <w:t>Form validation error, update blocked</w:t>
            </w:r>
          </w:p>
        </w:tc>
        <w:tc>
          <w:tcPr>
            <w:tcW w:w="1235" w:type="dxa"/>
            <w:shd w:val="clear" w:color="auto" w:fill="F4F6F9"/>
            <w:tcMar>
              <w:top w:w="140" w:type="dxa"/>
              <w:left w:w="160" w:type="dxa"/>
              <w:bottom w:w="140" w:type="dxa"/>
              <w:right w:w="160" w:type="dxa"/>
            </w:tcMar>
            <w:vAlign w:val="center"/>
          </w:tcPr>
          <w:p w14:paraId="5E2AD817" w14:textId="77777777" w:rsidR="007046A2" w:rsidRDefault="001F0282">
            <w:pPr>
              <w:spacing w:before="40" w:after="40" w:line="264" w:lineRule="auto"/>
            </w:pPr>
            <w:r>
              <w:rPr>
                <w:sz w:val="20"/>
              </w:rPr>
              <w:t>PASS</w:t>
            </w:r>
          </w:p>
        </w:tc>
      </w:tr>
    </w:tbl>
    <w:p w14:paraId="1443E543" w14:textId="77777777" w:rsidR="007046A2" w:rsidRDefault="007046A2">
      <w:pPr>
        <w:spacing w:before="80" w:after="120"/>
      </w:pPr>
    </w:p>
    <w:p w14:paraId="0BBEF556" w14:textId="77777777" w:rsidR="007046A2" w:rsidRDefault="001F0282">
      <w:pPr>
        <w:pStyle w:val="Heading4"/>
        <w:spacing w:before="160" w:after="80"/>
      </w:pPr>
      <w:r>
        <w:rPr>
          <w:rFonts w:ascii="Calibri" w:hAnsi="Calibri"/>
          <w:color w:val="505050"/>
          <w:sz w:val="23"/>
        </w:rPr>
        <w:t>Table 7.4.5: Test Cases for Forgot Password</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251"/>
        <w:gridCol w:w="1251"/>
        <w:gridCol w:w="2383"/>
        <w:gridCol w:w="3224"/>
        <w:gridCol w:w="1251"/>
      </w:tblGrid>
      <w:tr w:rsidR="007046A2" w14:paraId="662A37D5" w14:textId="77777777">
        <w:trPr>
          <w:cantSplit/>
          <w:tblHeader/>
          <w:jc w:val="center"/>
        </w:trPr>
        <w:tc>
          <w:tcPr>
            <w:tcW w:w="1251" w:type="dxa"/>
            <w:shd w:val="clear" w:color="auto" w:fill="1F4E79"/>
            <w:tcMar>
              <w:top w:w="140" w:type="dxa"/>
              <w:left w:w="160" w:type="dxa"/>
              <w:bottom w:w="140" w:type="dxa"/>
              <w:right w:w="160" w:type="dxa"/>
            </w:tcMar>
            <w:vAlign w:val="center"/>
          </w:tcPr>
          <w:p w14:paraId="37D6AE59" w14:textId="77777777" w:rsidR="007046A2" w:rsidRDefault="001F0282">
            <w:pPr>
              <w:spacing w:before="40" w:after="40" w:line="264" w:lineRule="auto"/>
            </w:pPr>
            <w:r>
              <w:rPr>
                <w:b/>
                <w:color w:val="FFFFFF"/>
                <w:sz w:val="21"/>
              </w:rPr>
              <w:t>Test Case ID</w:t>
            </w:r>
          </w:p>
        </w:tc>
        <w:tc>
          <w:tcPr>
            <w:tcW w:w="1251" w:type="dxa"/>
            <w:shd w:val="clear" w:color="auto" w:fill="1F4E79"/>
            <w:tcMar>
              <w:top w:w="140" w:type="dxa"/>
              <w:left w:w="160" w:type="dxa"/>
              <w:bottom w:w="140" w:type="dxa"/>
              <w:right w:w="160" w:type="dxa"/>
            </w:tcMar>
            <w:vAlign w:val="center"/>
          </w:tcPr>
          <w:p w14:paraId="41EB5876" w14:textId="77777777" w:rsidR="007046A2" w:rsidRDefault="001F0282">
            <w:pPr>
              <w:spacing w:before="40" w:after="40" w:line="264" w:lineRule="auto"/>
            </w:pPr>
            <w:r>
              <w:rPr>
                <w:b/>
                <w:color w:val="FFFFFF"/>
                <w:sz w:val="21"/>
              </w:rPr>
              <w:t>Feature</w:t>
            </w:r>
          </w:p>
        </w:tc>
        <w:tc>
          <w:tcPr>
            <w:tcW w:w="2383" w:type="dxa"/>
            <w:shd w:val="clear" w:color="auto" w:fill="1F4E79"/>
            <w:tcMar>
              <w:top w:w="140" w:type="dxa"/>
              <w:left w:w="160" w:type="dxa"/>
              <w:bottom w:w="140" w:type="dxa"/>
              <w:right w:w="160" w:type="dxa"/>
            </w:tcMar>
            <w:vAlign w:val="center"/>
          </w:tcPr>
          <w:p w14:paraId="7CAD6F52" w14:textId="77777777" w:rsidR="007046A2" w:rsidRDefault="001F0282">
            <w:pPr>
              <w:spacing w:before="40" w:after="40" w:line="264" w:lineRule="auto"/>
            </w:pPr>
            <w:r>
              <w:rPr>
                <w:b/>
                <w:color w:val="FFFFFF"/>
                <w:sz w:val="21"/>
              </w:rPr>
              <w:t>Input Action</w:t>
            </w:r>
          </w:p>
        </w:tc>
        <w:tc>
          <w:tcPr>
            <w:tcW w:w="3224" w:type="dxa"/>
            <w:shd w:val="clear" w:color="auto" w:fill="1F4E79"/>
            <w:tcMar>
              <w:top w:w="140" w:type="dxa"/>
              <w:left w:w="160" w:type="dxa"/>
              <w:bottom w:w="140" w:type="dxa"/>
              <w:right w:w="160" w:type="dxa"/>
            </w:tcMar>
            <w:vAlign w:val="center"/>
          </w:tcPr>
          <w:p w14:paraId="24948F6E" w14:textId="77777777" w:rsidR="007046A2" w:rsidRDefault="001F0282">
            <w:pPr>
              <w:spacing w:before="40" w:after="40" w:line="264" w:lineRule="auto"/>
            </w:pPr>
            <w:r>
              <w:rPr>
                <w:b/>
                <w:color w:val="FFFFFF"/>
                <w:sz w:val="21"/>
              </w:rPr>
              <w:t>Expected Result</w:t>
            </w:r>
          </w:p>
        </w:tc>
        <w:tc>
          <w:tcPr>
            <w:tcW w:w="1251" w:type="dxa"/>
            <w:shd w:val="clear" w:color="auto" w:fill="1F4E79"/>
            <w:tcMar>
              <w:top w:w="140" w:type="dxa"/>
              <w:left w:w="160" w:type="dxa"/>
              <w:bottom w:w="140" w:type="dxa"/>
              <w:right w:w="160" w:type="dxa"/>
            </w:tcMar>
            <w:vAlign w:val="center"/>
          </w:tcPr>
          <w:p w14:paraId="724F4580" w14:textId="77777777" w:rsidR="007046A2" w:rsidRDefault="001F0282">
            <w:pPr>
              <w:spacing w:before="40" w:after="40" w:line="264" w:lineRule="auto"/>
            </w:pPr>
            <w:r>
              <w:rPr>
                <w:b/>
                <w:color w:val="FFFFFF"/>
                <w:sz w:val="21"/>
              </w:rPr>
              <w:t>Pass/Fail</w:t>
            </w:r>
          </w:p>
        </w:tc>
      </w:tr>
      <w:tr w:rsidR="007046A2" w14:paraId="1E1BD6D4" w14:textId="77777777">
        <w:trPr>
          <w:cantSplit/>
          <w:jc w:val="center"/>
        </w:trPr>
        <w:tc>
          <w:tcPr>
            <w:tcW w:w="1251" w:type="dxa"/>
            <w:shd w:val="clear" w:color="auto" w:fill="F4F6F9"/>
            <w:tcMar>
              <w:top w:w="140" w:type="dxa"/>
              <w:left w:w="160" w:type="dxa"/>
              <w:bottom w:w="140" w:type="dxa"/>
              <w:right w:w="160" w:type="dxa"/>
            </w:tcMar>
            <w:vAlign w:val="center"/>
          </w:tcPr>
          <w:p w14:paraId="7CACDBCA" w14:textId="77777777" w:rsidR="007046A2" w:rsidRDefault="001F0282">
            <w:pPr>
              <w:spacing w:before="40" w:after="40" w:line="264" w:lineRule="auto"/>
            </w:pPr>
            <w:r>
              <w:rPr>
                <w:b/>
                <w:sz w:val="20"/>
              </w:rPr>
              <w:t>TC-5.1</w:t>
            </w:r>
          </w:p>
        </w:tc>
        <w:tc>
          <w:tcPr>
            <w:tcW w:w="1251" w:type="dxa"/>
            <w:shd w:val="clear" w:color="auto" w:fill="F4F6F9"/>
            <w:tcMar>
              <w:top w:w="140" w:type="dxa"/>
              <w:left w:w="160" w:type="dxa"/>
              <w:bottom w:w="140" w:type="dxa"/>
              <w:right w:w="160" w:type="dxa"/>
            </w:tcMar>
            <w:vAlign w:val="center"/>
          </w:tcPr>
          <w:p w14:paraId="0E78C66D" w14:textId="77777777" w:rsidR="007046A2" w:rsidRDefault="001F0282">
            <w:pPr>
              <w:spacing w:before="40" w:after="40" w:line="264" w:lineRule="auto"/>
            </w:pPr>
            <w:r>
              <w:rPr>
                <w:sz w:val="20"/>
              </w:rPr>
              <w:t>Forgot Password</w:t>
            </w:r>
          </w:p>
        </w:tc>
        <w:tc>
          <w:tcPr>
            <w:tcW w:w="2383" w:type="dxa"/>
            <w:shd w:val="clear" w:color="auto" w:fill="F4F6F9"/>
            <w:tcMar>
              <w:top w:w="140" w:type="dxa"/>
              <w:left w:w="160" w:type="dxa"/>
              <w:bottom w:w="140" w:type="dxa"/>
              <w:right w:w="160" w:type="dxa"/>
            </w:tcMar>
            <w:vAlign w:val="center"/>
          </w:tcPr>
          <w:p w14:paraId="4A6108C2" w14:textId="77777777" w:rsidR="007046A2" w:rsidRDefault="001F0282">
            <w:pPr>
              <w:spacing w:before="40" w:after="40" w:line="264" w:lineRule="auto"/>
            </w:pPr>
            <w:r>
              <w:rPr>
                <w:sz w:val="20"/>
              </w:rPr>
              <w:t>Registered Email entered for reset</w:t>
            </w:r>
          </w:p>
        </w:tc>
        <w:tc>
          <w:tcPr>
            <w:tcW w:w="3224" w:type="dxa"/>
            <w:shd w:val="clear" w:color="auto" w:fill="F4F6F9"/>
            <w:tcMar>
              <w:top w:w="140" w:type="dxa"/>
              <w:left w:w="160" w:type="dxa"/>
              <w:bottom w:w="140" w:type="dxa"/>
              <w:right w:w="160" w:type="dxa"/>
            </w:tcMar>
            <w:vAlign w:val="center"/>
          </w:tcPr>
          <w:p w14:paraId="0799C70F" w14:textId="77777777" w:rsidR="007046A2" w:rsidRDefault="001F0282">
            <w:pPr>
              <w:spacing w:before="40" w:after="40" w:line="264" w:lineRule="auto"/>
            </w:pPr>
            <w:r>
              <w:rPr>
                <w:sz w:val="20"/>
              </w:rPr>
              <w:t>6-digit recovery OTP dispatched to email</w:t>
            </w:r>
          </w:p>
        </w:tc>
        <w:tc>
          <w:tcPr>
            <w:tcW w:w="1251" w:type="dxa"/>
            <w:shd w:val="clear" w:color="auto" w:fill="F4F6F9"/>
            <w:tcMar>
              <w:top w:w="140" w:type="dxa"/>
              <w:left w:w="160" w:type="dxa"/>
              <w:bottom w:w="140" w:type="dxa"/>
              <w:right w:w="160" w:type="dxa"/>
            </w:tcMar>
            <w:vAlign w:val="center"/>
          </w:tcPr>
          <w:p w14:paraId="31762FFD" w14:textId="77777777" w:rsidR="007046A2" w:rsidRDefault="001F0282">
            <w:pPr>
              <w:spacing w:before="40" w:after="40" w:line="264" w:lineRule="auto"/>
            </w:pPr>
            <w:r>
              <w:rPr>
                <w:sz w:val="20"/>
              </w:rPr>
              <w:t>PASS</w:t>
            </w:r>
          </w:p>
        </w:tc>
      </w:tr>
      <w:tr w:rsidR="007046A2" w14:paraId="36222B0B" w14:textId="77777777">
        <w:trPr>
          <w:cantSplit/>
          <w:jc w:val="center"/>
        </w:trPr>
        <w:tc>
          <w:tcPr>
            <w:tcW w:w="1251" w:type="dxa"/>
            <w:shd w:val="clear" w:color="auto" w:fill="FFFFFF"/>
            <w:tcMar>
              <w:top w:w="140" w:type="dxa"/>
              <w:left w:w="160" w:type="dxa"/>
              <w:bottom w:w="140" w:type="dxa"/>
              <w:right w:w="160" w:type="dxa"/>
            </w:tcMar>
            <w:vAlign w:val="center"/>
          </w:tcPr>
          <w:p w14:paraId="2D0D354B" w14:textId="77777777" w:rsidR="007046A2" w:rsidRDefault="001F0282">
            <w:pPr>
              <w:spacing w:before="40" w:after="40" w:line="264" w:lineRule="auto"/>
            </w:pPr>
            <w:r>
              <w:rPr>
                <w:b/>
                <w:sz w:val="20"/>
              </w:rPr>
              <w:t>TC-5.2</w:t>
            </w:r>
          </w:p>
        </w:tc>
        <w:tc>
          <w:tcPr>
            <w:tcW w:w="1251" w:type="dxa"/>
            <w:shd w:val="clear" w:color="auto" w:fill="FFFFFF"/>
            <w:tcMar>
              <w:top w:w="140" w:type="dxa"/>
              <w:left w:w="160" w:type="dxa"/>
              <w:bottom w:w="140" w:type="dxa"/>
              <w:right w:w="160" w:type="dxa"/>
            </w:tcMar>
            <w:vAlign w:val="center"/>
          </w:tcPr>
          <w:p w14:paraId="6EC25383" w14:textId="77777777" w:rsidR="007046A2" w:rsidRDefault="001F0282">
            <w:pPr>
              <w:spacing w:before="40" w:after="40" w:line="264" w:lineRule="auto"/>
            </w:pPr>
            <w:r>
              <w:rPr>
                <w:sz w:val="20"/>
              </w:rPr>
              <w:t>Forgot Password</w:t>
            </w:r>
          </w:p>
        </w:tc>
        <w:tc>
          <w:tcPr>
            <w:tcW w:w="2383" w:type="dxa"/>
            <w:shd w:val="clear" w:color="auto" w:fill="FFFFFF"/>
            <w:tcMar>
              <w:top w:w="140" w:type="dxa"/>
              <w:left w:w="160" w:type="dxa"/>
              <w:bottom w:w="140" w:type="dxa"/>
              <w:right w:w="160" w:type="dxa"/>
            </w:tcMar>
            <w:vAlign w:val="center"/>
          </w:tcPr>
          <w:p w14:paraId="300ABD8E" w14:textId="77777777" w:rsidR="007046A2" w:rsidRDefault="001F0282">
            <w:pPr>
              <w:spacing w:before="40" w:after="40" w:line="264" w:lineRule="auto"/>
            </w:pPr>
            <w:r>
              <w:rPr>
                <w:sz w:val="20"/>
              </w:rPr>
              <w:t>Valid OTP + New Password entered</w:t>
            </w:r>
          </w:p>
        </w:tc>
        <w:tc>
          <w:tcPr>
            <w:tcW w:w="3224" w:type="dxa"/>
            <w:shd w:val="clear" w:color="auto" w:fill="FFFFFF"/>
            <w:tcMar>
              <w:top w:w="140" w:type="dxa"/>
              <w:left w:w="160" w:type="dxa"/>
              <w:bottom w:w="140" w:type="dxa"/>
              <w:right w:w="160" w:type="dxa"/>
            </w:tcMar>
            <w:vAlign w:val="center"/>
          </w:tcPr>
          <w:p w14:paraId="2716B8E5" w14:textId="77777777" w:rsidR="007046A2" w:rsidRDefault="001F0282">
            <w:pPr>
              <w:spacing w:before="40" w:after="40" w:line="264" w:lineRule="auto"/>
            </w:pPr>
            <w:r>
              <w:rPr>
                <w:sz w:val="20"/>
              </w:rPr>
              <w:t>Password reset successfully, user can log in</w:t>
            </w:r>
          </w:p>
        </w:tc>
        <w:tc>
          <w:tcPr>
            <w:tcW w:w="1251" w:type="dxa"/>
            <w:shd w:val="clear" w:color="auto" w:fill="FFFFFF"/>
            <w:tcMar>
              <w:top w:w="140" w:type="dxa"/>
              <w:left w:w="160" w:type="dxa"/>
              <w:bottom w:w="140" w:type="dxa"/>
              <w:right w:w="160" w:type="dxa"/>
            </w:tcMar>
            <w:vAlign w:val="center"/>
          </w:tcPr>
          <w:p w14:paraId="2DBFE788" w14:textId="77777777" w:rsidR="007046A2" w:rsidRDefault="001F0282">
            <w:pPr>
              <w:spacing w:before="40" w:after="40" w:line="264" w:lineRule="auto"/>
            </w:pPr>
            <w:r>
              <w:rPr>
                <w:sz w:val="20"/>
              </w:rPr>
              <w:t>PASS</w:t>
            </w:r>
          </w:p>
        </w:tc>
      </w:tr>
      <w:tr w:rsidR="007046A2" w14:paraId="0C26FE49" w14:textId="77777777">
        <w:trPr>
          <w:cantSplit/>
          <w:jc w:val="center"/>
        </w:trPr>
        <w:tc>
          <w:tcPr>
            <w:tcW w:w="1251" w:type="dxa"/>
            <w:shd w:val="clear" w:color="auto" w:fill="F4F6F9"/>
            <w:tcMar>
              <w:top w:w="140" w:type="dxa"/>
              <w:left w:w="160" w:type="dxa"/>
              <w:bottom w:w="140" w:type="dxa"/>
              <w:right w:w="160" w:type="dxa"/>
            </w:tcMar>
            <w:vAlign w:val="center"/>
          </w:tcPr>
          <w:p w14:paraId="57DA0848" w14:textId="77777777" w:rsidR="007046A2" w:rsidRDefault="001F0282">
            <w:pPr>
              <w:spacing w:before="40" w:after="40" w:line="264" w:lineRule="auto"/>
            </w:pPr>
            <w:r>
              <w:rPr>
                <w:b/>
                <w:sz w:val="20"/>
              </w:rPr>
              <w:lastRenderedPageBreak/>
              <w:t>TC-5.3</w:t>
            </w:r>
          </w:p>
        </w:tc>
        <w:tc>
          <w:tcPr>
            <w:tcW w:w="1251" w:type="dxa"/>
            <w:shd w:val="clear" w:color="auto" w:fill="F4F6F9"/>
            <w:tcMar>
              <w:top w:w="140" w:type="dxa"/>
              <w:left w:w="160" w:type="dxa"/>
              <w:bottom w:w="140" w:type="dxa"/>
              <w:right w:w="160" w:type="dxa"/>
            </w:tcMar>
            <w:vAlign w:val="center"/>
          </w:tcPr>
          <w:p w14:paraId="627C9057" w14:textId="77777777" w:rsidR="007046A2" w:rsidRDefault="001F0282">
            <w:pPr>
              <w:spacing w:before="40" w:after="40" w:line="264" w:lineRule="auto"/>
            </w:pPr>
            <w:r>
              <w:rPr>
                <w:sz w:val="20"/>
              </w:rPr>
              <w:t>Forgot Password</w:t>
            </w:r>
          </w:p>
        </w:tc>
        <w:tc>
          <w:tcPr>
            <w:tcW w:w="2383" w:type="dxa"/>
            <w:shd w:val="clear" w:color="auto" w:fill="F4F6F9"/>
            <w:tcMar>
              <w:top w:w="140" w:type="dxa"/>
              <w:left w:w="160" w:type="dxa"/>
              <w:bottom w:w="140" w:type="dxa"/>
              <w:right w:w="160" w:type="dxa"/>
            </w:tcMar>
            <w:vAlign w:val="center"/>
          </w:tcPr>
          <w:p w14:paraId="5FBA3FCE" w14:textId="77777777" w:rsidR="007046A2" w:rsidRDefault="001F0282">
            <w:pPr>
              <w:spacing w:before="40" w:after="40" w:line="264" w:lineRule="auto"/>
            </w:pPr>
            <w:r>
              <w:rPr>
                <w:sz w:val="20"/>
              </w:rPr>
              <w:t>Invalid OTP entered during reset</w:t>
            </w:r>
          </w:p>
        </w:tc>
        <w:tc>
          <w:tcPr>
            <w:tcW w:w="3224" w:type="dxa"/>
            <w:shd w:val="clear" w:color="auto" w:fill="F4F6F9"/>
            <w:tcMar>
              <w:top w:w="140" w:type="dxa"/>
              <w:left w:w="160" w:type="dxa"/>
              <w:bottom w:w="140" w:type="dxa"/>
              <w:right w:w="160" w:type="dxa"/>
            </w:tcMar>
            <w:vAlign w:val="center"/>
          </w:tcPr>
          <w:p w14:paraId="072EB8C0" w14:textId="77777777" w:rsidR="007046A2" w:rsidRDefault="001F0282">
            <w:pPr>
              <w:spacing w:before="40" w:after="40" w:line="264" w:lineRule="auto"/>
            </w:pPr>
            <w:r>
              <w:rPr>
                <w:sz w:val="20"/>
              </w:rPr>
              <w:t>Reset rejected, "Invalid OTP" message rendered</w:t>
            </w:r>
          </w:p>
        </w:tc>
        <w:tc>
          <w:tcPr>
            <w:tcW w:w="1251" w:type="dxa"/>
            <w:shd w:val="clear" w:color="auto" w:fill="F4F6F9"/>
            <w:tcMar>
              <w:top w:w="140" w:type="dxa"/>
              <w:left w:w="160" w:type="dxa"/>
              <w:bottom w:w="140" w:type="dxa"/>
              <w:right w:w="160" w:type="dxa"/>
            </w:tcMar>
            <w:vAlign w:val="center"/>
          </w:tcPr>
          <w:p w14:paraId="26725B58" w14:textId="77777777" w:rsidR="007046A2" w:rsidRDefault="001F0282">
            <w:pPr>
              <w:spacing w:before="40" w:after="40" w:line="264" w:lineRule="auto"/>
            </w:pPr>
            <w:r>
              <w:rPr>
                <w:sz w:val="20"/>
              </w:rPr>
              <w:t>PASS</w:t>
            </w:r>
          </w:p>
        </w:tc>
      </w:tr>
    </w:tbl>
    <w:p w14:paraId="4EF5FCA7" w14:textId="77777777" w:rsidR="007046A2" w:rsidRDefault="007046A2">
      <w:pPr>
        <w:spacing w:before="80" w:after="120"/>
      </w:pPr>
    </w:p>
    <w:p w14:paraId="4DEA6D1B" w14:textId="77777777" w:rsidR="007046A2" w:rsidRDefault="001F0282">
      <w:pPr>
        <w:pStyle w:val="Heading4"/>
        <w:spacing w:before="160" w:after="80"/>
      </w:pPr>
      <w:r>
        <w:rPr>
          <w:rFonts w:ascii="Calibri" w:hAnsi="Calibri"/>
          <w:color w:val="505050"/>
          <w:sz w:val="23"/>
        </w:rPr>
        <w:t>Table 7.4.6: System Testing Summary</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2902"/>
        <w:gridCol w:w="2233"/>
        <w:gridCol w:w="1408"/>
        <w:gridCol w:w="1408"/>
        <w:gridCol w:w="1408"/>
      </w:tblGrid>
      <w:tr w:rsidR="007046A2" w14:paraId="1011422E" w14:textId="77777777">
        <w:trPr>
          <w:cantSplit/>
          <w:tblHeader/>
          <w:jc w:val="center"/>
        </w:trPr>
        <w:tc>
          <w:tcPr>
            <w:tcW w:w="2902" w:type="dxa"/>
            <w:shd w:val="clear" w:color="auto" w:fill="1F4E79"/>
            <w:tcMar>
              <w:top w:w="140" w:type="dxa"/>
              <w:left w:w="160" w:type="dxa"/>
              <w:bottom w:w="140" w:type="dxa"/>
              <w:right w:w="160" w:type="dxa"/>
            </w:tcMar>
            <w:vAlign w:val="center"/>
          </w:tcPr>
          <w:p w14:paraId="356887DD" w14:textId="77777777" w:rsidR="007046A2" w:rsidRDefault="001F0282">
            <w:pPr>
              <w:spacing w:before="40" w:after="40" w:line="264" w:lineRule="auto"/>
            </w:pPr>
            <w:r>
              <w:rPr>
                <w:b/>
                <w:color w:val="FFFFFF"/>
                <w:sz w:val="21"/>
              </w:rPr>
              <w:t>Test Category</w:t>
            </w:r>
          </w:p>
        </w:tc>
        <w:tc>
          <w:tcPr>
            <w:tcW w:w="2233" w:type="dxa"/>
            <w:shd w:val="clear" w:color="auto" w:fill="1F4E79"/>
            <w:tcMar>
              <w:top w:w="140" w:type="dxa"/>
              <w:left w:w="160" w:type="dxa"/>
              <w:bottom w:w="140" w:type="dxa"/>
              <w:right w:w="160" w:type="dxa"/>
            </w:tcMar>
            <w:vAlign w:val="center"/>
          </w:tcPr>
          <w:p w14:paraId="06310813" w14:textId="77777777" w:rsidR="007046A2" w:rsidRDefault="001F0282">
            <w:pPr>
              <w:spacing w:before="40" w:after="40" w:line="264" w:lineRule="auto"/>
            </w:pPr>
            <w:r>
              <w:rPr>
                <w:b/>
                <w:color w:val="FFFFFF"/>
                <w:sz w:val="21"/>
              </w:rPr>
              <w:t>Total Cases Executed</w:t>
            </w:r>
          </w:p>
        </w:tc>
        <w:tc>
          <w:tcPr>
            <w:tcW w:w="1408" w:type="dxa"/>
            <w:shd w:val="clear" w:color="auto" w:fill="1F4E79"/>
            <w:tcMar>
              <w:top w:w="140" w:type="dxa"/>
              <w:left w:w="160" w:type="dxa"/>
              <w:bottom w:w="140" w:type="dxa"/>
              <w:right w:w="160" w:type="dxa"/>
            </w:tcMar>
            <w:vAlign w:val="center"/>
          </w:tcPr>
          <w:p w14:paraId="220F6BC3" w14:textId="77777777" w:rsidR="007046A2" w:rsidRDefault="001F0282">
            <w:pPr>
              <w:spacing w:before="40" w:after="40" w:line="264" w:lineRule="auto"/>
            </w:pPr>
            <w:r>
              <w:rPr>
                <w:b/>
                <w:color w:val="FFFFFF"/>
                <w:sz w:val="21"/>
              </w:rPr>
              <w:t>Total Passed</w:t>
            </w:r>
          </w:p>
        </w:tc>
        <w:tc>
          <w:tcPr>
            <w:tcW w:w="1408" w:type="dxa"/>
            <w:shd w:val="clear" w:color="auto" w:fill="1F4E79"/>
            <w:tcMar>
              <w:top w:w="140" w:type="dxa"/>
              <w:left w:w="160" w:type="dxa"/>
              <w:bottom w:w="140" w:type="dxa"/>
              <w:right w:w="160" w:type="dxa"/>
            </w:tcMar>
            <w:vAlign w:val="center"/>
          </w:tcPr>
          <w:p w14:paraId="44A5EDC8" w14:textId="77777777" w:rsidR="007046A2" w:rsidRDefault="001F0282">
            <w:pPr>
              <w:spacing w:before="40" w:after="40" w:line="264" w:lineRule="auto"/>
            </w:pPr>
            <w:r>
              <w:rPr>
                <w:b/>
                <w:color w:val="FFFFFF"/>
                <w:sz w:val="21"/>
              </w:rPr>
              <w:t>Total Failed</w:t>
            </w:r>
          </w:p>
        </w:tc>
        <w:tc>
          <w:tcPr>
            <w:tcW w:w="1408" w:type="dxa"/>
            <w:shd w:val="clear" w:color="auto" w:fill="1F4E79"/>
            <w:tcMar>
              <w:top w:w="140" w:type="dxa"/>
              <w:left w:w="160" w:type="dxa"/>
              <w:bottom w:w="140" w:type="dxa"/>
              <w:right w:w="160" w:type="dxa"/>
            </w:tcMar>
            <w:vAlign w:val="center"/>
          </w:tcPr>
          <w:p w14:paraId="2C9FF89C" w14:textId="77777777" w:rsidR="007046A2" w:rsidRDefault="001F0282">
            <w:pPr>
              <w:spacing w:before="40" w:after="40" w:line="264" w:lineRule="auto"/>
            </w:pPr>
            <w:r>
              <w:rPr>
                <w:b/>
                <w:color w:val="FFFFFF"/>
                <w:sz w:val="21"/>
              </w:rPr>
              <w:t>Success Rate</w:t>
            </w:r>
          </w:p>
        </w:tc>
      </w:tr>
      <w:tr w:rsidR="007046A2" w14:paraId="194D98AE" w14:textId="77777777">
        <w:trPr>
          <w:cantSplit/>
          <w:jc w:val="center"/>
        </w:trPr>
        <w:tc>
          <w:tcPr>
            <w:tcW w:w="2902" w:type="dxa"/>
            <w:shd w:val="clear" w:color="auto" w:fill="F4F6F9"/>
            <w:tcMar>
              <w:top w:w="140" w:type="dxa"/>
              <w:left w:w="160" w:type="dxa"/>
              <w:bottom w:w="140" w:type="dxa"/>
              <w:right w:w="160" w:type="dxa"/>
            </w:tcMar>
            <w:vAlign w:val="center"/>
          </w:tcPr>
          <w:p w14:paraId="01249975" w14:textId="77777777" w:rsidR="007046A2" w:rsidRDefault="001F0282">
            <w:pPr>
              <w:spacing w:before="40" w:after="40" w:line="264" w:lineRule="auto"/>
            </w:pPr>
            <w:r>
              <w:rPr>
                <w:b/>
                <w:sz w:val="20"/>
              </w:rPr>
              <w:t>Authentication &amp; OTP</w:t>
            </w:r>
          </w:p>
        </w:tc>
        <w:tc>
          <w:tcPr>
            <w:tcW w:w="2233" w:type="dxa"/>
            <w:shd w:val="clear" w:color="auto" w:fill="F4F6F9"/>
            <w:tcMar>
              <w:top w:w="140" w:type="dxa"/>
              <w:left w:w="160" w:type="dxa"/>
              <w:bottom w:w="140" w:type="dxa"/>
              <w:right w:w="160" w:type="dxa"/>
            </w:tcMar>
            <w:vAlign w:val="center"/>
          </w:tcPr>
          <w:p w14:paraId="741FE090" w14:textId="77777777" w:rsidR="007046A2" w:rsidRDefault="001F0282">
            <w:pPr>
              <w:spacing w:before="40" w:after="40" w:line="264" w:lineRule="auto"/>
            </w:pPr>
            <w:r>
              <w:rPr>
                <w:sz w:val="20"/>
              </w:rPr>
              <w:t>12</w:t>
            </w:r>
          </w:p>
        </w:tc>
        <w:tc>
          <w:tcPr>
            <w:tcW w:w="1408" w:type="dxa"/>
            <w:shd w:val="clear" w:color="auto" w:fill="F4F6F9"/>
            <w:tcMar>
              <w:top w:w="140" w:type="dxa"/>
              <w:left w:w="160" w:type="dxa"/>
              <w:bottom w:w="140" w:type="dxa"/>
              <w:right w:w="160" w:type="dxa"/>
            </w:tcMar>
            <w:vAlign w:val="center"/>
          </w:tcPr>
          <w:p w14:paraId="05F6E3F6" w14:textId="77777777" w:rsidR="007046A2" w:rsidRDefault="001F0282">
            <w:pPr>
              <w:spacing w:before="40" w:after="40" w:line="264" w:lineRule="auto"/>
            </w:pPr>
            <w:r>
              <w:rPr>
                <w:sz w:val="20"/>
              </w:rPr>
              <w:t>12</w:t>
            </w:r>
          </w:p>
        </w:tc>
        <w:tc>
          <w:tcPr>
            <w:tcW w:w="1408" w:type="dxa"/>
            <w:shd w:val="clear" w:color="auto" w:fill="F4F6F9"/>
            <w:tcMar>
              <w:top w:w="140" w:type="dxa"/>
              <w:left w:w="160" w:type="dxa"/>
              <w:bottom w:w="140" w:type="dxa"/>
              <w:right w:w="160" w:type="dxa"/>
            </w:tcMar>
            <w:vAlign w:val="center"/>
          </w:tcPr>
          <w:p w14:paraId="6B9405BE" w14:textId="77777777" w:rsidR="007046A2" w:rsidRDefault="001F0282">
            <w:pPr>
              <w:spacing w:before="40" w:after="40" w:line="264" w:lineRule="auto"/>
            </w:pPr>
            <w:r>
              <w:rPr>
                <w:sz w:val="20"/>
              </w:rPr>
              <w:t>0</w:t>
            </w:r>
          </w:p>
        </w:tc>
        <w:tc>
          <w:tcPr>
            <w:tcW w:w="1408" w:type="dxa"/>
            <w:shd w:val="clear" w:color="auto" w:fill="F4F6F9"/>
            <w:tcMar>
              <w:top w:w="140" w:type="dxa"/>
              <w:left w:w="160" w:type="dxa"/>
              <w:bottom w:w="140" w:type="dxa"/>
              <w:right w:w="160" w:type="dxa"/>
            </w:tcMar>
            <w:vAlign w:val="center"/>
          </w:tcPr>
          <w:p w14:paraId="28AD3EC3" w14:textId="77777777" w:rsidR="007046A2" w:rsidRDefault="001F0282">
            <w:pPr>
              <w:spacing w:before="40" w:after="40" w:line="264" w:lineRule="auto"/>
            </w:pPr>
            <w:r>
              <w:rPr>
                <w:sz w:val="20"/>
              </w:rPr>
              <w:t>100%</w:t>
            </w:r>
          </w:p>
        </w:tc>
      </w:tr>
      <w:tr w:rsidR="007046A2" w14:paraId="2ADD311C" w14:textId="77777777">
        <w:trPr>
          <w:cantSplit/>
          <w:jc w:val="center"/>
        </w:trPr>
        <w:tc>
          <w:tcPr>
            <w:tcW w:w="2902" w:type="dxa"/>
            <w:shd w:val="clear" w:color="auto" w:fill="FFFFFF"/>
            <w:tcMar>
              <w:top w:w="140" w:type="dxa"/>
              <w:left w:w="160" w:type="dxa"/>
              <w:bottom w:w="140" w:type="dxa"/>
              <w:right w:w="160" w:type="dxa"/>
            </w:tcMar>
            <w:vAlign w:val="center"/>
          </w:tcPr>
          <w:p w14:paraId="50E71CE2" w14:textId="77777777" w:rsidR="007046A2" w:rsidRDefault="001F0282">
            <w:pPr>
              <w:spacing w:before="40" w:after="40" w:line="264" w:lineRule="auto"/>
            </w:pPr>
            <w:r>
              <w:rPr>
                <w:b/>
                <w:sz w:val="20"/>
              </w:rPr>
              <w:t>Geographical Routing</w:t>
            </w:r>
          </w:p>
        </w:tc>
        <w:tc>
          <w:tcPr>
            <w:tcW w:w="2233" w:type="dxa"/>
            <w:shd w:val="clear" w:color="auto" w:fill="FFFFFF"/>
            <w:tcMar>
              <w:top w:w="140" w:type="dxa"/>
              <w:left w:w="160" w:type="dxa"/>
              <w:bottom w:w="140" w:type="dxa"/>
              <w:right w:w="160" w:type="dxa"/>
            </w:tcMar>
            <w:vAlign w:val="center"/>
          </w:tcPr>
          <w:p w14:paraId="4D4BE37E" w14:textId="77777777" w:rsidR="007046A2" w:rsidRDefault="001F0282">
            <w:pPr>
              <w:spacing w:before="40" w:after="40" w:line="264" w:lineRule="auto"/>
            </w:pPr>
            <w:r>
              <w:rPr>
                <w:sz w:val="20"/>
              </w:rPr>
              <w:t>8</w:t>
            </w:r>
          </w:p>
        </w:tc>
        <w:tc>
          <w:tcPr>
            <w:tcW w:w="1408" w:type="dxa"/>
            <w:shd w:val="clear" w:color="auto" w:fill="FFFFFF"/>
            <w:tcMar>
              <w:top w:w="140" w:type="dxa"/>
              <w:left w:w="160" w:type="dxa"/>
              <w:bottom w:w="140" w:type="dxa"/>
              <w:right w:w="160" w:type="dxa"/>
            </w:tcMar>
            <w:vAlign w:val="center"/>
          </w:tcPr>
          <w:p w14:paraId="736326FF" w14:textId="77777777" w:rsidR="007046A2" w:rsidRDefault="001F0282">
            <w:pPr>
              <w:spacing w:before="40" w:after="40" w:line="264" w:lineRule="auto"/>
            </w:pPr>
            <w:r>
              <w:rPr>
                <w:sz w:val="20"/>
              </w:rPr>
              <w:t>8</w:t>
            </w:r>
          </w:p>
        </w:tc>
        <w:tc>
          <w:tcPr>
            <w:tcW w:w="1408" w:type="dxa"/>
            <w:shd w:val="clear" w:color="auto" w:fill="FFFFFF"/>
            <w:tcMar>
              <w:top w:w="140" w:type="dxa"/>
              <w:left w:w="160" w:type="dxa"/>
              <w:bottom w:w="140" w:type="dxa"/>
              <w:right w:w="160" w:type="dxa"/>
            </w:tcMar>
            <w:vAlign w:val="center"/>
          </w:tcPr>
          <w:p w14:paraId="3DDBF6C1" w14:textId="77777777" w:rsidR="007046A2" w:rsidRDefault="001F0282">
            <w:pPr>
              <w:spacing w:before="40" w:after="40" w:line="264" w:lineRule="auto"/>
            </w:pPr>
            <w:r>
              <w:rPr>
                <w:sz w:val="20"/>
              </w:rPr>
              <w:t>0</w:t>
            </w:r>
          </w:p>
        </w:tc>
        <w:tc>
          <w:tcPr>
            <w:tcW w:w="1408" w:type="dxa"/>
            <w:shd w:val="clear" w:color="auto" w:fill="FFFFFF"/>
            <w:tcMar>
              <w:top w:w="140" w:type="dxa"/>
              <w:left w:w="160" w:type="dxa"/>
              <w:bottom w:w="140" w:type="dxa"/>
              <w:right w:w="160" w:type="dxa"/>
            </w:tcMar>
            <w:vAlign w:val="center"/>
          </w:tcPr>
          <w:p w14:paraId="3A96162B" w14:textId="77777777" w:rsidR="007046A2" w:rsidRDefault="001F0282">
            <w:pPr>
              <w:spacing w:before="40" w:after="40" w:line="264" w:lineRule="auto"/>
            </w:pPr>
            <w:r>
              <w:rPr>
                <w:sz w:val="20"/>
              </w:rPr>
              <w:t>100%</w:t>
            </w:r>
          </w:p>
        </w:tc>
      </w:tr>
      <w:tr w:rsidR="007046A2" w14:paraId="5688FEE0" w14:textId="77777777">
        <w:trPr>
          <w:cantSplit/>
          <w:jc w:val="center"/>
        </w:trPr>
        <w:tc>
          <w:tcPr>
            <w:tcW w:w="2902" w:type="dxa"/>
            <w:shd w:val="clear" w:color="auto" w:fill="F4F6F9"/>
            <w:tcMar>
              <w:top w:w="140" w:type="dxa"/>
              <w:left w:w="160" w:type="dxa"/>
              <w:bottom w:w="140" w:type="dxa"/>
              <w:right w:w="160" w:type="dxa"/>
            </w:tcMar>
            <w:vAlign w:val="center"/>
          </w:tcPr>
          <w:p w14:paraId="02B1CF93" w14:textId="77777777" w:rsidR="007046A2" w:rsidRDefault="001F0282">
            <w:pPr>
              <w:spacing w:before="40" w:after="40" w:line="264" w:lineRule="auto"/>
            </w:pPr>
            <w:r>
              <w:rPr>
                <w:b/>
                <w:sz w:val="20"/>
              </w:rPr>
              <w:t>Smart Contracts &amp; Web3</w:t>
            </w:r>
          </w:p>
        </w:tc>
        <w:tc>
          <w:tcPr>
            <w:tcW w:w="2233" w:type="dxa"/>
            <w:shd w:val="clear" w:color="auto" w:fill="F4F6F9"/>
            <w:tcMar>
              <w:top w:w="140" w:type="dxa"/>
              <w:left w:w="160" w:type="dxa"/>
              <w:bottom w:w="140" w:type="dxa"/>
              <w:right w:w="160" w:type="dxa"/>
            </w:tcMar>
            <w:vAlign w:val="center"/>
          </w:tcPr>
          <w:p w14:paraId="7A74EA0E" w14:textId="77777777" w:rsidR="007046A2" w:rsidRDefault="001F0282">
            <w:pPr>
              <w:spacing w:before="40" w:after="40" w:line="264" w:lineRule="auto"/>
            </w:pPr>
            <w:r>
              <w:rPr>
                <w:sz w:val="20"/>
              </w:rPr>
              <w:t>15</w:t>
            </w:r>
          </w:p>
        </w:tc>
        <w:tc>
          <w:tcPr>
            <w:tcW w:w="1408" w:type="dxa"/>
            <w:shd w:val="clear" w:color="auto" w:fill="F4F6F9"/>
            <w:tcMar>
              <w:top w:w="140" w:type="dxa"/>
              <w:left w:w="160" w:type="dxa"/>
              <w:bottom w:w="140" w:type="dxa"/>
              <w:right w:w="160" w:type="dxa"/>
            </w:tcMar>
            <w:vAlign w:val="center"/>
          </w:tcPr>
          <w:p w14:paraId="72440901" w14:textId="77777777" w:rsidR="007046A2" w:rsidRDefault="001F0282">
            <w:pPr>
              <w:spacing w:before="40" w:after="40" w:line="264" w:lineRule="auto"/>
            </w:pPr>
            <w:r>
              <w:rPr>
                <w:sz w:val="20"/>
              </w:rPr>
              <w:t>15</w:t>
            </w:r>
          </w:p>
        </w:tc>
        <w:tc>
          <w:tcPr>
            <w:tcW w:w="1408" w:type="dxa"/>
            <w:shd w:val="clear" w:color="auto" w:fill="F4F6F9"/>
            <w:tcMar>
              <w:top w:w="140" w:type="dxa"/>
              <w:left w:w="160" w:type="dxa"/>
              <w:bottom w:w="140" w:type="dxa"/>
              <w:right w:w="160" w:type="dxa"/>
            </w:tcMar>
            <w:vAlign w:val="center"/>
          </w:tcPr>
          <w:p w14:paraId="371A6E1D" w14:textId="77777777" w:rsidR="007046A2" w:rsidRDefault="001F0282">
            <w:pPr>
              <w:spacing w:before="40" w:after="40" w:line="264" w:lineRule="auto"/>
            </w:pPr>
            <w:r>
              <w:rPr>
                <w:sz w:val="20"/>
              </w:rPr>
              <w:t>0</w:t>
            </w:r>
          </w:p>
        </w:tc>
        <w:tc>
          <w:tcPr>
            <w:tcW w:w="1408" w:type="dxa"/>
            <w:shd w:val="clear" w:color="auto" w:fill="F4F6F9"/>
            <w:tcMar>
              <w:top w:w="140" w:type="dxa"/>
              <w:left w:w="160" w:type="dxa"/>
              <w:bottom w:w="140" w:type="dxa"/>
              <w:right w:w="160" w:type="dxa"/>
            </w:tcMar>
            <w:vAlign w:val="center"/>
          </w:tcPr>
          <w:p w14:paraId="0BFF2707" w14:textId="77777777" w:rsidR="007046A2" w:rsidRDefault="001F0282">
            <w:pPr>
              <w:spacing w:before="40" w:after="40" w:line="264" w:lineRule="auto"/>
            </w:pPr>
            <w:r>
              <w:rPr>
                <w:sz w:val="20"/>
              </w:rPr>
              <w:t>100%</w:t>
            </w:r>
          </w:p>
        </w:tc>
      </w:tr>
      <w:tr w:rsidR="007046A2" w14:paraId="4A805E8E" w14:textId="77777777">
        <w:trPr>
          <w:cantSplit/>
          <w:jc w:val="center"/>
        </w:trPr>
        <w:tc>
          <w:tcPr>
            <w:tcW w:w="2902" w:type="dxa"/>
            <w:shd w:val="clear" w:color="auto" w:fill="FFFFFF"/>
            <w:tcMar>
              <w:top w:w="140" w:type="dxa"/>
              <w:left w:w="160" w:type="dxa"/>
              <w:bottom w:w="140" w:type="dxa"/>
              <w:right w:w="160" w:type="dxa"/>
            </w:tcMar>
            <w:vAlign w:val="center"/>
          </w:tcPr>
          <w:p w14:paraId="60A6AE37" w14:textId="77777777" w:rsidR="007046A2" w:rsidRDefault="001F0282">
            <w:pPr>
              <w:spacing w:before="40" w:after="40" w:line="264" w:lineRule="auto"/>
            </w:pPr>
            <w:r>
              <w:rPr>
                <w:b/>
                <w:sz w:val="20"/>
              </w:rPr>
              <w:t>Escrow &amp; Micro-Finance</w:t>
            </w:r>
          </w:p>
        </w:tc>
        <w:tc>
          <w:tcPr>
            <w:tcW w:w="2233" w:type="dxa"/>
            <w:shd w:val="clear" w:color="auto" w:fill="FFFFFF"/>
            <w:tcMar>
              <w:top w:w="140" w:type="dxa"/>
              <w:left w:w="160" w:type="dxa"/>
              <w:bottom w:w="140" w:type="dxa"/>
              <w:right w:w="160" w:type="dxa"/>
            </w:tcMar>
            <w:vAlign w:val="center"/>
          </w:tcPr>
          <w:p w14:paraId="757661D3" w14:textId="77777777" w:rsidR="007046A2" w:rsidRDefault="001F0282">
            <w:pPr>
              <w:spacing w:before="40" w:after="40" w:line="264" w:lineRule="auto"/>
            </w:pPr>
            <w:r>
              <w:rPr>
                <w:sz w:val="20"/>
              </w:rPr>
              <w:t>10</w:t>
            </w:r>
          </w:p>
        </w:tc>
        <w:tc>
          <w:tcPr>
            <w:tcW w:w="1408" w:type="dxa"/>
            <w:shd w:val="clear" w:color="auto" w:fill="FFFFFF"/>
            <w:tcMar>
              <w:top w:w="140" w:type="dxa"/>
              <w:left w:w="160" w:type="dxa"/>
              <w:bottom w:w="140" w:type="dxa"/>
              <w:right w:w="160" w:type="dxa"/>
            </w:tcMar>
            <w:vAlign w:val="center"/>
          </w:tcPr>
          <w:p w14:paraId="5993C06E" w14:textId="77777777" w:rsidR="007046A2" w:rsidRDefault="001F0282">
            <w:pPr>
              <w:spacing w:before="40" w:after="40" w:line="264" w:lineRule="auto"/>
            </w:pPr>
            <w:r>
              <w:rPr>
                <w:sz w:val="20"/>
              </w:rPr>
              <w:t>10</w:t>
            </w:r>
          </w:p>
        </w:tc>
        <w:tc>
          <w:tcPr>
            <w:tcW w:w="1408" w:type="dxa"/>
            <w:shd w:val="clear" w:color="auto" w:fill="FFFFFF"/>
            <w:tcMar>
              <w:top w:w="140" w:type="dxa"/>
              <w:left w:w="160" w:type="dxa"/>
              <w:bottom w:w="140" w:type="dxa"/>
              <w:right w:w="160" w:type="dxa"/>
            </w:tcMar>
            <w:vAlign w:val="center"/>
          </w:tcPr>
          <w:p w14:paraId="144A21A4" w14:textId="77777777" w:rsidR="007046A2" w:rsidRDefault="001F0282">
            <w:pPr>
              <w:spacing w:before="40" w:after="40" w:line="264" w:lineRule="auto"/>
            </w:pPr>
            <w:r>
              <w:rPr>
                <w:sz w:val="20"/>
              </w:rPr>
              <w:t>0</w:t>
            </w:r>
          </w:p>
        </w:tc>
        <w:tc>
          <w:tcPr>
            <w:tcW w:w="1408" w:type="dxa"/>
            <w:shd w:val="clear" w:color="auto" w:fill="FFFFFF"/>
            <w:tcMar>
              <w:top w:w="140" w:type="dxa"/>
              <w:left w:w="160" w:type="dxa"/>
              <w:bottom w:w="140" w:type="dxa"/>
              <w:right w:w="160" w:type="dxa"/>
            </w:tcMar>
            <w:vAlign w:val="center"/>
          </w:tcPr>
          <w:p w14:paraId="7AF956B5" w14:textId="77777777" w:rsidR="007046A2" w:rsidRDefault="001F0282">
            <w:pPr>
              <w:spacing w:before="40" w:after="40" w:line="264" w:lineRule="auto"/>
            </w:pPr>
            <w:r>
              <w:rPr>
                <w:sz w:val="20"/>
              </w:rPr>
              <w:t>100%</w:t>
            </w:r>
          </w:p>
        </w:tc>
      </w:tr>
      <w:tr w:rsidR="007046A2" w14:paraId="5A4EF335" w14:textId="77777777">
        <w:trPr>
          <w:cantSplit/>
          <w:jc w:val="center"/>
        </w:trPr>
        <w:tc>
          <w:tcPr>
            <w:tcW w:w="2902" w:type="dxa"/>
            <w:shd w:val="clear" w:color="auto" w:fill="F4F6F9"/>
            <w:tcMar>
              <w:top w:w="140" w:type="dxa"/>
              <w:left w:w="160" w:type="dxa"/>
              <w:bottom w:w="140" w:type="dxa"/>
              <w:right w:w="160" w:type="dxa"/>
            </w:tcMar>
            <w:vAlign w:val="center"/>
          </w:tcPr>
          <w:p w14:paraId="39B850B7" w14:textId="77777777" w:rsidR="007046A2" w:rsidRDefault="001F0282">
            <w:pPr>
              <w:spacing w:before="40" w:after="40" w:line="264" w:lineRule="auto"/>
            </w:pPr>
            <w:r>
              <w:rPr>
                <w:b/>
                <w:sz w:val="20"/>
              </w:rPr>
              <w:t>Public QR Explorer</w:t>
            </w:r>
          </w:p>
        </w:tc>
        <w:tc>
          <w:tcPr>
            <w:tcW w:w="2233" w:type="dxa"/>
            <w:shd w:val="clear" w:color="auto" w:fill="F4F6F9"/>
            <w:tcMar>
              <w:top w:w="140" w:type="dxa"/>
              <w:left w:w="160" w:type="dxa"/>
              <w:bottom w:w="140" w:type="dxa"/>
              <w:right w:w="160" w:type="dxa"/>
            </w:tcMar>
            <w:vAlign w:val="center"/>
          </w:tcPr>
          <w:p w14:paraId="6EFD623B" w14:textId="77777777" w:rsidR="007046A2" w:rsidRDefault="001F0282">
            <w:pPr>
              <w:spacing w:before="40" w:after="40" w:line="264" w:lineRule="auto"/>
            </w:pPr>
            <w:r>
              <w:rPr>
                <w:sz w:val="20"/>
              </w:rPr>
              <w:t>6</w:t>
            </w:r>
          </w:p>
        </w:tc>
        <w:tc>
          <w:tcPr>
            <w:tcW w:w="1408" w:type="dxa"/>
            <w:shd w:val="clear" w:color="auto" w:fill="F4F6F9"/>
            <w:tcMar>
              <w:top w:w="140" w:type="dxa"/>
              <w:left w:w="160" w:type="dxa"/>
              <w:bottom w:w="140" w:type="dxa"/>
              <w:right w:w="160" w:type="dxa"/>
            </w:tcMar>
            <w:vAlign w:val="center"/>
          </w:tcPr>
          <w:p w14:paraId="09AE64E7" w14:textId="77777777" w:rsidR="007046A2" w:rsidRDefault="001F0282">
            <w:pPr>
              <w:spacing w:before="40" w:after="40" w:line="264" w:lineRule="auto"/>
            </w:pPr>
            <w:r>
              <w:rPr>
                <w:sz w:val="20"/>
              </w:rPr>
              <w:t>6</w:t>
            </w:r>
          </w:p>
        </w:tc>
        <w:tc>
          <w:tcPr>
            <w:tcW w:w="1408" w:type="dxa"/>
            <w:shd w:val="clear" w:color="auto" w:fill="F4F6F9"/>
            <w:tcMar>
              <w:top w:w="140" w:type="dxa"/>
              <w:left w:w="160" w:type="dxa"/>
              <w:bottom w:w="140" w:type="dxa"/>
              <w:right w:w="160" w:type="dxa"/>
            </w:tcMar>
            <w:vAlign w:val="center"/>
          </w:tcPr>
          <w:p w14:paraId="0261A1F3" w14:textId="77777777" w:rsidR="007046A2" w:rsidRDefault="001F0282">
            <w:pPr>
              <w:spacing w:before="40" w:after="40" w:line="264" w:lineRule="auto"/>
            </w:pPr>
            <w:r>
              <w:rPr>
                <w:sz w:val="20"/>
              </w:rPr>
              <w:t>0</w:t>
            </w:r>
          </w:p>
        </w:tc>
        <w:tc>
          <w:tcPr>
            <w:tcW w:w="1408" w:type="dxa"/>
            <w:shd w:val="clear" w:color="auto" w:fill="F4F6F9"/>
            <w:tcMar>
              <w:top w:w="140" w:type="dxa"/>
              <w:left w:w="160" w:type="dxa"/>
              <w:bottom w:w="140" w:type="dxa"/>
              <w:right w:w="160" w:type="dxa"/>
            </w:tcMar>
            <w:vAlign w:val="center"/>
          </w:tcPr>
          <w:p w14:paraId="768EAB4F" w14:textId="77777777" w:rsidR="007046A2" w:rsidRDefault="001F0282">
            <w:pPr>
              <w:spacing w:before="40" w:after="40" w:line="264" w:lineRule="auto"/>
            </w:pPr>
            <w:r>
              <w:rPr>
                <w:sz w:val="20"/>
              </w:rPr>
              <w:t>100%</w:t>
            </w:r>
          </w:p>
        </w:tc>
      </w:tr>
      <w:tr w:rsidR="007046A2" w14:paraId="7E0EF298" w14:textId="77777777">
        <w:trPr>
          <w:cantSplit/>
          <w:jc w:val="center"/>
        </w:trPr>
        <w:tc>
          <w:tcPr>
            <w:tcW w:w="2902" w:type="dxa"/>
            <w:shd w:val="clear" w:color="auto" w:fill="FFFFFF"/>
            <w:tcMar>
              <w:top w:w="140" w:type="dxa"/>
              <w:left w:w="160" w:type="dxa"/>
              <w:bottom w:w="140" w:type="dxa"/>
              <w:right w:w="160" w:type="dxa"/>
            </w:tcMar>
            <w:vAlign w:val="center"/>
          </w:tcPr>
          <w:p w14:paraId="21D50C40" w14:textId="77777777" w:rsidR="007046A2" w:rsidRDefault="001F0282">
            <w:pPr>
              <w:spacing w:before="40" w:after="40" w:line="264" w:lineRule="auto"/>
            </w:pPr>
            <w:r>
              <w:rPr>
                <w:b/>
                <w:sz w:val="20"/>
              </w:rPr>
              <w:t>Overall System Suite</w:t>
            </w:r>
          </w:p>
        </w:tc>
        <w:tc>
          <w:tcPr>
            <w:tcW w:w="2233" w:type="dxa"/>
            <w:shd w:val="clear" w:color="auto" w:fill="FFFFFF"/>
            <w:tcMar>
              <w:top w:w="140" w:type="dxa"/>
              <w:left w:w="160" w:type="dxa"/>
              <w:bottom w:w="140" w:type="dxa"/>
              <w:right w:w="160" w:type="dxa"/>
            </w:tcMar>
            <w:vAlign w:val="center"/>
          </w:tcPr>
          <w:p w14:paraId="0543BE7B" w14:textId="77777777" w:rsidR="007046A2" w:rsidRDefault="001F0282">
            <w:pPr>
              <w:spacing w:before="40" w:after="40" w:line="264" w:lineRule="auto"/>
            </w:pPr>
            <w:r>
              <w:rPr>
                <w:b/>
                <w:sz w:val="20"/>
              </w:rPr>
              <w:t>51</w:t>
            </w:r>
          </w:p>
        </w:tc>
        <w:tc>
          <w:tcPr>
            <w:tcW w:w="1408" w:type="dxa"/>
            <w:shd w:val="clear" w:color="auto" w:fill="FFFFFF"/>
            <w:tcMar>
              <w:top w:w="140" w:type="dxa"/>
              <w:left w:w="160" w:type="dxa"/>
              <w:bottom w:w="140" w:type="dxa"/>
              <w:right w:w="160" w:type="dxa"/>
            </w:tcMar>
            <w:vAlign w:val="center"/>
          </w:tcPr>
          <w:p w14:paraId="12EF3640" w14:textId="77777777" w:rsidR="007046A2" w:rsidRDefault="001F0282">
            <w:pPr>
              <w:spacing w:before="40" w:after="40" w:line="264" w:lineRule="auto"/>
            </w:pPr>
            <w:r>
              <w:rPr>
                <w:b/>
                <w:sz w:val="20"/>
              </w:rPr>
              <w:t>51</w:t>
            </w:r>
          </w:p>
        </w:tc>
        <w:tc>
          <w:tcPr>
            <w:tcW w:w="1408" w:type="dxa"/>
            <w:shd w:val="clear" w:color="auto" w:fill="FFFFFF"/>
            <w:tcMar>
              <w:top w:w="140" w:type="dxa"/>
              <w:left w:w="160" w:type="dxa"/>
              <w:bottom w:w="140" w:type="dxa"/>
              <w:right w:w="160" w:type="dxa"/>
            </w:tcMar>
            <w:vAlign w:val="center"/>
          </w:tcPr>
          <w:p w14:paraId="7E00E640" w14:textId="77777777" w:rsidR="007046A2" w:rsidRDefault="001F0282">
            <w:pPr>
              <w:spacing w:before="40" w:after="40" w:line="264" w:lineRule="auto"/>
            </w:pPr>
            <w:r>
              <w:rPr>
                <w:b/>
                <w:sz w:val="20"/>
              </w:rPr>
              <w:t>0</w:t>
            </w:r>
          </w:p>
        </w:tc>
        <w:tc>
          <w:tcPr>
            <w:tcW w:w="1408" w:type="dxa"/>
            <w:shd w:val="clear" w:color="auto" w:fill="FFFFFF"/>
            <w:tcMar>
              <w:top w:w="140" w:type="dxa"/>
              <w:left w:w="160" w:type="dxa"/>
              <w:bottom w:w="140" w:type="dxa"/>
              <w:right w:w="160" w:type="dxa"/>
            </w:tcMar>
            <w:vAlign w:val="center"/>
          </w:tcPr>
          <w:p w14:paraId="038E1D84" w14:textId="77777777" w:rsidR="007046A2" w:rsidRDefault="001F0282">
            <w:pPr>
              <w:spacing w:before="40" w:after="40" w:line="264" w:lineRule="auto"/>
            </w:pPr>
            <w:r>
              <w:rPr>
                <w:b/>
                <w:sz w:val="20"/>
              </w:rPr>
              <w:t>100%</w:t>
            </w:r>
          </w:p>
        </w:tc>
      </w:tr>
    </w:tbl>
    <w:p w14:paraId="1E7DA06A" w14:textId="77777777" w:rsidR="007046A2" w:rsidRDefault="007046A2">
      <w:pPr>
        <w:spacing w:before="80" w:after="120"/>
      </w:pPr>
    </w:p>
    <w:p w14:paraId="547FCB43" w14:textId="77777777" w:rsidR="007046A2" w:rsidRDefault="001F0282">
      <w:pPr>
        <w:spacing w:before="120" w:after="120"/>
      </w:pPr>
      <w:r>
        <w:rPr>
          <w:color w:val="C8C8C8"/>
        </w:rPr>
        <w:t>_________________________________________________________________________________</w:t>
      </w:r>
    </w:p>
    <w:p w14:paraId="45A5B17D" w14:textId="77777777" w:rsidR="007046A2" w:rsidRDefault="001F0282">
      <w:pPr>
        <w:pStyle w:val="Heading1"/>
        <w:spacing w:before="360" w:after="160"/>
      </w:pPr>
      <w:r>
        <w:rPr>
          <w:rFonts w:ascii="Calibri" w:hAnsi="Calibri"/>
          <w:color w:val="1F4E79"/>
          <w:sz w:val="40"/>
        </w:rPr>
        <w:t>CHAPTER 8: CONCLUSION</w:t>
      </w:r>
    </w:p>
    <w:p w14:paraId="0096F4B0" w14:textId="77777777" w:rsidR="007046A2" w:rsidRDefault="001F0282">
      <w:pPr>
        <w:spacing w:before="60" w:after="80"/>
      </w:pPr>
      <w:r>
        <w:t>AgroChain demonstrates a robust, production-ready solution to the dual crises of supply chain opacity and agricultural credit deficiency. By combining Web2 ease-of-use with public Ethereum smart contract immutability:</w:t>
      </w:r>
    </w:p>
    <w:p w14:paraId="3A35A31C" w14:textId="77777777" w:rsidR="007046A2" w:rsidRDefault="001F0282">
      <w:pPr>
        <w:pStyle w:val="ListBullet"/>
        <w:spacing w:before="40" w:after="40"/>
      </w:pPr>
      <w:r>
        <w:t>Smallholder farmers gain direct access to zero-interest micro-financing escrow.</w:t>
      </w:r>
    </w:p>
    <w:p w14:paraId="36BF323B" w14:textId="77777777" w:rsidR="007046A2" w:rsidRDefault="001F0282">
      <w:pPr>
        <w:pStyle w:val="ListBullet"/>
        <w:spacing w:before="40" w:after="40"/>
      </w:pPr>
      <w:r>
        <w:t>Certifying inspectors and laboratories record verifiable proofs on-chain without single-point data tampering.</w:t>
      </w:r>
    </w:p>
    <w:p w14:paraId="5FF6C431" w14:textId="77777777" w:rsidR="007046A2" w:rsidRDefault="001F0282">
      <w:pPr>
        <w:pStyle w:val="ListBullet"/>
        <w:spacing w:before="40" w:after="40"/>
      </w:pPr>
      <w:r>
        <w:t>End consumers verify product provenance instantly using simple browser camera QR code scanning.</w:t>
      </w:r>
    </w:p>
    <w:p w14:paraId="18D185F0" w14:textId="77777777" w:rsidR="007046A2" w:rsidRDefault="001F0282">
      <w:pPr>
        <w:spacing w:before="120" w:after="120"/>
      </w:pPr>
      <w:r>
        <w:rPr>
          <w:color w:val="C8C8C8"/>
        </w:rPr>
        <w:t>_________________________________________________________________________________</w:t>
      </w:r>
    </w:p>
    <w:p w14:paraId="390BFE83" w14:textId="77777777" w:rsidR="007046A2" w:rsidRDefault="001F0282">
      <w:pPr>
        <w:pStyle w:val="Heading1"/>
        <w:spacing w:before="360" w:after="160"/>
      </w:pPr>
      <w:r>
        <w:rPr>
          <w:rFonts w:ascii="Calibri" w:hAnsi="Calibri"/>
          <w:color w:val="1F4E79"/>
          <w:sz w:val="40"/>
        </w:rPr>
        <w:lastRenderedPageBreak/>
        <w:t>CHAPTER 9: FUTURE SCOPE</w:t>
      </w:r>
    </w:p>
    <w:p w14:paraId="1C2FB585" w14:textId="77777777" w:rsidR="007046A2" w:rsidRDefault="001F0282">
      <w:pPr>
        <w:pStyle w:val="ListNumber"/>
        <w:spacing w:before="40" w:after="40"/>
      </w:pPr>
      <w:r>
        <w:rPr>
          <w:b/>
        </w:rPr>
        <w:t>IoT Telemetry Streaming</w:t>
      </w:r>
      <w:r>
        <w:t>: Integrating soil moisture, humidity, and temperature sensors to stream live telemetry to IPFS/Oracle feeds.</w:t>
      </w:r>
    </w:p>
    <w:p w14:paraId="6D535F31" w14:textId="77777777" w:rsidR="007046A2" w:rsidRDefault="001F0282">
      <w:pPr>
        <w:pStyle w:val="ListNumber"/>
        <w:spacing w:before="40" w:after="40"/>
      </w:pPr>
      <w:r>
        <w:rPr>
          <w:b/>
        </w:rPr>
        <w:t>Decentralized Storage (IPFS)</w:t>
      </w:r>
      <w:r>
        <w:t>: Shifting land deed photos and lab PDFs from local web storage to IPFS/Filecoin nodes.</w:t>
      </w:r>
    </w:p>
    <w:p w14:paraId="3277DDA0" w14:textId="77777777" w:rsidR="007046A2" w:rsidRDefault="001F0282">
      <w:pPr>
        <w:pStyle w:val="ListNumber"/>
        <w:spacing w:before="40" w:after="40"/>
      </w:pPr>
      <w:r>
        <w:rPr>
          <w:b/>
        </w:rPr>
        <w:t>Layer-2 Scaling</w:t>
      </w:r>
      <w:r>
        <w:t>: Deploying smart contract infrastructure to Layer-2 networks (Polygon, Arbitrum) for reduced gas transaction costs during peak trade volumes.</w:t>
      </w:r>
    </w:p>
    <w:p w14:paraId="3B7E22A9" w14:textId="77777777" w:rsidR="007046A2" w:rsidRDefault="001F0282">
      <w:pPr>
        <w:spacing w:before="120" w:after="120"/>
      </w:pPr>
      <w:r>
        <w:rPr>
          <w:color w:val="C8C8C8"/>
        </w:rPr>
        <w:t>_________________________________________________________________________________</w:t>
      </w:r>
    </w:p>
    <w:p w14:paraId="71047792" w14:textId="77777777" w:rsidR="007046A2" w:rsidRDefault="001F0282">
      <w:pPr>
        <w:pStyle w:val="Heading1"/>
        <w:spacing w:before="360" w:after="160"/>
      </w:pPr>
      <w:r>
        <w:rPr>
          <w:rFonts w:ascii="Calibri" w:hAnsi="Calibri"/>
          <w:color w:val="1F4E79"/>
          <w:sz w:val="40"/>
        </w:rPr>
        <w:t>CHAPTER 10: ABBREVIATIONS AND ACRONYMS</w:t>
      </w:r>
    </w:p>
    <w:tbl>
      <w:tblPr>
        <w:tblStyle w:val="TableGrid"/>
        <w:tblW w:w="0" w:type="auto"/>
        <w:jc w:val="center"/>
        <w:tblBorders>
          <w:top w:val="single" w:sz="6" w:space="0" w:color="1F4E79"/>
          <w:left w:val="single" w:sz="6" w:space="0" w:color="1F4E79"/>
          <w:bottom w:val="single" w:sz="6" w:space="0" w:color="1F4E79"/>
          <w:right w:val="single" w:sz="6" w:space="0" w:color="1F4E79"/>
          <w:insideH w:val="single" w:sz="6" w:space="0" w:color="1F4E79"/>
          <w:insideV w:val="single" w:sz="6" w:space="0" w:color="1F4E79"/>
        </w:tblBorders>
        <w:tblLayout w:type="fixed"/>
        <w:tblLook w:val="04A0" w:firstRow="1" w:lastRow="0" w:firstColumn="1" w:lastColumn="0" w:noHBand="0" w:noVBand="1"/>
      </w:tblPr>
      <w:tblGrid>
        <w:gridCol w:w="1432"/>
        <w:gridCol w:w="7928"/>
      </w:tblGrid>
      <w:tr w:rsidR="007046A2" w14:paraId="2A142544" w14:textId="77777777">
        <w:trPr>
          <w:cantSplit/>
          <w:tblHeader/>
          <w:jc w:val="center"/>
        </w:trPr>
        <w:tc>
          <w:tcPr>
            <w:tcW w:w="1432" w:type="dxa"/>
            <w:shd w:val="clear" w:color="auto" w:fill="1F4E79"/>
            <w:tcMar>
              <w:top w:w="140" w:type="dxa"/>
              <w:left w:w="160" w:type="dxa"/>
              <w:bottom w:w="140" w:type="dxa"/>
              <w:right w:w="160" w:type="dxa"/>
            </w:tcMar>
            <w:vAlign w:val="center"/>
          </w:tcPr>
          <w:p w14:paraId="536C157F" w14:textId="77777777" w:rsidR="007046A2" w:rsidRDefault="001F0282">
            <w:pPr>
              <w:spacing w:before="40" w:after="40" w:line="264" w:lineRule="auto"/>
            </w:pPr>
            <w:r>
              <w:rPr>
                <w:b/>
                <w:color w:val="FFFFFF"/>
                <w:sz w:val="21"/>
              </w:rPr>
              <w:t>Abbreviation</w:t>
            </w:r>
          </w:p>
        </w:tc>
        <w:tc>
          <w:tcPr>
            <w:tcW w:w="7928" w:type="dxa"/>
            <w:shd w:val="clear" w:color="auto" w:fill="1F4E79"/>
            <w:tcMar>
              <w:top w:w="140" w:type="dxa"/>
              <w:left w:w="160" w:type="dxa"/>
              <w:bottom w:w="140" w:type="dxa"/>
              <w:right w:w="160" w:type="dxa"/>
            </w:tcMar>
            <w:vAlign w:val="center"/>
          </w:tcPr>
          <w:p w14:paraId="748193E8" w14:textId="77777777" w:rsidR="007046A2" w:rsidRDefault="001F0282">
            <w:pPr>
              <w:spacing w:before="40" w:after="40" w:line="264" w:lineRule="auto"/>
            </w:pPr>
            <w:r>
              <w:rPr>
                <w:b/>
                <w:color w:val="FFFFFF"/>
                <w:sz w:val="21"/>
              </w:rPr>
              <w:t>Expanded Term</w:t>
            </w:r>
          </w:p>
        </w:tc>
      </w:tr>
      <w:tr w:rsidR="007046A2" w14:paraId="0000F432" w14:textId="77777777">
        <w:trPr>
          <w:cantSplit/>
          <w:jc w:val="center"/>
        </w:trPr>
        <w:tc>
          <w:tcPr>
            <w:tcW w:w="1432" w:type="dxa"/>
            <w:shd w:val="clear" w:color="auto" w:fill="F4F6F9"/>
            <w:tcMar>
              <w:top w:w="140" w:type="dxa"/>
              <w:left w:w="160" w:type="dxa"/>
              <w:bottom w:w="140" w:type="dxa"/>
              <w:right w:w="160" w:type="dxa"/>
            </w:tcMar>
            <w:vAlign w:val="center"/>
          </w:tcPr>
          <w:p w14:paraId="61E67073" w14:textId="77777777" w:rsidR="007046A2" w:rsidRDefault="001F0282">
            <w:pPr>
              <w:spacing w:before="40" w:after="40" w:line="264" w:lineRule="auto"/>
            </w:pPr>
            <w:r>
              <w:rPr>
                <w:b/>
                <w:sz w:val="20"/>
              </w:rPr>
              <w:t>API</w:t>
            </w:r>
          </w:p>
        </w:tc>
        <w:tc>
          <w:tcPr>
            <w:tcW w:w="7928" w:type="dxa"/>
            <w:shd w:val="clear" w:color="auto" w:fill="F4F6F9"/>
            <w:tcMar>
              <w:top w:w="140" w:type="dxa"/>
              <w:left w:w="160" w:type="dxa"/>
              <w:bottom w:w="140" w:type="dxa"/>
              <w:right w:w="160" w:type="dxa"/>
            </w:tcMar>
            <w:vAlign w:val="center"/>
          </w:tcPr>
          <w:p w14:paraId="6074E84E" w14:textId="77777777" w:rsidR="007046A2" w:rsidRDefault="001F0282">
            <w:pPr>
              <w:spacing w:before="40" w:after="40" w:line="264" w:lineRule="auto"/>
            </w:pPr>
            <w:r>
              <w:rPr>
                <w:sz w:val="20"/>
              </w:rPr>
              <w:t>Application Programming Interface</w:t>
            </w:r>
          </w:p>
        </w:tc>
      </w:tr>
      <w:tr w:rsidR="007046A2" w14:paraId="2AD1C853" w14:textId="77777777">
        <w:trPr>
          <w:cantSplit/>
          <w:jc w:val="center"/>
        </w:trPr>
        <w:tc>
          <w:tcPr>
            <w:tcW w:w="1432" w:type="dxa"/>
            <w:shd w:val="clear" w:color="auto" w:fill="FFFFFF"/>
            <w:tcMar>
              <w:top w:w="140" w:type="dxa"/>
              <w:left w:w="160" w:type="dxa"/>
              <w:bottom w:w="140" w:type="dxa"/>
              <w:right w:w="160" w:type="dxa"/>
            </w:tcMar>
            <w:vAlign w:val="center"/>
          </w:tcPr>
          <w:p w14:paraId="3FA4DF4E" w14:textId="77777777" w:rsidR="007046A2" w:rsidRDefault="001F0282">
            <w:pPr>
              <w:spacing w:before="40" w:after="40" w:line="264" w:lineRule="auto"/>
            </w:pPr>
            <w:r>
              <w:rPr>
                <w:b/>
                <w:sz w:val="20"/>
              </w:rPr>
              <w:t>DFD</w:t>
            </w:r>
          </w:p>
        </w:tc>
        <w:tc>
          <w:tcPr>
            <w:tcW w:w="7928" w:type="dxa"/>
            <w:shd w:val="clear" w:color="auto" w:fill="FFFFFF"/>
            <w:tcMar>
              <w:top w:w="140" w:type="dxa"/>
              <w:left w:w="160" w:type="dxa"/>
              <w:bottom w:w="140" w:type="dxa"/>
              <w:right w:w="160" w:type="dxa"/>
            </w:tcMar>
            <w:vAlign w:val="center"/>
          </w:tcPr>
          <w:p w14:paraId="33179592" w14:textId="77777777" w:rsidR="007046A2" w:rsidRDefault="001F0282">
            <w:pPr>
              <w:spacing w:before="40" w:after="40" w:line="264" w:lineRule="auto"/>
            </w:pPr>
            <w:r>
              <w:rPr>
                <w:sz w:val="20"/>
              </w:rPr>
              <w:t>Data Flow Diagram</w:t>
            </w:r>
          </w:p>
        </w:tc>
      </w:tr>
      <w:tr w:rsidR="007046A2" w14:paraId="09B38A14" w14:textId="77777777">
        <w:trPr>
          <w:cantSplit/>
          <w:jc w:val="center"/>
        </w:trPr>
        <w:tc>
          <w:tcPr>
            <w:tcW w:w="1432" w:type="dxa"/>
            <w:shd w:val="clear" w:color="auto" w:fill="F4F6F9"/>
            <w:tcMar>
              <w:top w:w="140" w:type="dxa"/>
              <w:left w:w="160" w:type="dxa"/>
              <w:bottom w:w="140" w:type="dxa"/>
              <w:right w:w="160" w:type="dxa"/>
            </w:tcMar>
            <w:vAlign w:val="center"/>
          </w:tcPr>
          <w:p w14:paraId="4CFEDA2A" w14:textId="77777777" w:rsidR="007046A2" w:rsidRDefault="001F0282">
            <w:pPr>
              <w:spacing w:before="40" w:after="40" w:line="264" w:lineRule="auto"/>
            </w:pPr>
            <w:r>
              <w:rPr>
                <w:b/>
                <w:sz w:val="20"/>
              </w:rPr>
              <w:t>DID</w:t>
            </w:r>
          </w:p>
        </w:tc>
        <w:tc>
          <w:tcPr>
            <w:tcW w:w="7928" w:type="dxa"/>
            <w:shd w:val="clear" w:color="auto" w:fill="F4F6F9"/>
            <w:tcMar>
              <w:top w:w="140" w:type="dxa"/>
              <w:left w:w="160" w:type="dxa"/>
              <w:bottom w:w="140" w:type="dxa"/>
              <w:right w:w="160" w:type="dxa"/>
            </w:tcMar>
            <w:vAlign w:val="center"/>
          </w:tcPr>
          <w:p w14:paraId="68045812" w14:textId="77777777" w:rsidR="007046A2" w:rsidRDefault="001F0282">
            <w:pPr>
              <w:spacing w:before="40" w:after="40" w:line="264" w:lineRule="auto"/>
            </w:pPr>
            <w:r>
              <w:rPr>
                <w:sz w:val="20"/>
              </w:rPr>
              <w:t>Decentralized Identity</w:t>
            </w:r>
          </w:p>
        </w:tc>
      </w:tr>
      <w:tr w:rsidR="007046A2" w14:paraId="68B568E7" w14:textId="77777777">
        <w:trPr>
          <w:cantSplit/>
          <w:jc w:val="center"/>
        </w:trPr>
        <w:tc>
          <w:tcPr>
            <w:tcW w:w="1432" w:type="dxa"/>
            <w:shd w:val="clear" w:color="auto" w:fill="FFFFFF"/>
            <w:tcMar>
              <w:top w:w="140" w:type="dxa"/>
              <w:left w:w="160" w:type="dxa"/>
              <w:bottom w:w="140" w:type="dxa"/>
              <w:right w:w="160" w:type="dxa"/>
            </w:tcMar>
            <w:vAlign w:val="center"/>
          </w:tcPr>
          <w:p w14:paraId="47C4C515" w14:textId="77777777" w:rsidR="007046A2" w:rsidRDefault="001F0282">
            <w:pPr>
              <w:spacing w:before="40" w:after="40" w:line="264" w:lineRule="auto"/>
            </w:pPr>
            <w:r>
              <w:rPr>
                <w:b/>
                <w:sz w:val="20"/>
              </w:rPr>
              <w:t>ERD</w:t>
            </w:r>
          </w:p>
        </w:tc>
        <w:tc>
          <w:tcPr>
            <w:tcW w:w="7928" w:type="dxa"/>
            <w:shd w:val="clear" w:color="auto" w:fill="FFFFFF"/>
            <w:tcMar>
              <w:top w:w="140" w:type="dxa"/>
              <w:left w:w="160" w:type="dxa"/>
              <w:bottom w:w="140" w:type="dxa"/>
              <w:right w:w="160" w:type="dxa"/>
            </w:tcMar>
            <w:vAlign w:val="center"/>
          </w:tcPr>
          <w:p w14:paraId="62C989B9" w14:textId="77777777" w:rsidR="007046A2" w:rsidRDefault="001F0282">
            <w:pPr>
              <w:spacing w:before="40" w:after="40" w:line="264" w:lineRule="auto"/>
            </w:pPr>
            <w:r>
              <w:rPr>
                <w:sz w:val="20"/>
              </w:rPr>
              <w:t>Entity Relationship Diagram</w:t>
            </w:r>
          </w:p>
        </w:tc>
      </w:tr>
      <w:tr w:rsidR="007046A2" w14:paraId="1677D176" w14:textId="77777777">
        <w:trPr>
          <w:cantSplit/>
          <w:jc w:val="center"/>
        </w:trPr>
        <w:tc>
          <w:tcPr>
            <w:tcW w:w="1432" w:type="dxa"/>
            <w:shd w:val="clear" w:color="auto" w:fill="F4F6F9"/>
            <w:tcMar>
              <w:top w:w="140" w:type="dxa"/>
              <w:left w:w="160" w:type="dxa"/>
              <w:bottom w:w="140" w:type="dxa"/>
              <w:right w:w="160" w:type="dxa"/>
            </w:tcMar>
            <w:vAlign w:val="center"/>
          </w:tcPr>
          <w:p w14:paraId="128658F0" w14:textId="77777777" w:rsidR="007046A2" w:rsidRDefault="001F0282">
            <w:pPr>
              <w:spacing w:before="40" w:after="40" w:line="264" w:lineRule="auto"/>
            </w:pPr>
            <w:r>
              <w:rPr>
                <w:b/>
                <w:sz w:val="20"/>
              </w:rPr>
              <w:t>EVM</w:t>
            </w:r>
          </w:p>
        </w:tc>
        <w:tc>
          <w:tcPr>
            <w:tcW w:w="7928" w:type="dxa"/>
            <w:shd w:val="clear" w:color="auto" w:fill="F4F6F9"/>
            <w:tcMar>
              <w:top w:w="140" w:type="dxa"/>
              <w:left w:w="160" w:type="dxa"/>
              <w:bottom w:w="140" w:type="dxa"/>
              <w:right w:w="160" w:type="dxa"/>
            </w:tcMar>
            <w:vAlign w:val="center"/>
          </w:tcPr>
          <w:p w14:paraId="470E9BB2" w14:textId="77777777" w:rsidR="007046A2" w:rsidRDefault="001F0282">
            <w:pPr>
              <w:spacing w:before="40" w:after="40" w:line="264" w:lineRule="auto"/>
            </w:pPr>
            <w:r>
              <w:rPr>
                <w:sz w:val="20"/>
              </w:rPr>
              <w:t>Ethereum Virtual Machine</w:t>
            </w:r>
          </w:p>
        </w:tc>
      </w:tr>
      <w:tr w:rsidR="007046A2" w14:paraId="388B442C" w14:textId="77777777">
        <w:trPr>
          <w:cantSplit/>
          <w:jc w:val="center"/>
        </w:trPr>
        <w:tc>
          <w:tcPr>
            <w:tcW w:w="1432" w:type="dxa"/>
            <w:shd w:val="clear" w:color="auto" w:fill="FFFFFF"/>
            <w:tcMar>
              <w:top w:w="140" w:type="dxa"/>
              <w:left w:w="160" w:type="dxa"/>
              <w:bottom w:w="140" w:type="dxa"/>
              <w:right w:w="160" w:type="dxa"/>
            </w:tcMar>
            <w:vAlign w:val="center"/>
          </w:tcPr>
          <w:p w14:paraId="0DAB4E86" w14:textId="77777777" w:rsidR="007046A2" w:rsidRDefault="001F0282">
            <w:pPr>
              <w:spacing w:before="40" w:after="40" w:line="264" w:lineRule="auto"/>
            </w:pPr>
            <w:r>
              <w:rPr>
                <w:b/>
                <w:sz w:val="20"/>
              </w:rPr>
              <w:t>JWT</w:t>
            </w:r>
          </w:p>
        </w:tc>
        <w:tc>
          <w:tcPr>
            <w:tcW w:w="7928" w:type="dxa"/>
            <w:shd w:val="clear" w:color="auto" w:fill="FFFFFF"/>
            <w:tcMar>
              <w:top w:w="140" w:type="dxa"/>
              <w:left w:w="160" w:type="dxa"/>
              <w:bottom w:w="140" w:type="dxa"/>
              <w:right w:w="160" w:type="dxa"/>
            </w:tcMar>
            <w:vAlign w:val="center"/>
          </w:tcPr>
          <w:p w14:paraId="7FF0160F" w14:textId="77777777" w:rsidR="007046A2" w:rsidRDefault="001F0282">
            <w:pPr>
              <w:spacing w:before="40" w:after="40" w:line="264" w:lineRule="auto"/>
            </w:pPr>
            <w:r>
              <w:rPr>
                <w:sz w:val="20"/>
              </w:rPr>
              <w:t>JSON Web Token</w:t>
            </w:r>
          </w:p>
        </w:tc>
      </w:tr>
      <w:tr w:rsidR="007046A2" w14:paraId="5930FD48" w14:textId="77777777">
        <w:trPr>
          <w:cantSplit/>
          <w:jc w:val="center"/>
        </w:trPr>
        <w:tc>
          <w:tcPr>
            <w:tcW w:w="1432" w:type="dxa"/>
            <w:shd w:val="clear" w:color="auto" w:fill="F4F6F9"/>
            <w:tcMar>
              <w:top w:w="140" w:type="dxa"/>
              <w:left w:w="160" w:type="dxa"/>
              <w:bottom w:w="140" w:type="dxa"/>
              <w:right w:w="160" w:type="dxa"/>
            </w:tcMar>
            <w:vAlign w:val="center"/>
          </w:tcPr>
          <w:p w14:paraId="51C3163D" w14:textId="77777777" w:rsidR="007046A2" w:rsidRDefault="001F0282">
            <w:pPr>
              <w:spacing w:before="40" w:after="40" w:line="264" w:lineRule="auto"/>
            </w:pPr>
            <w:r>
              <w:rPr>
                <w:b/>
                <w:sz w:val="20"/>
              </w:rPr>
              <w:t>LOI</w:t>
            </w:r>
          </w:p>
        </w:tc>
        <w:tc>
          <w:tcPr>
            <w:tcW w:w="7928" w:type="dxa"/>
            <w:shd w:val="clear" w:color="auto" w:fill="F4F6F9"/>
            <w:tcMar>
              <w:top w:w="140" w:type="dxa"/>
              <w:left w:w="160" w:type="dxa"/>
              <w:bottom w:w="140" w:type="dxa"/>
              <w:right w:w="160" w:type="dxa"/>
            </w:tcMar>
            <w:vAlign w:val="center"/>
          </w:tcPr>
          <w:p w14:paraId="4438FC39" w14:textId="77777777" w:rsidR="007046A2" w:rsidRDefault="001F0282">
            <w:pPr>
              <w:spacing w:before="40" w:after="40" w:line="264" w:lineRule="auto"/>
            </w:pPr>
            <w:r>
              <w:rPr>
                <w:sz w:val="20"/>
              </w:rPr>
              <w:t>Letter of Intent</w:t>
            </w:r>
          </w:p>
        </w:tc>
      </w:tr>
      <w:tr w:rsidR="007046A2" w14:paraId="542090CE" w14:textId="77777777">
        <w:trPr>
          <w:cantSplit/>
          <w:jc w:val="center"/>
        </w:trPr>
        <w:tc>
          <w:tcPr>
            <w:tcW w:w="1432" w:type="dxa"/>
            <w:shd w:val="clear" w:color="auto" w:fill="FFFFFF"/>
            <w:tcMar>
              <w:top w:w="140" w:type="dxa"/>
              <w:left w:w="160" w:type="dxa"/>
              <w:bottom w:w="140" w:type="dxa"/>
              <w:right w:w="160" w:type="dxa"/>
            </w:tcMar>
            <w:vAlign w:val="center"/>
          </w:tcPr>
          <w:p w14:paraId="4771A68C" w14:textId="77777777" w:rsidR="007046A2" w:rsidRDefault="001F0282">
            <w:pPr>
              <w:spacing w:before="40" w:after="40" w:line="264" w:lineRule="auto"/>
            </w:pPr>
            <w:r>
              <w:rPr>
                <w:b/>
                <w:sz w:val="20"/>
              </w:rPr>
              <w:t>NABL</w:t>
            </w:r>
          </w:p>
        </w:tc>
        <w:tc>
          <w:tcPr>
            <w:tcW w:w="7928" w:type="dxa"/>
            <w:shd w:val="clear" w:color="auto" w:fill="FFFFFF"/>
            <w:tcMar>
              <w:top w:w="140" w:type="dxa"/>
              <w:left w:w="160" w:type="dxa"/>
              <w:bottom w:w="140" w:type="dxa"/>
              <w:right w:w="160" w:type="dxa"/>
            </w:tcMar>
            <w:vAlign w:val="center"/>
          </w:tcPr>
          <w:p w14:paraId="6E0F1835" w14:textId="77777777" w:rsidR="007046A2" w:rsidRDefault="001F0282">
            <w:pPr>
              <w:spacing w:before="40" w:after="40" w:line="264" w:lineRule="auto"/>
            </w:pPr>
            <w:r>
              <w:rPr>
                <w:sz w:val="20"/>
              </w:rPr>
              <w:t>National Accreditation Board for Testing and Calibration Laboratories</w:t>
            </w:r>
          </w:p>
        </w:tc>
      </w:tr>
      <w:tr w:rsidR="007046A2" w14:paraId="461CB3F5" w14:textId="77777777">
        <w:trPr>
          <w:cantSplit/>
          <w:jc w:val="center"/>
        </w:trPr>
        <w:tc>
          <w:tcPr>
            <w:tcW w:w="1432" w:type="dxa"/>
            <w:shd w:val="clear" w:color="auto" w:fill="F4F6F9"/>
            <w:tcMar>
              <w:top w:w="140" w:type="dxa"/>
              <w:left w:w="160" w:type="dxa"/>
              <w:bottom w:w="140" w:type="dxa"/>
              <w:right w:w="160" w:type="dxa"/>
            </w:tcMar>
            <w:vAlign w:val="center"/>
          </w:tcPr>
          <w:p w14:paraId="006009E1" w14:textId="77777777" w:rsidR="007046A2" w:rsidRDefault="001F0282">
            <w:pPr>
              <w:spacing w:before="40" w:after="40" w:line="264" w:lineRule="auto"/>
            </w:pPr>
            <w:r>
              <w:rPr>
                <w:b/>
                <w:sz w:val="20"/>
              </w:rPr>
              <w:t>OTP</w:t>
            </w:r>
          </w:p>
        </w:tc>
        <w:tc>
          <w:tcPr>
            <w:tcW w:w="7928" w:type="dxa"/>
            <w:shd w:val="clear" w:color="auto" w:fill="F4F6F9"/>
            <w:tcMar>
              <w:top w:w="140" w:type="dxa"/>
              <w:left w:w="160" w:type="dxa"/>
              <w:bottom w:w="140" w:type="dxa"/>
              <w:right w:w="160" w:type="dxa"/>
            </w:tcMar>
            <w:vAlign w:val="center"/>
          </w:tcPr>
          <w:p w14:paraId="7F67A472" w14:textId="77777777" w:rsidR="007046A2" w:rsidRDefault="001F0282">
            <w:pPr>
              <w:spacing w:before="40" w:after="40" w:line="264" w:lineRule="auto"/>
            </w:pPr>
            <w:r>
              <w:rPr>
                <w:sz w:val="20"/>
              </w:rPr>
              <w:t>One-Time Password</w:t>
            </w:r>
          </w:p>
        </w:tc>
      </w:tr>
      <w:tr w:rsidR="007046A2" w14:paraId="38B30C91" w14:textId="77777777">
        <w:trPr>
          <w:cantSplit/>
          <w:jc w:val="center"/>
        </w:trPr>
        <w:tc>
          <w:tcPr>
            <w:tcW w:w="1432" w:type="dxa"/>
            <w:shd w:val="clear" w:color="auto" w:fill="FFFFFF"/>
            <w:tcMar>
              <w:top w:w="140" w:type="dxa"/>
              <w:left w:w="160" w:type="dxa"/>
              <w:bottom w:w="140" w:type="dxa"/>
              <w:right w:w="160" w:type="dxa"/>
            </w:tcMar>
            <w:vAlign w:val="center"/>
          </w:tcPr>
          <w:p w14:paraId="5630A0AF" w14:textId="77777777" w:rsidR="007046A2" w:rsidRDefault="001F0282">
            <w:pPr>
              <w:spacing w:before="40" w:after="40" w:line="264" w:lineRule="auto"/>
            </w:pPr>
            <w:r>
              <w:rPr>
                <w:b/>
                <w:sz w:val="20"/>
              </w:rPr>
              <w:t>P2P</w:t>
            </w:r>
          </w:p>
        </w:tc>
        <w:tc>
          <w:tcPr>
            <w:tcW w:w="7928" w:type="dxa"/>
            <w:shd w:val="clear" w:color="auto" w:fill="FFFFFF"/>
            <w:tcMar>
              <w:top w:w="140" w:type="dxa"/>
              <w:left w:w="160" w:type="dxa"/>
              <w:bottom w:w="140" w:type="dxa"/>
              <w:right w:w="160" w:type="dxa"/>
            </w:tcMar>
            <w:vAlign w:val="center"/>
          </w:tcPr>
          <w:p w14:paraId="22913BE2" w14:textId="77777777" w:rsidR="007046A2" w:rsidRDefault="001F0282">
            <w:pPr>
              <w:spacing w:before="40" w:after="40" w:line="264" w:lineRule="auto"/>
            </w:pPr>
            <w:r>
              <w:rPr>
                <w:sz w:val="20"/>
              </w:rPr>
              <w:t>Peer-to-Peer</w:t>
            </w:r>
          </w:p>
        </w:tc>
      </w:tr>
      <w:tr w:rsidR="007046A2" w14:paraId="43CDFEEF" w14:textId="77777777">
        <w:trPr>
          <w:cantSplit/>
          <w:jc w:val="center"/>
        </w:trPr>
        <w:tc>
          <w:tcPr>
            <w:tcW w:w="1432" w:type="dxa"/>
            <w:shd w:val="clear" w:color="auto" w:fill="F4F6F9"/>
            <w:tcMar>
              <w:top w:w="140" w:type="dxa"/>
              <w:left w:w="160" w:type="dxa"/>
              <w:bottom w:w="140" w:type="dxa"/>
              <w:right w:w="160" w:type="dxa"/>
            </w:tcMar>
            <w:vAlign w:val="center"/>
          </w:tcPr>
          <w:p w14:paraId="47F5EABF" w14:textId="77777777" w:rsidR="007046A2" w:rsidRDefault="001F0282">
            <w:pPr>
              <w:spacing w:before="40" w:after="40" w:line="264" w:lineRule="auto"/>
            </w:pPr>
            <w:r>
              <w:rPr>
                <w:b/>
                <w:sz w:val="20"/>
              </w:rPr>
              <w:t>QR</w:t>
            </w:r>
          </w:p>
        </w:tc>
        <w:tc>
          <w:tcPr>
            <w:tcW w:w="7928" w:type="dxa"/>
            <w:shd w:val="clear" w:color="auto" w:fill="F4F6F9"/>
            <w:tcMar>
              <w:top w:w="140" w:type="dxa"/>
              <w:left w:w="160" w:type="dxa"/>
              <w:bottom w:w="140" w:type="dxa"/>
              <w:right w:w="160" w:type="dxa"/>
            </w:tcMar>
            <w:vAlign w:val="center"/>
          </w:tcPr>
          <w:p w14:paraId="403B7395" w14:textId="77777777" w:rsidR="007046A2" w:rsidRDefault="001F0282">
            <w:pPr>
              <w:spacing w:before="40" w:after="40" w:line="264" w:lineRule="auto"/>
            </w:pPr>
            <w:r>
              <w:rPr>
                <w:sz w:val="20"/>
              </w:rPr>
              <w:t>Quick Response (Code)</w:t>
            </w:r>
          </w:p>
        </w:tc>
      </w:tr>
      <w:tr w:rsidR="007046A2" w14:paraId="4FA26F69" w14:textId="77777777">
        <w:trPr>
          <w:cantSplit/>
          <w:jc w:val="center"/>
        </w:trPr>
        <w:tc>
          <w:tcPr>
            <w:tcW w:w="1432" w:type="dxa"/>
            <w:shd w:val="clear" w:color="auto" w:fill="FFFFFF"/>
            <w:tcMar>
              <w:top w:w="140" w:type="dxa"/>
              <w:left w:w="160" w:type="dxa"/>
              <w:bottom w:w="140" w:type="dxa"/>
              <w:right w:w="160" w:type="dxa"/>
            </w:tcMar>
            <w:vAlign w:val="center"/>
          </w:tcPr>
          <w:p w14:paraId="50B9EE91" w14:textId="77777777" w:rsidR="007046A2" w:rsidRDefault="001F0282">
            <w:pPr>
              <w:spacing w:before="40" w:after="40" w:line="264" w:lineRule="auto"/>
            </w:pPr>
            <w:r>
              <w:rPr>
                <w:b/>
                <w:sz w:val="20"/>
              </w:rPr>
              <w:t>RBAC</w:t>
            </w:r>
          </w:p>
        </w:tc>
        <w:tc>
          <w:tcPr>
            <w:tcW w:w="7928" w:type="dxa"/>
            <w:shd w:val="clear" w:color="auto" w:fill="FFFFFF"/>
            <w:tcMar>
              <w:top w:w="140" w:type="dxa"/>
              <w:left w:w="160" w:type="dxa"/>
              <w:bottom w:w="140" w:type="dxa"/>
              <w:right w:w="160" w:type="dxa"/>
            </w:tcMar>
            <w:vAlign w:val="center"/>
          </w:tcPr>
          <w:p w14:paraId="0801FF0E" w14:textId="77777777" w:rsidR="007046A2" w:rsidRDefault="001F0282">
            <w:pPr>
              <w:spacing w:before="40" w:after="40" w:line="264" w:lineRule="auto"/>
            </w:pPr>
            <w:r>
              <w:rPr>
                <w:sz w:val="20"/>
              </w:rPr>
              <w:t>Role-Based Access Control</w:t>
            </w:r>
          </w:p>
        </w:tc>
      </w:tr>
      <w:tr w:rsidR="007046A2" w14:paraId="78994901" w14:textId="77777777">
        <w:trPr>
          <w:cantSplit/>
          <w:jc w:val="center"/>
        </w:trPr>
        <w:tc>
          <w:tcPr>
            <w:tcW w:w="1432" w:type="dxa"/>
            <w:shd w:val="clear" w:color="auto" w:fill="F4F6F9"/>
            <w:tcMar>
              <w:top w:w="140" w:type="dxa"/>
              <w:left w:w="160" w:type="dxa"/>
              <w:bottom w:w="140" w:type="dxa"/>
              <w:right w:w="160" w:type="dxa"/>
            </w:tcMar>
            <w:vAlign w:val="center"/>
          </w:tcPr>
          <w:p w14:paraId="2598F93F" w14:textId="77777777" w:rsidR="007046A2" w:rsidRDefault="001F0282">
            <w:pPr>
              <w:spacing w:before="40" w:after="40" w:line="264" w:lineRule="auto"/>
            </w:pPr>
            <w:r>
              <w:rPr>
                <w:b/>
                <w:sz w:val="20"/>
              </w:rPr>
              <w:lastRenderedPageBreak/>
              <w:t>RPC</w:t>
            </w:r>
          </w:p>
        </w:tc>
        <w:tc>
          <w:tcPr>
            <w:tcW w:w="7928" w:type="dxa"/>
            <w:shd w:val="clear" w:color="auto" w:fill="F4F6F9"/>
            <w:tcMar>
              <w:top w:w="140" w:type="dxa"/>
              <w:left w:w="160" w:type="dxa"/>
              <w:bottom w:w="140" w:type="dxa"/>
              <w:right w:w="160" w:type="dxa"/>
            </w:tcMar>
            <w:vAlign w:val="center"/>
          </w:tcPr>
          <w:p w14:paraId="789EA127" w14:textId="77777777" w:rsidR="007046A2" w:rsidRDefault="001F0282">
            <w:pPr>
              <w:spacing w:before="40" w:after="40" w:line="264" w:lineRule="auto"/>
            </w:pPr>
            <w:r>
              <w:rPr>
                <w:sz w:val="20"/>
              </w:rPr>
              <w:t>Remote Procedure Call</w:t>
            </w:r>
          </w:p>
        </w:tc>
      </w:tr>
      <w:tr w:rsidR="007046A2" w14:paraId="098B20A8" w14:textId="77777777">
        <w:trPr>
          <w:cantSplit/>
          <w:jc w:val="center"/>
        </w:trPr>
        <w:tc>
          <w:tcPr>
            <w:tcW w:w="1432" w:type="dxa"/>
            <w:shd w:val="clear" w:color="auto" w:fill="FFFFFF"/>
            <w:tcMar>
              <w:top w:w="140" w:type="dxa"/>
              <w:left w:w="160" w:type="dxa"/>
              <w:bottom w:w="140" w:type="dxa"/>
              <w:right w:w="160" w:type="dxa"/>
            </w:tcMar>
            <w:vAlign w:val="center"/>
          </w:tcPr>
          <w:p w14:paraId="2B92A4AC" w14:textId="77777777" w:rsidR="007046A2" w:rsidRDefault="001F0282">
            <w:pPr>
              <w:spacing w:before="40" w:after="40" w:line="264" w:lineRule="auto"/>
            </w:pPr>
            <w:r>
              <w:rPr>
                <w:b/>
                <w:sz w:val="20"/>
              </w:rPr>
              <w:t>SPA</w:t>
            </w:r>
          </w:p>
        </w:tc>
        <w:tc>
          <w:tcPr>
            <w:tcW w:w="7928" w:type="dxa"/>
            <w:shd w:val="clear" w:color="auto" w:fill="FFFFFF"/>
            <w:tcMar>
              <w:top w:w="140" w:type="dxa"/>
              <w:left w:w="160" w:type="dxa"/>
              <w:bottom w:w="140" w:type="dxa"/>
              <w:right w:w="160" w:type="dxa"/>
            </w:tcMar>
            <w:vAlign w:val="center"/>
          </w:tcPr>
          <w:p w14:paraId="33C43752" w14:textId="77777777" w:rsidR="007046A2" w:rsidRDefault="001F0282">
            <w:pPr>
              <w:spacing w:before="40" w:after="40" w:line="264" w:lineRule="auto"/>
            </w:pPr>
            <w:r>
              <w:rPr>
                <w:sz w:val="20"/>
              </w:rPr>
              <w:t>Single Page Application</w:t>
            </w:r>
          </w:p>
        </w:tc>
      </w:tr>
      <w:tr w:rsidR="007046A2" w14:paraId="59921238" w14:textId="77777777">
        <w:trPr>
          <w:cantSplit/>
          <w:jc w:val="center"/>
        </w:trPr>
        <w:tc>
          <w:tcPr>
            <w:tcW w:w="1432" w:type="dxa"/>
            <w:shd w:val="clear" w:color="auto" w:fill="F4F6F9"/>
            <w:tcMar>
              <w:top w:w="140" w:type="dxa"/>
              <w:left w:w="160" w:type="dxa"/>
              <w:bottom w:w="140" w:type="dxa"/>
              <w:right w:w="160" w:type="dxa"/>
            </w:tcMar>
            <w:vAlign w:val="center"/>
          </w:tcPr>
          <w:p w14:paraId="397074AB" w14:textId="77777777" w:rsidR="007046A2" w:rsidRDefault="001F0282">
            <w:pPr>
              <w:spacing w:before="40" w:after="40" w:line="264" w:lineRule="auto"/>
            </w:pPr>
            <w:r>
              <w:rPr>
                <w:b/>
                <w:sz w:val="20"/>
              </w:rPr>
              <w:t>SRS</w:t>
            </w:r>
          </w:p>
        </w:tc>
        <w:tc>
          <w:tcPr>
            <w:tcW w:w="7928" w:type="dxa"/>
            <w:shd w:val="clear" w:color="auto" w:fill="F4F6F9"/>
            <w:tcMar>
              <w:top w:w="140" w:type="dxa"/>
              <w:left w:w="160" w:type="dxa"/>
              <w:bottom w:w="140" w:type="dxa"/>
              <w:right w:w="160" w:type="dxa"/>
            </w:tcMar>
            <w:vAlign w:val="center"/>
          </w:tcPr>
          <w:p w14:paraId="2A38A155" w14:textId="77777777" w:rsidR="007046A2" w:rsidRDefault="001F0282">
            <w:pPr>
              <w:spacing w:before="40" w:after="40" w:line="264" w:lineRule="auto"/>
            </w:pPr>
            <w:r>
              <w:rPr>
                <w:sz w:val="20"/>
              </w:rPr>
              <w:t>Software Requirement Specification</w:t>
            </w:r>
          </w:p>
        </w:tc>
      </w:tr>
      <w:tr w:rsidR="007046A2" w14:paraId="54211A23" w14:textId="77777777">
        <w:trPr>
          <w:cantSplit/>
          <w:jc w:val="center"/>
        </w:trPr>
        <w:tc>
          <w:tcPr>
            <w:tcW w:w="1432" w:type="dxa"/>
            <w:shd w:val="clear" w:color="auto" w:fill="FFFFFF"/>
            <w:tcMar>
              <w:top w:w="140" w:type="dxa"/>
              <w:left w:w="160" w:type="dxa"/>
              <w:bottom w:w="140" w:type="dxa"/>
              <w:right w:w="160" w:type="dxa"/>
            </w:tcMar>
            <w:vAlign w:val="center"/>
          </w:tcPr>
          <w:p w14:paraId="53D1CE1A" w14:textId="77777777" w:rsidR="007046A2" w:rsidRDefault="001F0282">
            <w:pPr>
              <w:spacing w:before="40" w:after="40" w:line="264" w:lineRule="auto"/>
            </w:pPr>
            <w:r>
              <w:rPr>
                <w:b/>
                <w:sz w:val="20"/>
              </w:rPr>
              <w:t>UAT</w:t>
            </w:r>
          </w:p>
        </w:tc>
        <w:tc>
          <w:tcPr>
            <w:tcW w:w="7928" w:type="dxa"/>
            <w:shd w:val="clear" w:color="auto" w:fill="FFFFFF"/>
            <w:tcMar>
              <w:top w:w="140" w:type="dxa"/>
              <w:left w:w="160" w:type="dxa"/>
              <w:bottom w:w="140" w:type="dxa"/>
              <w:right w:w="160" w:type="dxa"/>
            </w:tcMar>
            <w:vAlign w:val="center"/>
          </w:tcPr>
          <w:p w14:paraId="32DC9A88" w14:textId="77777777" w:rsidR="007046A2" w:rsidRDefault="001F0282">
            <w:pPr>
              <w:spacing w:before="40" w:after="40" w:line="264" w:lineRule="auto"/>
            </w:pPr>
            <w:r>
              <w:rPr>
                <w:sz w:val="20"/>
              </w:rPr>
              <w:t>User Acceptance Testing</w:t>
            </w:r>
          </w:p>
        </w:tc>
      </w:tr>
    </w:tbl>
    <w:p w14:paraId="14F49C8A" w14:textId="77777777" w:rsidR="007046A2" w:rsidRDefault="007046A2">
      <w:pPr>
        <w:spacing w:before="80" w:after="120"/>
      </w:pPr>
    </w:p>
    <w:p w14:paraId="07261C39" w14:textId="77777777" w:rsidR="007046A2" w:rsidRDefault="001F0282">
      <w:pPr>
        <w:spacing w:before="120" w:after="120"/>
      </w:pPr>
      <w:r>
        <w:rPr>
          <w:color w:val="C8C8C8"/>
        </w:rPr>
        <w:t>_________________________________________________________________________________</w:t>
      </w:r>
    </w:p>
    <w:p w14:paraId="5C157220" w14:textId="77777777" w:rsidR="007046A2" w:rsidRDefault="001F0282">
      <w:pPr>
        <w:pStyle w:val="Heading1"/>
        <w:spacing w:before="360" w:after="160"/>
      </w:pPr>
      <w:r>
        <w:rPr>
          <w:rFonts w:ascii="Calibri" w:hAnsi="Calibri"/>
          <w:color w:val="1F4E79"/>
          <w:sz w:val="40"/>
        </w:rPr>
        <w:t>CHAPTER 11: REFERENCES</w:t>
      </w:r>
    </w:p>
    <w:p w14:paraId="3DC8110A" w14:textId="77777777" w:rsidR="007046A2" w:rsidRDefault="001F0282">
      <w:pPr>
        <w:pStyle w:val="ListNumber"/>
        <w:spacing w:before="40" w:after="40"/>
      </w:pPr>
      <w:r>
        <w:t xml:space="preserve">Nakamoto, S. (2008). </w:t>
      </w:r>
      <w:r>
        <w:rPr>
          <w:i/>
        </w:rPr>
        <w:t>Bitcoin: A Peer-to-Peer Electronic Cash System</w:t>
      </w:r>
      <w:r>
        <w:t>.</w:t>
      </w:r>
    </w:p>
    <w:p w14:paraId="3F427730" w14:textId="77777777" w:rsidR="007046A2" w:rsidRDefault="001F0282">
      <w:pPr>
        <w:pStyle w:val="ListNumber"/>
        <w:spacing w:before="40" w:after="40"/>
      </w:pPr>
      <w:r>
        <w:t xml:space="preserve">Wood, G. (2014). </w:t>
      </w:r>
      <w:r>
        <w:rPr>
          <w:i/>
        </w:rPr>
        <w:t>Ethereum: A Secure Decentralised Generalised Transaction Ledger</w:t>
      </w:r>
      <w:r>
        <w:t>. Ethereum Project Yellow Paper.</w:t>
      </w:r>
    </w:p>
    <w:p w14:paraId="73E33C02" w14:textId="77777777" w:rsidR="007046A2" w:rsidRDefault="001F0282">
      <w:pPr>
        <w:pStyle w:val="ListNumber"/>
        <w:spacing w:before="40" w:after="40"/>
      </w:pPr>
      <w:r>
        <w:t xml:space="preserve">Antonopoulos, A. M., &amp; Wood, G. (2018). </w:t>
      </w:r>
      <w:r>
        <w:rPr>
          <w:i/>
        </w:rPr>
        <w:t>Mastering Ethereum: Building Smart Contracts and DApps</w:t>
      </w:r>
      <w:r>
        <w:t>. O'Reilly Media.</w:t>
      </w:r>
    </w:p>
    <w:p w14:paraId="6F82152E" w14:textId="77777777" w:rsidR="007046A2" w:rsidRDefault="001F0282">
      <w:pPr>
        <w:pStyle w:val="ListNumber"/>
        <w:spacing w:before="40" w:after="40"/>
      </w:pPr>
      <w:r>
        <w:t xml:space="preserve">OpenZeppelin Contracts Documentation. </w:t>
      </w:r>
      <w:r>
        <w:rPr>
          <w:i/>
        </w:rPr>
        <w:t>AccessControl &amp; Security Architecture</w:t>
      </w:r>
      <w:r>
        <w:t>. https://docs.openzeppelin.com/</w:t>
      </w:r>
    </w:p>
    <w:p w14:paraId="6C737AAC" w14:textId="77777777" w:rsidR="007046A2" w:rsidRDefault="001F0282">
      <w:pPr>
        <w:pStyle w:val="ListNumber"/>
        <w:spacing w:before="40" w:after="40"/>
      </w:pPr>
      <w:r>
        <w:t xml:space="preserve">Food and Agriculture Organization (FAO). </w:t>
      </w:r>
      <w:r>
        <w:rPr>
          <w:i/>
        </w:rPr>
        <w:t>Digital Agriculture and Supply Chain Provenance Reports</w:t>
      </w:r>
      <w:r>
        <w:t>.</w:t>
      </w:r>
    </w:p>
    <w:p w14:paraId="25360728" w14:textId="77777777" w:rsidR="007046A2" w:rsidRDefault="001F0282">
      <w:pPr>
        <w:spacing w:before="120" w:after="120"/>
      </w:pPr>
      <w:r>
        <w:rPr>
          <w:color w:val="C8C8C8"/>
        </w:rPr>
        <w:t>_________________________________________________________________________________</w:t>
      </w:r>
    </w:p>
    <w:sectPr w:rsidR="007046A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590097">
    <w:abstractNumId w:val="8"/>
  </w:num>
  <w:num w:numId="2" w16cid:durableId="1109351487">
    <w:abstractNumId w:val="6"/>
  </w:num>
  <w:num w:numId="3" w16cid:durableId="2039811687">
    <w:abstractNumId w:val="5"/>
  </w:num>
  <w:num w:numId="4" w16cid:durableId="975600573">
    <w:abstractNumId w:val="4"/>
  </w:num>
  <w:num w:numId="5" w16cid:durableId="1595239123">
    <w:abstractNumId w:val="7"/>
  </w:num>
  <w:num w:numId="6" w16cid:durableId="2034266064">
    <w:abstractNumId w:val="3"/>
  </w:num>
  <w:num w:numId="7" w16cid:durableId="475073725">
    <w:abstractNumId w:val="2"/>
  </w:num>
  <w:num w:numId="8" w16cid:durableId="1272905965">
    <w:abstractNumId w:val="1"/>
  </w:num>
  <w:num w:numId="9" w16cid:durableId="14123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282"/>
    <w:rsid w:val="0029639D"/>
    <w:rsid w:val="00326F90"/>
    <w:rsid w:val="00572EE7"/>
    <w:rsid w:val="007046A2"/>
    <w:rsid w:val="00AA1D8D"/>
    <w:rsid w:val="00B47730"/>
    <w:rsid w:val="00CB0664"/>
    <w:rsid w:val="00E914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BDDC41"/>
  <w14:defaultImageDpi w14:val="300"/>
  <w15:docId w15:val="{CA14F1A6-F91E-44CA-BDCD-CBFD2EC65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5981</Words>
  <Characters>41509</Characters>
  <Application>Microsoft Office Word</Application>
  <DocSecurity>0</DocSecurity>
  <Lines>1596</Lines>
  <Paragraphs>949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Vedansh Harish Ail</cp:lastModifiedBy>
  <cp:revision>2</cp:revision>
  <dcterms:created xsi:type="dcterms:W3CDTF">2013-12-23T23:15:00Z</dcterms:created>
  <dcterms:modified xsi:type="dcterms:W3CDTF">2026-07-23T16:07:00Z</dcterms:modified>
  <cp:category/>
</cp:coreProperties>
</file>